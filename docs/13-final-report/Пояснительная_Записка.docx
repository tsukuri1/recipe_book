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DC8C" w14:textId="77777777" w:rsidR="00524D09" w:rsidRPr="00524D09" w:rsidRDefault="00524D09" w:rsidP="00524D09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МИНИСТЕРСТВО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НАУКИ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ВЫСШЕГО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ОБРАЗОВАНИЯ РОССИЙСКОЙ ФЕДЕРАЦИИ</w:t>
      </w:r>
    </w:p>
    <w:p w14:paraId="33DFAB58" w14:textId="77777777" w:rsidR="00524D09" w:rsidRPr="00524D09" w:rsidRDefault="00524D09" w:rsidP="00524D09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ФГАОУ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ВО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УНИВЕРСИТЕТ» ИНСТИТУТ ЦИФРОВОГО РАЗВИТИЯ</w:t>
      </w:r>
    </w:p>
    <w:p w14:paraId="26BD298F" w14:textId="77777777" w:rsidR="00524D09" w:rsidRPr="00524D09" w:rsidRDefault="00524D09" w:rsidP="00524D09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МЕЖИНСТИТУТСКАЯ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БАЗОВАЯ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</w:p>
    <w:p w14:paraId="41F01D94" w14:textId="77777777" w:rsidR="00524D09" w:rsidRPr="00524D09" w:rsidRDefault="00524D09" w:rsidP="00524D09">
      <w:pPr>
        <w:widowControl w:val="0"/>
        <w:autoSpaceDE w:val="0"/>
        <w:autoSpaceDN w:val="0"/>
        <w:spacing w:before="60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33AB8D4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z w:val="26"/>
          <w:lang w:val="ru-RU"/>
        </w:rPr>
        <w:t>КУРСОВОЙ</w:t>
      </w:r>
      <w:r w:rsidRPr="00524D09">
        <w:rPr>
          <w:rFonts w:cs="Times New Roman"/>
          <w:b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b/>
          <w:color w:val="000009"/>
          <w:spacing w:val="-2"/>
          <w:sz w:val="26"/>
          <w:lang w:val="ru-RU"/>
        </w:rPr>
        <w:t>ПРОЕКТ</w:t>
      </w:r>
    </w:p>
    <w:p w14:paraId="5758E1AB" w14:textId="77777777" w:rsidR="00524D09" w:rsidRPr="00524D09" w:rsidRDefault="00524D09" w:rsidP="00524D09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дисциплине</w:t>
      </w:r>
    </w:p>
    <w:p w14:paraId="07D65263" w14:textId="77777777" w:rsidR="00524D09" w:rsidRPr="00524D09" w:rsidRDefault="00524D09" w:rsidP="00524D09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 тему:</w:t>
      </w:r>
    </w:p>
    <w:p w14:paraId="44235DB5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«</w:t>
      </w:r>
      <w:r w:rsidRPr="00524D09">
        <w:rPr>
          <w:rFonts w:cs="Times New Roman"/>
          <w:sz w:val="26"/>
          <w:szCs w:val="26"/>
          <w:lang w:val="ru-RU"/>
        </w:rPr>
        <w:t>Разработка мобильного приложения для ведения кулинарных рецептов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»</w:t>
      </w:r>
    </w:p>
    <w:p w14:paraId="1BCEB602" w14:textId="77777777" w:rsidR="00524D09" w:rsidRPr="00524D09" w:rsidRDefault="00524D09" w:rsidP="00524D09">
      <w:pPr>
        <w:widowControl w:val="0"/>
        <w:autoSpaceDE w:val="0"/>
        <w:autoSpaceDN w:val="0"/>
        <w:spacing w:before="2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429289E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pacing w:val="-2"/>
          <w:sz w:val="26"/>
          <w:lang w:val="ru-RU"/>
        </w:rPr>
        <w:t>Выполнила:</w:t>
      </w:r>
    </w:p>
    <w:p w14:paraId="1A081097" w14:textId="77777777" w:rsidR="00524D09" w:rsidRPr="00524D09" w:rsidRDefault="00524D09" w:rsidP="00524D09">
      <w:pPr>
        <w:widowControl w:val="0"/>
        <w:autoSpaceDE w:val="0"/>
        <w:autoSpaceDN w:val="0"/>
        <w:spacing w:before="24"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Силина Оксана Романовна студентка 3 курса</w:t>
      </w:r>
    </w:p>
    <w:p w14:paraId="42712681" w14:textId="0F1D587B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группы ПИЖ-б-о-23-</w:t>
      </w:r>
      <w:r w:rsidR="006B3903">
        <w:rPr>
          <w:rFonts w:cs="Times New Roman"/>
          <w:color w:val="000009"/>
          <w:sz w:val="26"/>
          <w:lang w:val="ru-RU"/>
        </w:rPr>
        <w:t>2</w:t>
      </w:r>
      <w:r w:rsidRPr="00524D09">
        <w:rPr>
          <w:rFonts w:cs="Times New Roman"/>
          <w:color w:val="000009"/>
          <w:sz w:val="26"/>
          <w:lang w:val="ru-RU"/>
        </w:rPr>
        <w:t xml:space="preserve"> направления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09.03.04</w:t>
      </w:r>
    </w:p>
    <w:p w14:paraId="09DEFECE" w14:textId="77777777" w:rsidR="00524D09" w:rsidRPr="00524D09" w:rsidRDefault="00524D09" w:rsidP="00524D09">
      <w:pPr>
        <w:widowControl w:val="0"/>
        <w:autoSpaceDE w:val="0"/>
        <w:autoSpaceDN w:val="0"/>
        <w:spacing w:line="261" w:lineRule="auto"/>
        <w:ind w:left="5245" w:right="163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направленность (профиль)</w:t>
      </w:r>
    </w:p>
    <w:p w14:paraId="4AE1D371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«Разработка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сопровождение программного обеспечения» очной формы обучения</w:t>
      </w:r>
    </w:p>
    <w:p w14:paraId="54796F24" w14:textId="77777777" w:rsidR="00524D09" w:rsidRPr="00524D09" w:rsidRDefault="00524D09" w:rsidP="00524D09">
      <w:pPr>
        <w:widowControl w:val="0"/>
        <w:autoSpaceDE w:val="0"/>
        <w:autoSpaceDN w:val="0"/>
        <w:spacing w:before="31" w:line="240" w:lineRule="auto"/>
        <w:ind w:firstLine="0"/>
        <w:rPr>
          <w:rFonts w:cs="Times New Roman"/>
          <w:sz w:val="20"/>
          <w:szCs w:val="28"/>
          <w:lang w:val="ru-RU"/>
        </w:rPr>
      </w:pPr>
      <w:r w:rsidRPr="00524D09">
        <w:rPr>
          <w:rFonts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71F902" wp14:editId="266AA349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599639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F5836" id="Graphic 3" o:spid="_x0000_s1026" style="position:absolute;margin-left:340.2pt;margin-top:14.3pt;width:155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&#13;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51A990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5245" w:firstLine="0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712497FB" w14:textId="77777777" w:rsidR="00524D09" w:rsidRPr="00524D09" w:rsidRDefault="00524D09" w:rsidP="00524D09">
      <w:pPr>
        <w:widowControl w:val="0"/>
        <w:autoSpaceDE w:val="0"/>
        <w:autoSpaceDN w:val="0"/>
        <w:spacing w:before="85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23E76907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Руководитель</w:t>
      </w:r>
      <w:r w:rsidRPr="00524D09">
        <w:rPr>
          <w:rFonts w:cs="Times New Roman"/>
          <w:color w:val="000009"/>
          <w:spacing w:val="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работы:</w:t>
      </w:r>
    </w:p>
    <w:p w14:paraId="7FB4FA4B" w14:textId="628018BC" w:rsidR="00524D09" w:rsidRPr="00524D09" w:rsidRDefault="00597F1E" w:rsidP="00524D09">
      <w:pPr>
        <w:widowControl w:val="0"/>
        <w:autoSpaceDE w:val="0"/>
        <w:autoSpaceDN w:val="0"/>
        <w:spacing w:before="23" w:line="259" w:lineRule="auto"/>
        <w:ind w:left="5245" w:right="148" w:firstLine="0"/>
        <w:rPr>
          <w:rFonts w:cs="Times New Roman"/>
          <w:sz w:val="26"/>
          <w:lang w:val="ru-RU"/>
        </w:rPr>
      </w:pPr>
      <w:proofErr w:type="spellStart"/>
      <w:r>
        <w:rPr>
          <w:rFonts w:cs="Times New Roman"/>
          <w:color w:val="000009"/>
          <w:sz w:val="26"/>
          <w:lang w:val="ru-RU"/>
        </w:rPr>
        <w:t>Ф.В.Самойлов</w:t>
      </w:r>
      <w:proofErr w:type="spellEnd"/>
      <w:r w:rsidR="00524D09" w:rsidRPr="00524D09">
        <w:rPr>
          <w:rFonts w:cs="Times New Roman"/>
          <w:color w:val="000009"/>
          <w:sz w:val="26"/>
          <w:lang w:val="ru-RU"/>
        </w:rPr>
        <w:t>, доцент межинститутской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z w:val="26"/>
          <w:lang w:val="ru-RU"/>
        </w:rPr>
        <w:t>базовой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pacing w:val="-2"/>
          <w:sz w:val="26"/>
          <w:lang w:val="ru-RU"/>
        </w:rPr>
        <w:t>кафедры</w:t>
      </w:r>
    </w:p>
    <w:p w14:paraId="5CF31DC2" w14:textId="77777777" w:rsidR="00524D09" w:rsidRPr="00524D09" w:rsidRDefault="00524D09" w:rsidP="00524D09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допущена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к</w:t>
      </w:r>
      <w:r w:rsidRPr="00524D09">
        <w:rPr>
          <w:rFonts w:cs="Times New Roman"/>
          <w:color w:val="000009"/>
          <w:spacing w:val="-7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защите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75C987E5" w14:textId="77777777" w:rsidR="00524D09" w:rsidRPr="00524D09" w:rsidRDefault="00524D09" w:rsidP="00524D09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(подпись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руководителя)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(дата)</w:t>
      </w:r>
    </w:p>
    <w:p w14:paraId="4F6F5606" w14:textId="77777777" w:rsidR="00524D09" w:rsidRPr="00524D09" w:rsidRDefault="00524D09" w:rsidP="00524D09">
      <w:pPr>
        <w:widowControl w:val="0"/>
        <w:autoSpaceDE w:val="0"/>
        <w:autoSpaceDN w:val="0"/>
        <w:spacing w:before="1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выполнена</w:t>
      </w:r>
      <w:r w:rsidRPr="00524D09">
        <w:rPr>
          <w:rFonts w:cs="Times New Roman"/>
          <w:color w:val="000009"/>
          <w:spacing w:val="-9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>и</w:t>
      </w:r>
    </w:p>
    <w:p w14:paraId="7D440B81" w14:textId="77777777" w:rsidR="00524D09" w:rsidRPr="00524D09" w:rsidRDefault="00524D09" w:rsidP="00524D09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 xml:space="preserve">защищена с оценкой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  <w:t xml:space="preserve">Дата защиты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367A4036" w14:textId="77777777" w:rsidR="00524D09" w:rsidRPr="00524D09" w:rsidRDefault="00524D09" w:rsidP="00524D09">
      <w:pPr>
        <w:widowControl w:val="0"/>
        <w:autoSpaceDE w:val="0"/>
        <w:autoSpaceDN w:val="0"/>
        <w:spacing w:before="45" w:line="240" w:lineRule="auto"/>
        <w:ind w:firstLine="0"/>
        <w:rPr>
          <w:rFonts w:cs="Times New Roman"/>
          <w:sz w:val="26"/>
          <w:szCs w:val="26"/>
          <w:lang w:val="ru-RU"/>
        </w:rPr>
      </w:pPr>
    </w:p>
    <w:p w14:paraId="0AFE2446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Члены</w:t>
      </w:r>
      <w:r w:rsidRPr="00524D09">
        <w:rPr>
          <w:rFonts w:cs="Times New Roman"/>
          <w:color w:val="000009"/>
          <w:spacing w:val="-8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комиссии:</w:t>
      </w:r>
    </w:p>
    <w:p w14:paraId="52C23DF0" w14:textId="77777777" w:rsidR="00524D09" w:rsidRPr="00524D09" w:rsidRDefault="00524D09" w:rsidP="00524D09">
      <w:pPr>
        <w:widowControl w:val="0"/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зав.</w:t>
      </w:r>
      <w:r w:rsidRPr="00524D09">
        <w:rPr>
          <w:rFonts w:cs="Times New Roman"/>
          <w:color w:val="000009"/>
          <w:spacing w:val="-3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межинститутской</w:t>
      </w:r>
    </w:p>
    <w:p w14:paraId="00CEF5FC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базовой</w:t>
      </w:r>
      <w:r w:rsidRPr="00524D09">
        <w:rPr>
          <w:rFonts w:cs="Times New Roman"/>
          <w:color w:val="000009"/>
          <w:spacing w:val="-12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кафедрой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Е. Н.</w:t>
      </w:r>
      <w:r w:rsidRPr="00524D09">
        <w:rPr>
          <w:rFonts w:cs="Times New Roman"/>
          <w:color w:val="000009"/>
          <w:spacing w:val="1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Новикова</w:t>
      </w:r>
    </w:p>
    <w:p w14:paraId="1EBF7733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3684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324CB147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 xml:space="preserve">Ф.В.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Самойлов</w:t>
      </w:r>
    </w:p>
    <w:p w14:paraId="4339B64A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18130DA3" w14:textId="77777777" w:rsidR="00524D09" w:rsidRPr="00524D09" w:rsidRDefault="00524D09" w:rsidP="00524D09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З.М.</w:t>
      </w:r>
      <w:r w:rsidRPr="00524D09">
        <w:rPr>
          <w:rFonts w:cs="Times New Roman"/>
          <w:color w:val="000009"/>
          <w:spacing w:val="-1"/>
          <w:sz w:val="26"/>
          <w:szCs w:val="26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Альбекова</w:t>
      </w:r>
      <w:proofErr w:type="spellEnd"/>
    </w:p>
    <w:p w14:paraId="2DFEF2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28B521A6" w14:textId="77777777" w:rsidR="00524D09" w:rsidRPr="00524D09" w:rsidRDefault="00524D09" w:rsidP="00524D09">
      <w:pPr>
        <w:widowControl w:val="0"/>
        <w:autoSpaceDE w:val="0"/>
        <w:autoSpaceDN w:val="0"/>
        <w:spacing w:before="37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47D8B738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Ставрополь,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г.</w:t>
      </w:r>
    </w:p>
    <w:p w14:paraId="5FF9B7FB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jc w:val="center"/>
        <w:rPr>
          <w:rFonts w:cs="Times New Roman"/>
          <w:sz w:val="26"/>
          <w:lang w:val="ru-RU"/>
        </w:rPr>
        <w:sectPr w:rsidR="00524D09" w:rsidRPr="00524D09" w:rsidSect="007E5591">
          <w:headerReference w:type="even" r:id="rId8"/>
          <w:footerReference w:type="even" r:id="rId9"/>
          <w:footerReference w:type="default" r:id="rId10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0A1413D2" w14:textId="77777777" w:rsidR="00524D09" w:rsidRPr="00524D09" w:rsidRDefault="00524D09" w:rsidP="00524D09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автономное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учреждение высшего образования</w:t>
      </w:r>
    </w:p>
    <w:p w14:paraId="3F490787" w14:textId="77777777" w:rsidR="00524D09" w:rsidRPr="00524D09" w:rsidRDefault="00524D09" w:rsidP="00524D09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УНИВЕРСИТЕТ»</w:t>
      </w:r>
    </w:p>
    <w:p w14:paraId="6FB28E45" w14:textId="77777777" w:rsidR="00524D09" w:rsidRPr="00524D09" w:rsidRDefault="00524D09" w:rsidP="00524D09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инженерии</w:t>
      </w:r>
    </w:p>
    <w:p w14:paraId="3008F12B" w14:textId="77777777" w:rsidR="00524D09" w:rsidRPr="00524D09" w:rsidRDefault="00524D09" w:rsidP="00524D09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6218BB16" w14:textId="77777777" w:rsidR="00524D09" w:rsidRPr="00524D09" w:rsidRDefault="00524D09" w:rsidP="00524D09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Направление</w:t>
      </w:r>
      <w:r w:rsidRPr="00524D09">
        <w:rPr>
          <w:rFonts w:cs="Times New Roman"/>
          <w:color w:val="000009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</w:p>
    <w:p w14:paraId="69CE2B3C" w14:textId="77777777" w:rsidR="00524D09" w:rsidRPr="00524D09" w:rsidRDefault="00524D09" w:rsidP="00524D09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(профиль)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обеспечения»</w:t>
      </w:r>
    </w:p>
    <w:p w14:paraId="255D7A6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E2CD66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92AB86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26F08EED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</w:p>
    <w:p w14:paraId="75A7CF38" w14:textId="2C07D934" w:rsidR="00524D09" w:rsidRPr="00524D09" w:rsidRDefault="00524D09" w:rsidP="00524D09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курсовую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работу студента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Силин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ой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Оксан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Романовн</w:t>
      </w:r>
      <w:r w:rsidR="000054E3">
        <w:rPr>
          <w:rFonts w:cs="Times New Roman"/>
          <w:color w:val="000009"/>
          <w:sz w:val="26"/>
          <w:u w:val="single" w:color="000009"/>
          <w:lang w:val="ru-RU"/>
        </w:rPr>
        <w:t>ы</w:t>
      </w:r>
    </w:p>
    <w:p w14:paraId="41C58F3B" w14:textId="77777777" w:rsidR="00524D09" w:rsidRPr="00524D09" w:rsidRDefault="00524D09" w:rsidP="00524D09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отчество)</w:t>
      </w:r>
    </w:p>
    <w:p w14:paraId="531495E3" w14:textId="77777777" w:rsidR="00524D09" w:rsidRPr="00524D09" w:rsidRDefault="00524D09" w:rsidP="00524D09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дисциплине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7C6FBEE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7BBCAD5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Тема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sz w:val="26"/>
          <w:szCs w:val="26"/>
          <w:u w:val="single"/>
          <w:lang w:val="ru-RU"/>
        </w:rPr>
        <w:t>Разработка мобильного приложения для ведения кулинарных рецептов</w:t>
      </w:r>
    </w:p>
    <w:p w14:paraId="4A60FA09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5650F0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результате изучения дисциплины «Программная инженерия».</w:t>
      </w:r>
    </w:p>
    <w:p w14:paraId="10FD43C7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pacing w:val="-2"/>
          <w:sz w:val="26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5F1DD56D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16918FEA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jc w:val="both"/>
        <w:rPr>
          <w:rFonts w:cs="Times New Roman"/>
          <w:color w:val="000009"/>
          <w:sz w:val="26"/>
          <w:u w:val="single" w:color="000009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технологий и алгоритмов решения прикладной задачи.</w:t>
      </w:r>
    </w:p>
    <w:p w14:paraId="694ACB4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jc w:val="both"/>
        <w:rPr>
          <w:rFonts w:cs="Times New Roman"/>
          <w:color w:val="000009"/>
          <w:sz w:val="26"/>
          <w:u w:val="single" w:color="000009"/>
        </w:rPr>
      </w:pP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proofErr w:type="spellEnd"/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  <w:u w:val="single" w:color="000009"/>
        </w:rPr>
        <w:t>.</w:t>
      </w:r>
    </w:p>
    <w:p w14:paraId="7564BF93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proofErr w:type="spellEnd"/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165C5F" w14:textId="77777777" w:rsidR="00524D09" w:rsidRPr="00524D09" w:rsidRDefault="00524D09" w:rsidP="00524D09">
      <w:pPr>
        <w:widowControl w:val="0"/>
        <w:numPr>
          <w:ilvl w:val="1"/>
          <w:numId w:val="11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E266A1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Перечень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подлежащих</w:t>
      </w:r>
      <w:proofErr w:type="spellEnd"/>
      <w:r w:rsidRPr="00524D09">
        <w:rPr>
          <w:rFonts w:cs="Times New Roman"/>
          <w:color w:val="000009"/>
          <w:spacing w:val="-16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разработке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вопросов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4987F838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004A4BF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постановка условия задачи,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программирования</w:t>
      </w:r>
    </w:p>
    <w:p w14:paraId="3D522C56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проектирование </w:t>
      </w:r>
      <w:r w:rsidRPr="00524D09">
        <w:rPr>
          <w:rFonts w:cs="Times New Roman"/>
          <w:color w:val="000009"/>
          <w:sz w:val="26"/>
          <w:u w:val="single" w:color="000009"/>
        </w:rPr>
        <w:t>UML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-диаграмм, разработка алгоритмов решения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задачи, методов классов</w:t>
      </w:r>
    </w:p>
    <w:p w14:paraId="147BA9A7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728155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в)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реализация: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структуры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файлов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разработка программного кода, тестирование программы</w:t>
      </w:r>
    </w:p>
    <w:p w14:paraId="07C7110F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AE6223F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Исходные</w:t>
      </w:r>
      <w:proofErr w:type="spellEnd"/>
      <w:r w:rsidRPr="00524D09">
        <w:rPr>
          <w:rFonts w:cs="Times New Roman"/>
          <w:color w:val="000009"/>
          <w:spacing w:val="-14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данные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69BCB4C2" w14:textId="77777777" w:rsidR="00524D09" w:rsidRPr="00524D09" w:rsidRDefault="00524D09" w:rsidP="00524D09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524D09" w:rsidRPr="00524D09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076F69A5" w14:textId="77777777" w:rsidR="00524D09" w:rsidRPr="00524D09" w:rsidRDefault="00524D09" w:rsidP="00524D09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литературным</w:t>
      </w:r>
      <w:r w:rsidRPr="00524D09">
        <w:rPr>
          <w:rFonts w:cs="Times New Roman"/>
          <w:color w:val="000009"/>
          <w:spacing w:val="3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источникам:</w:t>
      </w:r>
      <w:r w:rsidRPr="00524D09">
        <w:rPr>
          <w:rFonts w:cs="Times New Roman"/>
          <w:color w:val="000009"/>
          <w:spacing w:val="3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программные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8349962" w14:textId="77777777" w:rsidR="00524D09" w:rsidRPr="00524D09" w:rsidRDefault="00524D09" w:rsidP="00524D09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б)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профессиональной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деятельности (информационной системы/приложения/программного продукта)</w:t>
      </w:r>
    </w:p>
    <w:p w14:paraId="74ED3883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4B9DF9B8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информацию необходимую для решения поставленных в работе задач:</w:t>
      </w:r>
    </w:p>
    <w:p w14:paraId="0681D2B3" w14:textId="5B914C00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++.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на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языке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высокого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уровня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2003 - 461 с.</w:t>
      </w:r>
    </w:p>
    <w:p w14:paraId="3D7CE21D" w14:textId="347833B4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Т.А.,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Щупак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Ю.А.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Структурное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программирование:</w:t>
      </w:r>
      <w:r w:rsidRPr="00524D09">
        <w:rPr>
          <w:rFonts w:cs="Times New Roman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практикум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/ Т. 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2003 - 240 с.</w:t>
      </w:r>
    </w:p>
    <w:p w14:paraId="7AFB3824" w14:textId="77777777" w:rsidR="00524D09" w:rsidRPr="00524D09" w:rsidRDefault="00524D09" w:rsidP="00524D09">
      <w:pPr>
        <w:widowControl w:val="0"/>
        <w:numPr>
          <w:ilvl w:val="0"/>
          <w:numId w:val="10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 xml:space="preserve">Гамма Э., Хелм Р., Джонсон Р., </w:t>
      </w:r>
      <w:proofErr w:type="spellStart"/>
      <w:r w:rsidRPr="00524D09">
        <w:rPr>
          <w:rFonts w:cs="Times New Roman"/>
          <w:sz w:val="26"/>
          <w:lang w:val="ru-RU"/>
        </w:rPr>
        <w:t>Влиссидес</w:t>
      </w:r>
      <w:proofErr w:type="spellEnd"/>
      <w:r w:rsidRPr="00524D09">
        <w:rPr>
          <w:rFonts w:cs="Times New Roman"/>
          <w:sz w:val="26"/>
          <w:lang w:val="ru-RU"/>
        </w:rPr>
        <w:t xml:space="preserve"> Дж. Приемы объектно- ориентированного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программирования.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Паттерны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проектирования.</w:t>
      </w:r>
      <w:r w:rsidRPr="00524D09">
        <w:rPr>
          <w:rFonts w:cs="Times New Roman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–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СПб.: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Питер, 2014. – 368 с.: ил. – (Серия «Библиотека программиста»).</w:t>
      </w:r>
    </w:p>
    <w:p w14:paraId="12A5B378" w14:textId="77777777" w:rsidR="00524D09" w:rsidRPr="00524D09" w:rsidRDefault="00524D09" w:rsidP="00524D09">
      <w:pPr>
        <w:widowControl w:val="0"/>
        <w:autoSpaceDE w:val="0"/>
        <w:autoSpaceDN w:val="0"/>
        <w:spacing w:before="152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9E2B5C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Контрольные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сроки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отдельных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разделов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</w:p>
    <w:p w14:paraId="096422BB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работы</w:t>
      </w:r>
      <w:proofErr w:type="spellEnd"/>
      <w:r w:rsidRPr="00524D09">
        <w:rPr>
          <w:rFonts w:cs="Times New Roman"/>
          <w:color w:val="000009"/>
          <w:sz w:val="26"/>
        </w:rPr>
        <w:t xml:space="preserve">: </w:t>
      </w:r>
    </w:p>
    <w:p w14:paraId="61952398" w14:textId="77777777" w:rsidR="00524D09" w:rsidRPr="00524D09" w:rsidRDefault="00524D09" w:rsidP="00524D09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 г.</w:t>
      </w:r>
    </w:p>
    <w:p w14:paraId="318358E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50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второго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15»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 75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-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третьего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29»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100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 на отзыв</w:t>
      </w:r>
      <w:r w:rsidRPr="00524D09">
        <w:rPr>
          <w:rFonts w:cs="Times New Roman"/>
          <w:color w:val="000009"/>
          <w:spacing w:val="77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«10» мая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</w:t>
      </w:r>
    </w:p>
    <w:p w14:paraId="16F5A7B4" w14:textId="77777777" w:rsidR="00524D09" w:rsidRPr="00524D09" w:rsidRDefault="00524D09" w:rsidP="00524D09">
      <w:pPr>
        <w:widowControl w:val="0"/>
        <w:numPr>
          <w:ilvl w:val="0"/>
          <w:numId w:val="1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Срок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защиты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студентом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</w:t>
      </w:r>
      <w:r w:rsidRPr="00524D09">
        <w:rPr>
          <w:rFonts w:cs="Times New Roman"/>
          <w:color w:val="000009"/>
          <w:sz w:val="26"/>
          <w:lang w:val="ru-RU"/>
        </w:rPr>
        <w:tab/>
        <w:t>«23»</w:t>
      </w:r>
      <w:r w:rsidRPr="00524D09">
        <w:rPr>
          <w:rFonts w:cs="Times New Roman"/>
          <w:color w:val="000009"/>
          <w:spacing w:val="5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мая</w:t>
      </w:r>
      <w:r w:rsidRPr="00524D09">
        <w:rPr>
          <w:rFonts w:cs="Times New Roman"/>
          <w:color w:val="000009"/>
          <w:sz w:val="26"/>
          <w:lang w:val="ru-RU"/>
        </w:rPr>
        <w:tab/>
        <w:t>2026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г.</w:t>
      </w:r>
    </w:p>
    <w:p w14:paraId="692F5072" w14:textId="77777777" w:rsidR="00524D09" w:rsidRPr="00524D09" w:rsidRDefault="00524D09" w:rsidP="00524D09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Дата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выдачи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задания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«14»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февраля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Руководитель курсовой работы</w:t>
      </w:r>
    </w:p>
    <w:p w14:paraId="572E1E1F" w14:textId="2BB3F003" w:rsidR="00524D09" w:rsidRPr="00524D09" w:rsidRDefault="00524D09" w:rsidP="00524D09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К.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  <w:lang w:val="ru-RU"/>
        </w:rPr>
        <w:t>физ</w:t>
      </w:r>
      <w:proofErr w:type="spellEnd"/>
      <w:r w:rsidRPr="00524D09">
        <w:rPr>
          <w:rFonts w:cs="Times New Roman"/>
          <w:color w:val="000009"/>
          <w:sz w:val="26"/>
          <w:u w:val="single" w:color="000009"/>
          <w:lang w:val="ru-RU"/>
        </w:rPr>
        <w:t>-мат.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н.,</w:t>
      </w:r>
      <w:r w:rsidRPr="00524D09">
        <w:rPr>
          <w:rFonts w:cs="Times New Roman"/>
          <w:color w:val="000009"/>
          <w:spacing w:val="-7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доцент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="00597F1E">
        <w:rPr>
          <w:rFonts w:cs="Times New Roman"/>
          <w:color w:val="000009"/>
          <w:sz w:val="26"/>
          <w:u w:val="single" w:color="000009"/>
          <w:lang w:val="ru-RU"/>
        </w:rPr>
        <w:t>Ф.В.Самойлов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1F467D01" w14:textId="77777777" w:rsidR="00524D09" w:rsidRPr="00524D09" w:rsidRDefault="00524D09" w:rsidP="00524D09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звание)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подпись)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фамилия)</w:t>
      </w:r>
    </w:p>
    <w:p w14:paraId="6E365ED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36E21369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1A0F75CB" w14:textId="77777777" w:rsidR="00524D09" w:rsidRPr="00524D09" w:rsidRDefault="00524D09" w:rsidP="00524D09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принял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10"/>
          <w:sz w:val="26"/>
          <w:lang w:val="ru-RU"/>
        </w:rPr>
        <w:t>к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исполнению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студент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  <w:lang w:val="ru-RU"/>
        </w:rPr>
        <w:t>обучения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  <w:lang w:val="ru-RU"/>
        </w:rPr>
        <w:t>3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курса </w:t>
      </w:r>
      <w:r w:rsidRPr="00524D09">
        <w:rPr>
          <w:rFonts w:cs="Times New Roman"/>
          <w:color w:val="000009"/>
          <w:sz w:val="26"/>
          <w:lang w:val="ru-RU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ПИЖ-б-о-23-2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О. Р. Силина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E26ADA2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</w:rPr>
        <w:t>(</w:t>
      </w:r>
      <w:proofErr w:type="spellStart"/>
      <w:r w:rsidRPr="00524D09">
        <w:rPr>
          <w:rFonts w:cs="Times New Roman"/>
          <w:i/>
          <w:color w:val="000009"/>
          <w:sz w:val="26"/>
        </w:rPr>
        <w:t>личная</w:t>
      </w:r>
      <w:proofErr w:type="spellEnd"/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подпись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 xml:space="preserve">   </w:t>
      </w:r>
      <w:proofErr w:type="gramStart"/>
      <w:r w:rsidRPr="00524D09">
        <w:rPr>
          <w:rFonts w:cs="Times New Roman"/>
          <w:i/>
          <w:color w:val="000009"/>
          <w:sz w:val="26"/>
        </w:rPr>
        <w:t xml:space="preserve">   </w:t>
      </w:r>
      <w:r w:rsidRPr="00524D09">
        <w:rPr>
          <w:rFonts w:cs="Times New Roman"/>
          <w:i/>
          <w:color w:val="000009"/>
          <w:spacing w:val="-2"/>
          <w:sz w:val="26"/>
        </w:rPr>
        <w:t>(</w:t>
      </w:r>
      <w:proofErr w:type="spellStart"/>
      <w:proofErr w:type="gramEnd"/>
      <w:r w:rsidRPr="00524D09">
        <w:rPr>
          <w:rFonts w:cs="Times New Roman"/>
          <w:i/>
          <w:color w:val="000009"/>
          <w:spacing w:val="-2"/>
          <w:sz w:val="26"/>
        </w:rPr>
        <w:t>инициалы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 xml:space="preserve">, </w:t>
      </w:r>
      <w:proofErr w:type="spellStart"/>
      <w:r w:rsidRPr="00524D09">
        <w:rPr>
          <w:rFonts w:cs="Times New Roman"/>
          <w:i/>
          <w:color w:val="000009"/>
          <w:spacing w:val="-2"/>
          <w:sz w:val="26"/>
        </w:rPr>
        <w:t>фамилия</w:t>
      </w:r>
      <w:proofErr w:type="spellEnd"/>
      <w:r w:rsidRPr="00524D09">
        <w:rPr>
          <w:rFonts w:cs="Times New Roman"/>
          <w:i/>
          <w:color w:val="000009"/>
          <w:spacing w:val="-2"/>
          <w:sz w:val="26"/>
        </w:rPr>
        <w:t>)</w:t>
      </w:r>
    </w:p>
    <w:p w14:paraId="0CE0053C" w14:textId="77777777" w:rsidR="00524D09" w:rsidRPr="00524D09" w:rsidRDefault="00524D09" w:rsidP="00524D09">
      <w:pPr>
        <w:rPr>
          <w:rFonts w:cs="Times New Roman"/>
          <w:i/>
          <w:color w:val="000009"/>
          <w:spacing w:val="-2"/>
          <w:sz w:val="26"/>
        </w:rPr>
      </w:pPr>
    </w:p>
    <w:p w14:paraId="0CF06BDE" w14:textId="7257EF91" w:rsidR="00524D09" w:rsidRPr="00524D09" w:rsidRDefault="00524D09">
      <w:pPr>
        <w:rPr>
          <w:rFonts w:cs="Times New Roman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81684952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D176927" w14:textId="75348092" w:rsidR="00524D09" w:rsidRPr="00320ABB" w:rsidRDefault="00524D09" w:rsidP="00320ABB">
          <w:pPr>
            <w:pStyle w:val="aff"/>
            <w:spacing w:before="0"/>
            <w:jc w:val="center"/>
            <w:rPr>
              <w:rFonts w:ascii="Times New Roman" w:hAnsi="Times New Roman" w:cs="Times New Roman"/>
              <w:sz w:val="28"/>
            </w:rPr>
          </w:pPr>
          <w:r w:rsidRPr="00320ABB">
            <w:rPr>
              <w:rFonts w:ascii="Times New Roman" w:hAnsi="Times New Roman" w:cs="Times New Roman"/>
              <w:sz w:val="28"/>
              <w:lang w:val="ru-RU"/>
            </w:rPr>
            <w:t>С</w:t>
          </w:r>
          <w:r w:rsidR="00362686" w:rsidRPr="00320ABB">
            <w:rPr>
              <w:rFonts w:ascii="Times New Roman" w:hAnsi="Times New Roman" w:cs="Times New Roman"/>
              <w:sz w:val="28"/>
              <w:lang w:val="ru-RU"/>
            </w:rPr>
            <w:t>ОДЕРЖАНИЕ</w:t>
          </w:r>
        </w:p>
        <w:p w14:paraId="0F72B7F3" w14:textId="27985FD6" w:rsidR="007A44C0" w:rsidRDefault="00524D0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20ABB">
            <w:rPr>
              <w:rFonts w:cs="Times New Roman"/>
              <w:szCs w:val="28"/>
            </w:rPr>
            <w:fldChar w:fldCharType="begin"/>
          </w:r>
          <w:r w:rsidRPr="00320ABB">
            <w:rPr>
              <w:rFonts w:cs="Times New Roman"/>
              <w:szCs w:val="28"/>
            </w:rPr>
            <w:instrText xml:space="preserve"> TOC \o "1-3" \h \z \u </w:instrText>
          </w:r>
          <w:r w:rsidRPr="00320ABB">
            <w:rPr>
              <w:rFonts w:cs="Times New Roman"/>
              <w:szCs w:val="28"/>
            </w:rPr>
            <w:fldChar w:fldCharType="separate"/>
          </w:r>
          <w:hyperlink w:anchor="_Toc231429122" w:history="1">
            <w:r w:rsidR="007A44C0"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 w:rsidR="007A44C0">
              <w:rPr>
                <w:noProof/>
                <w:webHidden/>
              </w:rPr>
              <w:tab/>
            </w:r>
            <w:r w:rsidR="007A44C0">
              <w:rPr>
                <w:noProof/>
                <w:webHidden/>
              </w:rPr>
              <w:fldChar w:fldCharType="begin"/>
            </w:r>
            <w:r w:rsidR="007A44C0">
              <w:rPr>
                <w:noProof/>
                <w:webHidden/>
              </w:rPr>
              <w:instrText xml:space="preserve"> PAGEREF _Toc231429122 \h </w:instrText>
            </w:r>
            <w:r w:rsidR="007A44C0">
              <w:rPr>
                <w:noProof/>
                <w:webHidden/>
              </w:rPr>
            </w:r>
            <w:r w:rsidR="007A44C0">
              <w:rPr>
                <w:noProof/>
                <w:webHidden/>
              </w:rPr>
              <w:fldChar w:fldCharType="separate"/>
            </w:r>
            <w:r w:rsidR="007A44C0">
              <w:rPr>
                <w:noProof/>
                <w:webHidden/>
              </w:rPr>
              <w:t>6</w:t>
            </w:r>
            <w:r w:rsidR="007A44C0">
              <w:rPr>
                <w:noProof/>
                <w:webHidden/>
              </w:rPr>
              <w:fldChar w:fldCharType="end"/>
            </w:r>
          </w:hyperlink>
        </w:p>
        <w:p w14:paraId="3F0798AE" w14:textId="2710F5E9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3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15EB" w14:textId="78B7137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8F85" w14:textId="4B2D134C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1.2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AF2A" w14:textId="35C0868B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1.3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SWOT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D3E6" w14:textId="3CF3B336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1.4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D8C6" w14:textId="70E3D0D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1.5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02F1" w14:textId="76F6BC5A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2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1.6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9750" w14:textId="6302FA6D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C801" w14:textId="5B0A270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B670" w14:textId="6DD04615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2.1.1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Use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Case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CBFD" w14:textId="0BB040B2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98ED" w14:textId="1045A2FC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AB37" w14:textId="0C2520C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4535" w14:textId="0DD71144" w:rsidR="007A44C0" w:rsidRDefault="007A44C0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2.2.1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CF36" w14:textId="0D01B7E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2.3 Архитектура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PCMEF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ECA3" w14:textId="7A80139D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8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EE87" w14:textId="4B07E305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3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2.5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6531" w14:textId="223E60A1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0" w:history="1">
            <w:r w:rsidRPr="00011623">
              <w:rPr>
                <w:rStyle w:val="aff8"/>
                <w:rFonts w:eastAsiaTheme="majorEastAsia" w:cs="Times New Roman"/>
                <w:noProof/>
              </w:rPr>
              <w:t>2.6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F2D2" w14:textId="685DAEFA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1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 </w:t>
            </w:r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Реализация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6350" w14:textId="1F121A66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EC05" w14:textId="6313C5B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3.2 Мобильное приложение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E74AD" w14:textId="2E9A992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4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3.3 Серверная часть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Spring</w:t>
            </w:r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011623">
              <w:rPr>
                <w:rStyle w:val="aff8"/>
                <w:rFonts w:eastAsiaTheme="majorEastAsia" w:cs="Times New Roman"/>
                <w:noProof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EA3D" w14:textId="621C41A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5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3.4 Безопасность и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F463" w14:textId="6F521F46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6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3.5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45B8" w14:textId="7DEF137B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7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6FD3" w14:textId="0B5F490C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8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5 Управление проектом и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AC2C" w14:textId="631AE02E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49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5.1 План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E880" w14:textId="74E133F3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0" w:history="1">
            <w:r w:rsidRPr="00011623">
              <w:rPr>
                <w:rStyle w:val="aff8"/>
                <w:rFonts w:eastAsiaTheme="majorEastAsia" w:cs="Times New Roman"/>
                <w:noProof/>
              </w:rPr>
              <w:t>5.2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7282" w14:textId="60DD3724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6 Расширенное проектное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B062" w14:textId="54DED0F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6.1 Детализация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5A32" w14:textId="1D4D7B1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3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6.2 Матрица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0BA7" w14:textId="28B937F8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4" w:history="1">
            <w:r w:rsidRPr="00011623">
              <w:rPr>
                <w:rStyle w:val="aff8"/>
                <w:rFonts w:eastAsiaTheme="majorEastAsia" w:cs="Times New Roman"/>
                <w:noProof/>
              </w:rPr>
              <w:t>6.3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D731" w14:textId="24F7FE89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5" w:history="1">
            <w:r w:rsidRPr="00011623">
              <w:rPr>
                <w:rStyle w:val="aff8"/>
                <w:rFonts w:eastAsiaTheme="majorEastAsia" w:cs="Times New Roman"/>
                <w:noProof/>
              </w:rPr>
              <w:t>6.4 Детализация экранов Android-приложения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3E41" w14:textId="501AEE60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6" w:history="1">
            <w:r w:rsidRPr="00011623">
              <w:rPr>
                <w:rStyle w:val="aff8"/>
                <w:rFonts w:eastAsiaTheme="majorEastAsia" w:cs="Times New Roman"/>
                <w:noProof/>
              </w:rPr>
              <w:t>6.5 Детализация серверных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1A15" w14:textId="015E08AC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7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6.6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62A2" w14:textId="5CB74F07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8" w:history="1">
            <w:r w:rsidRPr="00011623">
              <w:rPr>
                <w:rStyle w:val="aff8"/>
                <w:rFonts w:eastAsiaTheme="majorEastAsia" w:cs="Times New Roman"/>
                <w:noProof/>
              </w:rPr>
              <w:t>6.7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B3E0" w14:textId="479BA5EA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59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55BF" w14:textId="0DF28363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0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ACC" w14:textId="07786243" w:rsidR="007A44C0" w:rsidRDefault="007A44C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1" w:history="1">
            <w:r w:rsidRPr="00011623">
              <w:rPr>
                <w:rStyle w:val="aff8"/>
                <w:rFonts w:eastAsiaTheme="majorEastAsia" w:cs="Times New Roman"/>
                <w:caps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A69C" w14:textId="5B029637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2" w:history="1">
            <w:r w:rsidRPr="00011623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А. Фрагменты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619F" w14:textId="0F4D79E4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3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>Приложение Б. Интерфейс мобильного приложения «Ладушки»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FE62" w14:textId="51916BB2" w:rsidR="007A44C0" w:rsidRDefault="007A44C0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29164" w:history="1">
            <w:r w:rsidRPr="00011623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В. Сводный отчёт </w:t>
            </w:r>
            <w:r w:rsidRPr="00011623">
              <w:rPr>
                <w:rStyle w:val="aff8"/>
                <w:rFonts w:eastAsiaTheme="majorEastAsia"/>
                <w:noProof/>
              </w:rPr>
              <w:t>JaCoCo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DBE0" w14:textId="4841C57A" w:rsidR="00524D09" w:rsidRPr="00320ABB" w:rsidRDefault="00524D09" w:rsidP="00320ABB">
          <w:pPr>
            <w:rPr>
              <w:rFonts w:cs="Times New Roman"/>
              <w:szCs w:val="28"/>
            </w:rPr>
          </w:pPr>
          <w:r w:rsidRPr="00320AB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678617D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03653143" w14:textId="77777777" w:rsidR="00524D09" w:rsidRPr="00320ABB" w:rsidRDefault="00524D09" w:rsidP="00320ABB">
      <w:pPr>
        <w:rPr>
          <w:rFonts w:cs="Times New Roman"/>
          <w:szCs w:val="28"/>
        </w:rPr>
      </w:pPr>
    </w:p>
    <w:p w14:paraId="5B81EC6C" w14:textId="77777777" w:rsidR="00524D09" w:rsidRPr="0023342C" w:rsidRDefault="00524D09" w:rsidP="0023342C">
      <w:pPr>
        <w:ind w:firstLine="0"/>
        <w:rPr>
          <w:rFonts w:cs="Times New Roman"/>
          <w:szCs w:val="28"/>
          <w:lang w:val="ru-RU"/>
        </w:rPr>
      </w:pPr>
    </w:p>
    <w:p w14:paraId="508B30E8" w14:textId="77777777" w:rsidR="00524D09" w:rsidRDefault="00524D09" w:rsidP="00272821">
      <w:pPr>
        <w:jc w:val="right"/>
        <w:rPr>
          <w:rFonts w:cs="Times New Roman"/>
          <w:szCs w:val="28"/>
        </w:rPr>
      </w:pPr>
    </w:p>
    <w:p w14:paraId="53B473A1" w14:textId="12313844" w:rsidR="00272821" w:rsidRPr="00272821" w:rsidRDefault="00272821" w:rsidP="00272821">
      <w:pPr>
        <w:ind w:firstLine="0"/>
        <w:rPr>
          <w:rFonts w:cs="Times New Roman"/>
          <w:szCs w:val="28"/>
          <w:lang w:val="ru-RU"/>
        </w:rPr>
        <w:sectPr w:rsidR="00272821" w:rsidRPr="00272821">
          <w:footerReference w:type="default" r:id="rId11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CC4BD0E" w14:textId="03D4B505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0" w:name="_Toc231429122"/>
      <w:r w:rsidRPr="004D3EF9">
        <w:rPr>
          <w:rFonts w:ascii="Times New Roman" w:hAnsi="Times New Roman" w:cs="Times New Roman"/>
          <w:sz w:val="28"/>
          <w:lang w:val="ru-RU"/>
        </w:rPr>
        <w:lastRenderedPageBreak/>
        <w:t>В</w:t>
      </w:r>
      <w:r w:rsidR="00362686" w:rsidRPr="004D3EF9">
        <w:rPr>
          <w:rFonts w:ascii="Times New Roman" w:hAnsi="Times New Roman" w:cs="Times New Roman"/>
          <w:sz w:val="28"/>
          <w:lang w:val="ru-RU"/>
        </w:rPr>
        <w:t>ВЕДЕНИЕ</w:t>
      </w:r>
      <w:bookmarkEnd w:id="0"/>
    </w:p>
    <w:p w14:paraId="3295AC8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Ведение домашних рецептов является важной бытовой задачей, которая напрямую связана с планированием питания, покупкой продуктов и сохранением семейных кулинарных традиций. На практике рецепты часто хранятся разрозненно: в заметках телефона, сообщениях, бумажных блокнотах, социальных сетях и на сайтах. Из-за этого пользователю сложно быстро найти нужное блюдо, вспомнить точное количество ингредиентов, составить список покупок и сохранить понравившийся рецепт.</w:t>
      </w:r>
    </w:p>
    <w:p w14:paraId="3309C80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Современные мобильные приложения позволяют автоматизировать эти процессы, однако многие решения либо ориентированы только на просмотр рецептов, либо перегружены рекламой, либо не предоставляют удобной связки между рецептом, ингредиентами, КБЖУ и списком покупок. Кроме того, для учебной задачи важно показать полный цикл разработки программного продукта: от анализа предметной области до реализации мобильного клиента, серверной части, базы данных и тестирования.</w:t>
      </w:r>
    </w:p>
    <w:p w14:paraId="194CC6B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Целью курсового проекта является разработка мобильного приложения «Ладушки» для ведения кулинарных рецептов, добавления собственных блюд, просмотра общих рецептов, управления списком покупок и работы администратора с модерацией.</w:t>
      </w:r>
    </w:p>
    <w:p w14:paraId="316EFC3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достижения цели были поставлены следующие задачи:</w:t>
      </w:r>
    </w:p>
    <w:p w14:paraId="09CFBA1B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анализ предметной области и существующих аналогов;</w:t>
      </w:r>
    </w:p>
    <w:p w14:paraId="012360A6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сформировать функциональные и нефункциональные требования;</w:t>
      </w:r>
    </w:p>
    <w:p w14:paraId="453F74AE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спроектировать архитектуру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 и серверной части;</w:t>
      </w:r>
    </w:p>
    <w:p w14:paraId="2E6C0FC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разработать модель данных для рецептов, ингредиентов, пользователей и покупок;</w:t>
      </w:r>
    </w:p>
    <w:p w14:paraId="02A61F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реализовать интерфейс мобильного приложения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>;</w:t>
      </w:r>
    </w:p>
    <w:p w14:paraId="3A024D27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реализовать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>;</w:t>
      </w:r>
    </w:p>
    <w:p w14:paraId="0556AEAF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обеспечить локальное хранение рецептов, профиля и аватара пользователя;</w:t>
      </w:r>
    </w:p>
    <w:p w14:paraId="69782E10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добавить административные функции для проверки рецептов и жалоб;</w:t>
      </w:r>
    </w:p>
    <w:p w14:paraId="428C0862" w14:textId="77777777" w:rsidR="004562BD" w:rsidRPr="004D3EF9" w:rsidRDefault="00D418D0" w:rsidP="004D3EF9">
      <w:pPr>
        <w:pStyle w:val="ae"/>
        <w:numPr>
          <w:ilvl w:val="0"/>
          <w:numId w:val="13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провести тестирование основных пользовательских сценариев.</w:t>
      </w:r>
    </w:p>
    <w:p w14:paraId="112A790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Объектом исследования является процесс хранения и использования кулинарных рецептов в мобильной среде. Предметом исследования являются методы и средства разработки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-приложения с серверной частью, локальным кэшированием и удобным пользовательским интерфейсом.</w:t>
      </w:r>
    </w:p>
    <w:p w14:paraId="257120A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Практическим результатом работы является программный продукт, включающий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-приложение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серверную часть на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локальное хранение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а также комплект документации для размещения проекта в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>-репозитории.</w:t>
      </w:r>
    </w:p>
    <w:p w14:paraId="6A481778" w14:textId="77777777" w:rsidR="002810E9" w:rsidRPr="004D3EF9" w:rsidRDefault="00524D0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</w:p>
    <w:p w14:paraId="45D8BE5C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0774697A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41DE6D0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AB26D02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0C5ACE8" w14:textId="77777777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CB420EA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75502F4" w14:textId="77777777" w:rsidR="00272821" w:rsidRDefault="00272821" w:rsidP="00272821">
      <w:pPr>
        <w:rPr>
          <w:lang w:val="ru-RU"/>
        </w:rPr>
      </w:pPr>
    </w:p>
    <w:p w14:paraId="13329DEE" w14:textId="77777777" w:rsidR="00272821" w:rsidRDefault="00272821" w:rsidP="00272821">
      <w:pPr>
        <w:rPr>
          <w:lang w:val="ru-RU"/>
        </w:rPr>
      </w:pPr>
    </w:p>
    <w:p w14:paraId="3CDADB00" w14:textId="77777777" w:rsidR="00272821" w:rsidRPr="00272821" w:rsidRDefault="00272821" w:rsidP="00272821">
      <w:pPr>
        <w:rPr>
          <w:lang w:val="ru-RU"/>
        </w:rPr>
      </w:pPr>
    </w:p>
    <w:p w14:paraId="2F4162C7" w14:textId="77777777" w:rsidR="002810E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1865F1C5" w14:textId="77777777" w:rsidR="0023342C" w:rsidRDefault="0023342C" w:rsidP="0023342C">
      <w:pPr>
        <w:rPr>
          <w:lang w:val="ru-RU"/>
        </w:rPr>
      </w:pPr>
    </w:p>
    <w:p w14:paraId="79FD2CB4" w14:textId="77777777" w:rsidR="0023342C" w:rsidRPr="0023342C" w:rsidRDefault="0023342C" w:rsidP="0023342C">
      <w:pPr>
        <w:rPr>
          <w:lang w:val="ru-RU"/>
        </w:rPr>
      </w:pPr>
    </w:p>
    <w:p w14:paraId="435A477E" w14:textId="2C7509D0" w:rsidR="002810E9" w:rsidRPr="004D3EF9" w:rsidRDefault="002810E9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210639EB" w14:textId="77777777" w:rsidR="002810E9" w:rsidRPr="004D3EF9" w:rsidRDefault="002810E9" w:rsidP="004D3EF9">
      <w:pPr>
        <w:rPr>
          <w:rFonts w:cs="Times New Roman"/>
          <w:szCs w:val="28"/>
          <w:lang w:val="ru-RU"/>
        </w:rPr>
      </w:pPr>
    </w:p>
    <w:p w14:paraId="7FFED28D" w14:textId="1B771B2D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1" w:name="_Toc231429123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1 Аналитическая часть</w:t>
      </w:r>
      <w:bookmarkEnd w:id="1"/>
    </w:p>
    <w:p w14:paraId="6DE05F49" w14:textId="2CD66397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" w:name="_Toc231429124"/>
      <w:r w:rsidR="00D418D0" w:rsidRPr="004D3EF9">
        <w:rPr>
          <w:rFonts w:cs="Times New Roman"/>
          <w:szCs w:val="28"/>
          <w:lang w:val="ru-RU"/>
        </w:rPr>
        <w:t>1.1 Описание предметной области</w:t>
      </w:r>
      <w:bookmarkEnd w:id="2"/>
    </w:p>
    <w:p w14:paraId="53B45B4B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Предметная область «ведение кулинарных рецептов» охватывает процессы, связанные с сохранением информации о блюдах, подбором рецептов, подготовкой списка продуктов и планированием приготовления. Пользователь должен иметь возможность быстро открыть карточку рецепта, увидеть фото, время приготовления, количество порций, список ингредиентов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шаги приготовления и показатели КБЖУ.</w:t>
      </w:r>
    </w:p>
    <w:p w14:paraId="491F3C1D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В разрабатываемой системе можно выделить две основные роли: обычный пользователь и администратор. Обычный пользователь регистрируется, просматривает рецепты, добавляет собственные блюда, выбирает изображение из телефона, редактирует профиль, формирует список покупок и отмечает купленные продукты. Администратор добавляет общие рецепты, которые становятся доступны всем пользователям, просматривает рецепты на проверке и жалобы пользователей.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760"/>
        <w:gridCol w:w="3865"/>
      </w:tblGrid>
      <w:tr w:rsidR="004562BD" w:rsidRPr="004D3EF9" w14:paraId="558C9724" w14:textId="77777777" w:rsidTr="007F69F4">
        <w:trPr>
          <w:trHeight w:val="341"/>
          <w:jc w:val="center"/>
        </w:trPr>
        <w:tc>
          <w:tcPr>
            <w:tcW w:w="1887" w:type="dxa"/>
          </w:tcPr>
          <w:p w14:paraId="4E520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Участник</w:t>
            </w:r>
            <w:proofErr w:type="spellEnd"/>
          </w:p>
        </w:tc>
        <w:tc>
          <w:tcPr>
            <w:tcW w:w="2760" w:type="dxa"/>
          </w:tcPr>
          <w:p w14:paraId="3BAF4E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Описание</w:t>
            </w:r>
            <w:proofErr w:type="spellEnd"/>
          </w:p>
        </w:tc>
        <w:tc>
          <w:tcPr>
            <w:tcW w:w="3865" w:type="dxa"/>
          </w:tcPr>
          <w:p w14:paraId="4F5045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Основные</w:t>
            </w:r>
            <w:proofErr w:type="spellEnd"/>
            <w:r w:rsidRPr="004D3EF9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b/>
                <w:szCs w:val="28"/>
              </w:rPr>
              <w:t>действия</w:t>
            </w:r>
            <w:proofErr w:type="spellEnd"/>
          </w:p>
        </w:tc>
      </w:tr>
      <w:tr w:rsidR="004562BD" w:rsidRPr="00597F1E" w14:paraId="151A30D3" w14:textId="77777777" w:rsidTr="007F69F4">
        <w:trPr>
          <w:trHeight w:val="1368"/>
          <w:jc w:val="center"/>
        </w:trPr>
        <w:tc>
          <w:tcPr>
            <w:tcW w:w="1887" w:type="dxa"/>
          </w:tcPr>
          <w:p w14:paraId="0D8F35D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Пользователь</w:t>
            </w:r>
            <w:proofErr w:type="spellEnd"/>
          </w:p>
        </w:tc>
        <w:tc>
          <w:tcPr>
            <w:tcW w:w="2760" w:type="dxa"/>
          </w:tcPr>
          <w:p w14:paraId="4A124D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Человек, использующий приложение для домашней готовки</w:t>
            </w:r>
          </w:p>
        </w:tc>
        <w:tc>
          <w:tcPr>
            <w:tcW w:w="3865" w:type="dxa"/>
          </w:tcPr>
          <w:p w14:paraId="3B3FAE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 рецептов, добавление блюд, покупки, профиль</w:t>
            </w:r>
          </w:p>
        </w:tc>
      </w:tr>
      <w:tr w:rsidR="004562BD" w:rsidRPr="00597F1E" w14:paraId="1603C701" w14:textId="77777777" w:rsidTr="007F69F4">
        <w:trPr>
          <w:trHeight w:val="1037"/>
          <w:jc w:val="center"/>
        </w:trPr>
        <w:tc>
          <w:tcPr>
            <w:tcW w:w="1887" w:type="dxa"/>
          </w:tcPr>
          <w:p w14:paraId="28CFD13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2760" w:type="dxa"/>
          </w:tcPr>
          <w:p w14:paraId="479903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Ответственный за общие рецепты и модерацию</w:t>
            </w:r>
          </w:p>
        </w:tc>
        <w:tc>
          <w:tcPr>
            <w:tcW w:w="3865" w:type="dxa"/>
          </w:tcPr>
          <w:p w14:paraId="542E79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добавление рецептов, одобрение, удаление, просмотр жалоб</w:t>
            </w:r>
          </w:p>
        </w:tc>
      </w:tr>
      <w:tr w:rsidR="004562BD" w:rsidRPr="00597F1E" w14:paraId="18B20EA9" w14:textId="77777777" w:rsidTr="007F69F4">
        <w:trPr>
          <w:trHeight w:val="1026"/>
          <w:jc w:val="center"/>
        </w:trPr>
        <w:tc>
          <w:tcPr>
            <w:tcW w:w="1887" w:type="dxa"/>
          </w:tcPr>
          <w:p w14:paraId="29F62B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Сервер</w:t>
            </w:r>
            <w:proofErr w:type="spellEnd"/>
          </w:p>
        </w:tc>
        <w:tc>
          <w:tcPr>
            <w:tcW w:w="2760" w:type="dxa"/>
          </w:tcPr>
          <w:p w14:paraId="63FB71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backend</w:t>
            </w:r>
          </w:p>
        </w:tc>
        <w:tc>
          <w:tcPr>
            <w:tcW w:w="3865" w:type="dxa"/>
          </w:tcPr>
          <w:p w14:paraId="4047AC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обработка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>-запросов, хранение данных, управление сущностями</w:t>
            </w:r>
          </w:p>
        </w:tc>
      </w:tr>
      <w:tr w:rsidR="004562BD" w:rsidRPr="00597F1E" w14:paraId="5FB174E4" w14:textId="77777777" w:rsidTr="007F69F4">
        <w:trPr>
          <w:trHeight w:val="469"/>
          <w:jc w:val="center"/>
        </w:trPr>
        <w:tc>
          <w:tcPr>
            <w:tcW w:w="1887" w:type="dxa"/>
          </w:tcPr>
          <w:p w14:paraId="01E920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Локальное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хранилище</w:t>
            </w:r>
            <w:proofErr w:type="spellEnd"/>
          </w:p>
        </w:tc>
        <w:tc>
          <w:tcPr>
            <w:tcW w:w="2760" w:type="dxa"/>
          </w:tcPr>
          <w:p w14:paraId="7918D3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Room и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  <w:p w14:paraId="67924258" w14:textId="33C0736C" w:rsidR="00514193" w:rsidRPr="004D3EF9" w:rsidRDefault="00514193" w:rsidP="004D3EF9">
            <w:pPr>
              <w:jc w:val="right"/>
              <w:rPr>
                <w:rFonts w:cs="Times New Roman"/>
                <w:szCs w:val="28"/>
              </w:rPr>
            </w:pPr>
          </w:p>
        </w:tc>
        <w:tc>
          <w:tcPr>
            <w:tcW w:w="3865" w:type="dxa"/>
          </w:tcPr>
          <w:p w14:paraId="71081F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кэш рецептов, список покупок, имя и аватар пользователя</w:t>
            </w:r>
          </w:p>
        </w:tc>
      </w:tr>
    </w:tbl>
    <w:p w14:paraId="2BF53E4E" w14:textId="69CD07A1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3" w:name="_Toc231429125"/>
      <w:r w:rsidR="00D418D0" w:rsidRPr="004D3EF9">
        <w:rPr>
          <w:rFonts w:cs="Times New Roman"/>
          <w:szCs w:val="28"/>
          <w:lang w:val="ru-RU"/>
        </w:rPr>
        <w:t>1.2 Анализ бизнес-процессов</w:t>
      </w:r>
      <w:bookmarkEnd w:id="3"/>
    </w:p>
    <w:p w14:paraId="7A63FFD6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Основной бизнес-процесс приложения заключается в том, что пользователь выбирает или создает рецепт, получает структурированную информацию о блюде и при необходимости переносит ингредиенты в список покупок. На уровне верхней </w:t>
      </w:r>
      <w:r w:rsidRPr="004D3EF9">
        <w:rPr>
          <w:rFonts w:cs="Times New Roman"/>
          <w:szCs w:val="28"/>
        </w:rPr>
        <w:t>IDEF</w:t>
      </w:r>
      <w:r w:rsidRPr="004D3EF9">
        <w:rPr>
          <w:rFonts w:cs="Times New Roman"/>
          <w:szCs w:val="28"/>
          <w:lang w:val="ru-RU"/>
        </w:rPr>
        <w:t xml:space="preserve">0-модели входами являются данные пользователя, сведения о рецептах, фотографии, ингредиенты и настройки профиля. Управляющими воздействиями выступают требования методички, правила авторизации, бизнес-правила модерации и ограничения мобильной платформы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08DF6848" w14:textId="77777777" w:rsidTr="00524D09">
        <w:trPr>
          <w:jc w:val="center"/>
        </w:trPr>
        <w:tc>
          <w:tcPr>
            <w:tcW w:w="2834" w:type="dxa"/>
          </w:tcPr>
          <w:p w14:paraId="695ABC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Компонент IDEF0</w:t>
            </w:r>
          </w:p>
        </w:tc>
        <w:tc>
          <w:tcPr>
            <w:tcW w:w="5669" w:type="dxa"/>
          </w:tcPr>
          <w:p w14:paraId="58F34D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 для проекта «Ладушки»</w:t>
            </w:r>
          </w:p>
        </w:tc>
      </w:tr>
      <w:tr w:rsidR="004562BD" w:rsidRPr="00597F1E" w14:paraId="60728AF8" w14:textId="77777777" w:rsidTr="00524D09">
        <w:trPr>
          <w:jc w:val="center"/>
        </w:trPr>
        <w:tc>
          <w:tcPr>
            <w:tcW w:w="2834" w:type="dxa"/>
          </w:tcPr>
          <w:p w14:paraId="7DB037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Входы</w:t>
            </w:r>
          </w:p>
        </w:tc>
        <w:tc>
          <w:tcPr>
            <w:tcW w:w="5669" w:type="dxa"/>
          </w:tcPr>
          <w:p w14:paraId="6C6101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данные рецептов, ингредиенты, фото, учетные данные, действия пользователя</w:t>
            </w:r>
          </w:p>
        </w:tc>
      </w:tr>
      <w:tr w:rsidR="004562BD" w:rsidRPr="00597F1E" w14:paraId="185E3CE7" w14:textId="77777777" w:rsidTr="00524D09">
        <w:trPr>
          <w:jc w:val="center"/>
        </w:trPr>
        <w:tc>
          <w:tcPr>
            <w:tcW w:w="2834" w:type="dxa"/>
          </w:tcPr>
          <w:p w14:paraId="254A22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Управление</w:t>
            </w:r>
            <w:proofErr w:type="spellEnd"/>
          </w:p>
        </w:tc>
        <w:tc>
          <w:tcPr>
            <w:tcW w:w="5669" w:type="dxa"/>
          </w:tcPr>
          <w:p w14:paraId="282B18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требования курсового проекта, роли </w:t>
            </w:r>
            <w:r w:rsidRPr="004D3EF9">
              <w:rPr>
                <w:rFonts w:cs="Times New Roman"/>
                <w:szCs w:val="28"/>
              </w:rPr>
              <w:t>USER</w:t>
            </w:r>
            <w:r w:rsidRPr="004D3EF9">
              <w:rPr>
                <w:rFonts w:cs="Times New Roman"/>
                <w:szCs w:val="28"/>
                <w:lang w:val="ru-RU"/>
              </w:rPr>
              <w:t>/</w:t>
            </w:r>
            <w:r w:rsidRPr="004D3EF9">
              <w:rPr>
                <w:rFonts w:cs="Times New Roman"/>
                <w:szCs w:val="28"/>
              </w:rPr>
              <w:t>ADMIN</w:t>
            </w:r>
            <w:r w:rsidRPr="004D3EF9">
              <w:rPr>
                <w:rFonts w:cs="Times New Roman"/>
                <w:szCs w:val="28"/>
                <w:lang w:val="ru-RU"/>
              </w:rPr>
              <w:t>, правила модерации</w:t>
            </w:r>
          </w:p>
        </w:tc>
      </w:tr>
      <w:tr w:rsidR="004562BD" w:rsidRPr="004D3EF9" w14:paraId="7E542315" w14:textId="77777777" w:rsidTr="00524D09">
        <w:trPr>
          <w:jc w:val="center"/>
        </w:trPr>
        <w:tc>
          <w:tcPr>
            <w:tcW w:w="2834" w:type="dxa"/>
          </w:tcPr>
          <w:p w14:paraId="7253292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Механизмы</w:t>
            </w:r>
            <w:proofErr w:type="spellEnd"/>
          </w:p>
        </w:tc>
        <w:tc>
          <w:tcPr>
            <w:tcW w:w="5669" w:type="dxa"/>
          </w:tcPr>
          <w:p w14:paraId="7B5EC9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Android-приложение, Spring Boot API, Room, PostgreSQL, Retrofit</w:t>
            </w:r>
          </w:p>
        </w:tc>
      </w:tr>
      <w:tr w:rsidR="004562BD" w:rsidRPr="00597F1E" w14:paraId="35D6F9DC" w14:textId="77777777" w:rsidTr="00524D09">
        <w:trPr>
          <w:jc w:val="center"/>
        </w:trPr>
        <w:tc>
          <w:tcPr>
            <w:tcW w:w="2834" w:type="dxa"/>
          </w:tcPr>
          <w:p w14:paraId="7CD2C6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Выходы</w:t>
            </w:r>
          </w:p>
        </w:tc>
        <w:tc>
          <w:tcPr>
            <w:tcW w:w="5669" w:type="dxa"/>
          </w:tcPr>
          <w:p w14:paraId="3D104F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рецептов, список покупок, сохраненный профиль, отчеты администратора</w:t>
            </w:r>
          </w:p>
        </w:tc>
      </w:tr>
    </w:tbl>
    <w:p w14:paraId="133C40B2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C9CF973" w14:textId="73D33A85" w:rsidR="00F32ABF" w:rsidRPr="004D3EF9" w:rsidRDefault="00F32ABF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fldChar w:fldCharType="begin"/>
      </w:r>
      <w:r w:rsidRPr="004D3EF9">
        <w:rPr>
          <w:rFonts w:cs="Times New Roman"/>
          <w:szCs w:val="28"/>
        </w:rPr>
        <w:instrText xml:space="preserve"> INCLUDEPICTURE "https://sun9-30.userapi.com/s/v1/ig2/Bo7IMUqqIyY3OzlXyumYXYuzc-Oj6yhPWrdHpFiVYQrVBak8o0-sWTyDnPto-jalfWEdMmfONZfaZhqfv5YtIehf.jpg?quality=95&amp;as=32x24,48x36,72x54,108x80,160x119,240x179,360x268,480x358,540x402,640x477,720x536,788x587&amp;from=bu&amp;cs=788x0" \* MERGEFORMATINET </w:instrText>
      </w:r>
      <w:r w:rsidRPr="004D3EF9">
        <w:rPr>
          <w:rFonts w:cs="Times New Roman"/>
          <w:szCs w:val="28"/>
        </w:rPr>
        <w:fldChar w:fldCharType="separate"/>
      </w:r>
      <w:r w:rsidRPr="004D3EF9">
        <w:rPr>
          <w:rFonts w:cs="Times New Roman"/>
          <w:noProof/>
          <w:szCs w:val="28"/>
        </w:rPr>
        <w:drawing>
          <wp:inline distT="0" distB="0" distL="0" distR="0" wp14:anchorId="1412BB1A" wp14:editId="0978FD27">
            <wp:extent cx="5940425" cy="3076486"/>
            <wp:effectExtent l="0" t="0" r="3175" b="0"/>
            <wp:docPr id="519216215" name="Рисунок 2" descr="IDEF0-контекстная диаграмма приложения Ладу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6215" name="Рисунок 2" descr="Изображение выглядит как текст, чек, диаграмм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EF9">
        <w:rPr>
          <w:rFonts w:cs="Times New Roman"/>
          <w:szCs w:val="28"/>
        </w:rPr>
        <w:fldChar w:fldCharType="end"/>
      </w:r>
    </w:p>
    <w:p w14:paraId="098AA2FE" w14:textId="302DEAFF" w:rsidR="004562BD" w:rsidRPr="004D3EF9" w:rsidRDefault="00D418D0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Рисунок 1 – IDEF0-контекстная диаграмма приложения</w:t>
      </w:r>
    </w:p>
    <w:p w14:paraId="269B91D6" w14:textId="34810886" w:rsidR="004562BD" w:rsidRPr="004D3EF9" w:rsidRDefault="007F69F4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4" w:name="_Toc231429126"/>
      <w:r w:rsidR="00D418D0" w:rsidRPr="004D3EF9">
        <w:rPr>
          <w:rFonts w:cs="Times New Roman"/>
          <w:szCs w:val="28"/>
          <w:lang w:val="ru-RU"/>
        </w:rPr>
        <w:t xml:space="preserve">1.3 </w:t>
      </w:r>
      <w:r w:rsidR="00D418D0" w:rsidRPr="004D3EF9">
        <w:rPr>
          <w:rFonts w:cs="Times New Roman"/>
          <w:szCs w:val="28"/>
        </w:rPr>
        <w:t>SWOT</w:t>
      </w:r>
      <w:r w:rsidR="00D418D0" w:rsidRPr="004D3EF9">
        <w:rPr>
          <w:rFonts w:cs="Times New Roman"/>
          <w:szCs w:val="28"/>
          <w:lang w:val="ru-RU"/>
        </w:rPr>
        <w:t>-анализ текущего состояния</w:t>
      </w:r>
      <w:bookmarkEnd w:id="4"/>
    </w:p>
    <w:p w14:paraId="5530C4FC" w14:textId="622541AE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Cs/>
          <w:szCs w:val="28"/>
          <w:lang w:val="ru-RU"/>
        </w:rPr>
        <w:tab/>
      </w:r>
      <w:r w:rsidRPr="004D3EF9">
        <w:rPr>
          <w:rFonts w:cs="Times New Roman"/>
          <w:bCs/>
          <w:szCs w:val="28"/>
        </w:rPr>
        <w:t>SWOT</w:t>
      </w:r>
      <w:r w:rsidRPr="004D3EF9">
        <w:rPr>
          <w:rFonts w:cs="Times New Roman"/>
          <w:bCs/>
          <w:szCs w:val="28"/>
          <w:lang w:val="ru-RU"/>
        </w:rPr>
        <w:t>-анализ позволяет оценить внутренние преимущества и ограничения проекта, а также внешние возможности и риски. Для приложения «Ладушки» он показывает, какие стороны решения нужно усилить при разработке и какие факторы могут повлиять на внедрение.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234F801D" w14:textId="77777777" w:rsidTr="00524D09">
        <w:trPr>
          <w:jc w:val="center"/>
        </w:trPr>
        <w:tc>
          <w:tcPr>
            <w:tcW w:w="2267" w:type="dxa"/>
          </w:tcPr>
          <w:p w14:paraId="393694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Категория</w:t>
            </w:r>
            <w:proofErr w:type="spellEnd"/>
          </w:p>
        </w:tc>
        <w:tc>
          <w:tcPr>
            <w:tcW w:w="6236" w:type="dxa"/>
          </w:tcPr>
          <w:p w14:paraId="7DFE64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597F1E" w14:paraId="52548154" w14:textId="77777777" w:rsidTr="00524D09">
        <w:trPr>
          <w:jc w:val="center"/>
        </w:trPr>
        <w:tc>
          <w:tcPr>
            <w:tcW w:w="2267" w:type="dxa"/>
          </w:tcPr>
          <w:p w14:paraId="3BF294DA" w14:textId="1A2A6FB2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Strengths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сильные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644551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единое приложение для рецептов и покупок; удобный домашний интерфейс; поддержка фото, КБЖУ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граммовки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>; отдельная роль администратора</w:t>
            </w:r>
          </w:p>
        </w:tc>
      </w:tr>
      <w:tr w:rsidR="004562BD" w:rsidRPr="00597F1E" w14:paraId="47E69EBE" w14:textId="77777777" w:rsidTr="00524D09">
        <w:trPr>
          <w:jc w:val="center"/>
        </w:trPr>
        <w:tc>
          <w:tcPr>
            <w:tcW w:w="2267" w:type="dxa"/>
          </w:tcPr>
          <w:p w14:paraId="0EF24797" w14:textId="00F873DA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Weaknesses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слабые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стороны</w:t>
            </w:r>
            <w:proofErr w:type="spellEnd"/>
          </w:p>
        </w:tc>
        <w:tc>
          <w:tcPr>
            <w:tcW w:w="6236" w:type="dxa"/>
          </w:tcPr>
          <w:p w14:paraId="7FB11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на учебном этапе сервер и клиент могут работать частично через демонстрационный репозиторий; нет промышленной системы рекомендаций</w:t>
            </w:r>
          </w:p>
        </w:tc>
      </w:tr>
      <w:tr w:rsidR="004562BD" w:rsidRPr="00597F1E" w14:paraId="0C94469C" w14:textId="77777777" w:rsidTr="00524D09">
        <w:trPr>
          <w:jc w:val="center"/>
        </w:trPr>
        <w:tc>
          <w:tcPr>
            <w:tcW w:w="2267" w:type="dxa"/>
          </w:tcPr>
          <w:p w14:paraId="7564B6C3" w14:textId="338F0929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Opportunities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возможности</w:t>
            </w:r>
            <w:proofErr w:type="spellEnd"/>
          </w:p>
        </w:tc>
        <w:tc>
          <w:tcPr>
            <w:tcW w:w="6236" w:type="dxa"/>
          </w:tcPr>
          <w:p w14:paraId="33C44B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расширение каталога, добавление отзывов, планирование меню на неделю, интеграция с уведомлениями</w:t>
            </w:r>
          </w:p>
        </w:tc>
      </w:tr>
      <w:tr w:rsidR="004562BD" w:rsidRPr="00597F1E" w14:paraId="61FCB4A0" w14:textId="77777777" w:rsidTr="00524D09">
        <w:trPr>
          <w:jc w:val="center"/>
        </w:trPr>
        <w:tc>
          <w:tcPr>
            <w:tcW w:w="2267" w:type="dxa"/>
          </w:tcPr>
          <w:p w14:paraId="2F6579FB" w14:textId="0A9D242D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Threats </w:t>
            </w:r>
            <w:r w:rsidR="004A7561" w:rsidRPr="004D3EF9">
              <w:rPr>
                <w:rFonts w:cs="Times New Roman"/>
                <w:szCs w:val="28"/>
              </w:rPr>
              <w:t>-</w:t>
            </w:r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угрозы</w:t>
            </w:r>
            <w:proofErr w:type="spellEnd"/>
          </w:p>
        </w:tc>
        <w:tc>
          <w:tcPr>
            <w:tcW w:w="6236" w:type="dxa"/>
          </w:tcPr>
          <w:p w14:paraId="63056B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конкуренция готовых приложений, необходимость поддержки разных версий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>, риск потери пользовательских данных без корректного кэширования</w:t>
            </w:r>
          </w:p>
        </w:tc>
      </w:tr>
    </w:tbl>
    <w:p w14:paraId="5AF8242F" w14:textId="77777777" w:rsidR="00272821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3ED52680" w14:textId="51A8FCD4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5" w:name="_Toc231429127"/>
      <w:r w:rsidRPr="004D3EF9">
        <w:rPr>
          <w:rFonts w:cs="Times New Roman"/>
          <w:szCs w:val="28"/>
          <w:lang w:val="ru-RU"/>
        </w:rPr>
        <w:t>1.4 Анализ аналогов и конкурентов</w:t>
      </w:r>
      <w:bookmarkEnd w:id="5"/>
    </w:p>
    <w:p w14:paraId="1232DD6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оценки необходимости разработки были рассмотрены популярные категории аналогов: приложения-каталоги рецептов, электронные кулинарные книги и приложения для списков покупок. Большая часть решений покрывает только часть пользовательского сценария: пользователь отдельно ищет рецепт, отдельно хранит продукты и отдельно редактирует заметки.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401"/>
      </w:tblGrid>
      <w:tr w:rsidR="004562BD" w:rsidRPr="004D3EF9" w14:paraId="7D816168" w14:textId="77777777" w:rsidTr="00524D09">
        <w:trPr>
          <w:jc w:val="center"/>
        </w:trPr>
        <w:tc>
          <w:tcPr>
            <w:tcW w:w="1814" w:type="dxa"/>
          </w:tcPr>
          <w:p w14:paraId="4463CD1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Аналог</w:t>
            </w:r>
            <w:proofErr w:type="spellEnd"/>
          </w:p>
        </w:tc>
        <w:tc>
          <w:tcPr>
            <w:tcW w:w="2948" w:type="dxa"/>
          </w:tcPr>
          <w:p w14:paraId="43C0F3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Преимущества</w:t>
            </w:r>
          </w:p>
        </w:tc>
        <w:tc>
          <w:tcPr>
            <w:tcW w:w="3401" w:type="dxa"/>
          </w:tcPr>
          <w:p w14:paraId="5C59D6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Ограничения</w:t>
            </w:r>
          </w:p>
        </w:tc>
      </w:tr>
      <w:tr w:rsidR="004562BD" w:rsidRPr="00597F1E" w14:paraId="44385A23" w14:textId="77777777" w:rsidTr="00524D09">
        <w:trPr>
          <w:jc w:val="center"/>
        </w:trPr>
        <w:tc>
          <w:tcPr>
            <w:tcW w:w="1814" w:type="dxa"/>
          </w:tcPr>
          <w:p w14:paraId="6782D8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Cookpad</w:t>
            </w:r>
          </w:p>
        </w:tc>
        <w:tc>
          <w:tcPr>
            <w:tcW w:w="2948" w:type="dxa"/>
          </w:tcPr>
          <w:p w14:paraId="21C235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большая база рецептов, пользовательские публикации</w:t>
            </w:r>
          </w:p>
        </w:tc>
        <w:tc>
          <w:tcPr>
            <w:tcW w:w="3401" w:type="dxa"/>
          </w:tcPr>
          <w:p w14:paraId="32821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много внешнего контента, не всегда удобно вести личные покупки</w:t>
            </w:r>
          </w:p>
        </w:tc>
      </w:tr>
      <w:tr w:rsidR="004562BD" w:rsidRPr="00597F1E" w14:paraId="247E434F" w14:textId="77777777" w:rsidTr="00524D09">
        <w:trPr>
          <w:jc w:val="center"/>
        </w:trPr>
        <w:tc>
          <w:tcPr>
            <w:tcW w:w="1814" w:type="dxa"/>
          </w:tcPr>
          <w:p w14:paraId="40E6B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Yummly</w:t>
            </w:r>
          </w:p>
        </w:tc>
        <w:tc>
          <w:tcPr>
            <w:tcW w:w="2948" w:type="dxa"/>
          </w:tcPr>
          <w:p w14:paraId="6E7478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подборки и рекомендации</w:t>
            </w:r>
          </w:p>
        </w:tc>
        <w:tc>
          <w:tcPr>
            <w:tcW w:w="3401" w:type="dxa"/>
          </w:tcPr>
          <w:p w14:paraId="05302EC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ориентация на англоязычный рынок и внешние сервисы</w:t>
            </w:r>
          </w:p>
        </w:tc>
      </w:tr>
      <w:tr w:rsidR="004562BD" w:rsidRPr="00597F1E" w14:paraId="14FAA9F1" w14:textId="77777777" w:rsidTr="00524D09">
        <w:trPr>
          <w:jc w:val="center"/>
        </w:trPr>
        <w:tc>
          <w:tcPr>
            <w:tcW w:w="1814" w:type="dxa"/>
          </w:tcPr>
          <w:p w14:paraId="1AE8F3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Paprika Recipe Manager</w:t>
            </w:r>
          </w:p>
        </w:tc>
        <w:tc>
          <w:tcPr>
            <w:tcW w:w="2948" w:type="dxa"/>
          </w:tcPr>
          <w:p w14:paraId="75C24E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хранение личных рецептов и планирование</w:t>
            </w:r>
          </w:p>
        </w:tc>
        <w:tc>
          <w:tcPr>
            <w:tcW w:w="3401" w:type="dxa"/>
          </w:tcPr>
          <w:p w14:paraId="3A3B6E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не всегда подходит для учебной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+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архитектуры</w:t>
            </w:r>
          </w:p>
        </w:tc>
      </w:tr>
      <w:tr w:rsidR="004562BD" w:rsidRPr="00597F1E" w14:paraId="4BACD997" w14:textId="77777777" w:rsidTr="00524D09">
        <w:trPr>
          <w:jc w:val="center"/>
        </w:trPr>
        <w:tc>
          <w:tcPr>
            <w:tcW w:w="1814" w:type="dxa"/>
          </w:tcPr>
          <w:p w14:paraId="6F5650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 xml:space="preserve">Google Keep / </w:t>
            </w:r>
            <w:proofErr w:type="spellStart"/>
            <w:r w:rsidRPr="004D3EF9">
              <w:rPr>
                <w:rFonts w:cs="Times New Roman"/>
                <w:szCs w:val="28"/>
              </w:rPr>
              <w:t>заметки</w:t>
            </w:r>
            <w:proofErr w:type="spellEnd"/>
          </w:p>
        </w:tc>
        <w:tc>
          <w:tcPr>
            <w:tcW w:w="2948" w:type="dxa"/>
          </w:tcPr>
          <w:p w14:paraId="5D5FEE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простота и доступность</w:t>
            </w:r>
          </w:p>
        </w:tc>
        <w:tc>
          <w:tcPr>
            <w:tcW w:w="3401" w:type="dxa"/>
          </w:tcPr>
          <w:p w14:paraId="4445F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нет структуры рецепта, КБЖУ, модерации и списка покупок из ингредиентов</w:t>
            </w:r>
          </w:p>
        </w:tc>
      </w:tr>
      <w:tr w:rsidR="004562BD" w:rsidRPr="00597F1E" w14:paraId="1851D397" w14:textId="77777777" w:rsidTr="00524D09">
        <w:trPr>
          <w:jc w:val="center"/>
        </w:trPr>
        <w:tc>
          <w:tcPr>
            <w:tcW w:w="1814" w:type="dxa"/>
          </w:tcPr>
          <w:p w14:paraId="41244D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«</w:t>
            </w:r>
            <w:proofErr w:type="spellStart"/>
            <w:r w:rsidRPr="004D3EF9">
              <w:rPr>
                <w:rFonts w:cs="Times New Roman"/>
                <w:szCs w:val="28"/>
              </w:rPr>
              <w:t>Ладушки</w:t>
            </w:r>
            <w:proofErr w:type="spellEnd"/>
            <w:r w:rsidRPr="004D3EF9">
              <w:rPr>
                <w:rFonts w:cs="Times New Roman"/>
                <w:szCs w:val="28"/>
              </w:rPr>
              <w:t>»</w:t>
            </w:r>
          </w:p>
        </w:tc>
        <w:tc>
          <w:tcPr>
            <w:tcW w:w="2948" w:type="dxa"/>
          </w:tcPr>
          <w:p w14:paraId="28B635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рецепты, покупки, профиль, админ-панель и учебная архитектура в одном проекте</w:t>
            </w:r>
          </w:p>
        </w:tc>
        <w:tc>
          <w:tcPr>
            <w:tcW w:w="3401" w:type="dxa"/>
          </w:tcPr>
          <w:p w14:paraId="712E4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проект находится на стадии учебной реализации</w:t>
            </w:r>
          </w:p>
        </w:tc>
      </w:tr>
    </w:tbl>
    <w:p w14:paraId="1445B7CD" w14:textId="77777777" w:rsidR="00272821" w:rsidRDefault="004A7561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</w:p>
    <w:p w14:paraId="26B417CA" w14:textId="331052D0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6" w:name="_Toc231429128"/>
      <w:r w:rsidRPr="004D3EF9">
        <w:rPr>
          <w:rFonts w:cs="Times New Roman"/>
          <w:szCs w:val="28"/>
          <w:lang w:val="ru-RU"/>
        </w:rPr>
        <w:t>1.5 Обоснование необходимости разработки</w:t>
      </w:r>
      <w:bookmarkEnd w:id="6"/>
    </w:p>
    <w:p w14:paraId="66016BA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Необходимость разработки обусловлена потребностью в простом мобильном приложении, которое объединяет основные действия домашней готовки. Пользователю важно не просто прочитать рецепт, а быстро сохранить его, добавить фотографию, указать точные ингредиенты, увидеть КБЖУ и сформировать список покупок. Для курсового проекта такая предметная область удобна тем, что содержит несколько ролей, </w:t>
      </w:r>
      <w:r w:rsidRPr="004D3EF9">
        <w:rPr>
          <w:rFonts w:cs="Times New Roman"/>
          <w:szCs w:val="28"/>
        </w:rPr>
        <w:t>CRUD</w:t>
      </w:r>
      <w:r w:rsidRPr="004D3EF9">
        <w:rPr>
          <w:rFonts w:cs="Times New Roman"/>
          <w:szCs w:val="28"/>
          <w:lang w:val="ru-RU"/>
        </w:rPr>
        <w:t>-операции, локальное хранение, сетевое взаимодействие и понятный пользовательский интерфейс.</w:t>
      </w:r>
    </w:p>
    <w:p w14:paraId="5F8D0777" w14:textId="3459576E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7" w:name="_Toc231429129"/>
      <w:r w:rsidR="00D418D0" w:rsidRPr="004D3EF9">
        <w:rPr>
          <w:rFonts w:cs="Times New Roman"/>
          <w:szCs w:val="28"/>
          <w:lang w:val="ru-RU"/>
        </w:rPr>
        <w:t>1.6 Экономическое обоснование</w:t>
      </w:r>
      <w:bookmarkEnd w:id="7"/>
    </w:p>
    <w:p w14:paraId="406459D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Экономическое обоснование для учебного проекта строится на сравнении трудозатрат ручного ведения рецептов и автоматизированного решения. Приложение сокращает время поиска рецепта, уменьшает вероятность забыть ингредиент в магазине и позволяет повторно использовать сохраненные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0BB43EE" w14:textId="77777777" w:rsidTr="00524D09">
        <w:trPr>
          <w:jc w:val="center"/>
        </w:trPr>
        <w:tc>
          <w:tcPr>
            <w:tcW w:w="2834" w:type="dxa"/>
          </w:tcPr>
          <w:p w14:paraId="64D75F6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Показатель</w:t>
            </w:r>
            <w:proofErr w:type="spellEnd"/>
          </w:p>
        </w:tc>
        <w:tc>
          <w:tcPr>
            <w:tcW w:w="5669" w:type="dxa"/>
          </w:tcPr>
          <w:p w14:paraId="3572D0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Оценка</w:t>
            </w:r>
          </w:p>
        </w:tc>
      </w:tr>
      <w:tr w:rsidR="004562BD" w:rsidRPr="004D3EF9" w14:paraId="428395A5" w14:textId="77777777" w:rsidTr="00524D09">
        <w:trPr>
          <w:jc w:val="center"/>
        </w:trPr>
        <w:tc>
          <w:tcPr>
            <w:tcW w:w="2834" w:type="dxa"/>
          </w:tcPr>
          <w:p w14:paraId="7B29A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Ориентировочные трудозатраты разработки</w:t>
            </w:r>
          </w:p>
        </w:tc>
        <w:tc>
          <w:tcPr>
            <w:tcW w:w="5669" w:type="dxa"/>
          </w:tcPr>
          <w:p w14:paraId="0865C0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120–160 часов</w:t>
            </w:r>
          </w:p>
        </w:tc>
      </w:tr>
      <w:tr w:rsidR="004562BD" w:rsidRPr="00597F1E" w14:paraId="1A72A972" w14:textId="77777777" w:rsidTr="00524D09">
        <w:trPr>
          <w:jc w:val="center"/>
        </w:trPr>
        <w:tc>
          <w:tcPr>
            <w:tcW w:w="2834" w:type="dxa"/>
          </w:tcPr>
          <w:p w14:paraId="4D10A6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Основные статьи затрат</w:t>
            </w:r>
          </w:p>
        </w:tc>
        <w:tc>
          <w:tcPr>
            <w:tcW w:w="5669" w:type="dxa"/>
          </w:tcPr>
          <w:p w14:paraId="12BDE7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разработка клиента, разработка сервера, проектирование БД, тестирование, документация</w:t>
            </w:r>
          </w:p>
        </w:tc>
      </w:tr>
      <w:tr w:rsidR="004562BD" w:rsidRPr="00597F1E" w14:paraId="6BD4B597" w14:textId="77777777" w:rsidTr="00524D09">
        <w:trPr>
          <w:jc w:val="center"/>
        </w:trPr>
        <w:tc>
          <w:tcPr>
            <w:tcW w:w="2834" w:type="dxa"/>
          </w:tcPr>
          <w:p w14:paraId="3BDB4B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Экономия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времени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5669" w:type="dxa"/>
          </w:tcPr>
          <w:p w14:paraId="66EEA2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5–15 минут на подготовку списка покупок и поиск рецепта</w:t>
            </w:r>
          </w:p>
        </w:tc>
      </w:tr>
      <w:tr w:rsidR="004562BD" w:rsidRPr="00597F1E" w14:paraId="50206008" w14:textId="77777777" w:rsidTr="00524D09">
        <w:trPr>
          <w:jc w:val="center"/>
        </w:trPr>
        <w:tc>
          <w:tcPr>
            <w:tcW w:w="2834" w:type="dxa"/>
          </w:tcPr>
          <w:p w14:paraId="5A4751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Нематериальный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эффект</w:t>
            </w:r>
            <w:proofErr w:type="spellEnd"/>
          </w:p>
        </w:tc>
        <w:tc>
          <w:tcPr>
            <w:tcW w:w="5669" w:type="dxa"/>
          </w:tcPr>
          <w:p w14:paraId="7D08A7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удобство, сохранение любимых блюд, снижение бытовой нагрузки</w:t>
            </w:r>
          </w:p>
        </w:tc>
      </w:tr>
      <w:tr w:rsidR="004562BD" w:rsidRPr="00597F1E" w14:paraId="1E1F4C8A" w14:textId="77777777" w:rsidTr="00524D09">
        <w:trPr>
          <w:jc w:val="center"/>
        </w:trPr>
        <w:tc>
          <w:tcPr>
            <w:tcW w:w="2834" w:type="dxa"/>
          </w:tcPr>
          <w:p w14:paraId="051100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Перспектива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монетизации</w:t>
            </w:r>
            <w:proofErr w:type="spellEnd"/>
          </w:p>
        </w:tc>
        <w:tc>
          <w:tcPr>
            <w:tcW w:w="5669" w:type="dxa"/>
          </w:tcPr>
          <w:p w14:paraId="78598A6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платные подборки рецептов, семейный доступ, интеграция с доставкой продуктов</w:t>
            </w:r>
          </w:p>
        </w:tc>
      </w:tr>
    </w:tbl>
    <w:p w14:paraId="31C809C0" w14:textId="4C58A72D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0012473D" w14:textId="6DAF041F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6E3E0F45" w14:textId="401C611C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BC649EA" w14:textId="4323C318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E003793" w14:textId="52F832C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6C1DCC2" w14:textId="2D1810F6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4F82CA" w14:textId="6E74CBD2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11BC20F1" w14:textId="5AE147F5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F9274B9" w14:textId="15C9CA24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795C8C02" w14:textId="203C6F91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4990CD71" w14:textId="00EFDA9F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0CA2A90E" w14:textId="78AF122D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6F594AF2" w14:textId="41D1BB3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26091803" w14:textId="45EAE070" w:rsidR="003B0E45" w:rsidRDefault="003B0E45" w:rsidP="004D3EF9">
      <w:pPr>
        <w:rPr>
          <w:rFonts w:cs="Times New Roman"/>
          <w:szCs w:val="28"/>
          <w:lang w:val="ru-RU"/>
        </w:rPr>
      </w:pPr>
    </w:p>
    <w:p w14:paraId="643C118D" w14:textId="77777777" w:rsidR="00272821" w:rsidRDefault="00272821" w:rsidP="004D3EF9">
      <w:pPr>
        <w:rPr>
          <w:rFonts w:cs="Times New Roman"/>
          <w:szCs w:val="28"/>
          <w:lang w:val="ru-RU"/>
        </w:rPr>
      </w:pPr>
    </w:p>
    <w:p w14:paraId="412288A7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5EB10F1D" w14:textId="499DB0FD" w:rsidR="003B0E45" w:rsidRPr="004D3EF9" w:rsidRDefault="003B0E45" w:rsidP="004D3EF9">
      <w:pPr>
        <w:rPr>
          <w:rFonts w:cs="Times New Roman"/>
          <w:szCs w:val="28"/>
          <w:lang w:val="ru-RU"/>
        </w:rPr>
      </w:pPr>
    </w:p>
    <w:p w14:paraId="419BB180" w14:textId="0CF5624E" w:rsidR="003B0E45" w:rsidRPr="004D3EF9" w:rsidRDefault="003B0E45" w:rsidP="004D3EF9">
      <w:pPr>
        <w:rPr>
          <w:rFonts w:cs="Times New Roman"/>
          <w:szCs w:val="28"/>
          <w:lang w:val="ru-RU"/>
        </w:rPr>
      </w:pPr>
    </w:p>
    <w:p w14:paraId="682E83B5" w14:textId="2A07465E" w:rsidR="00D759E9" w:rsidRPr="004D3EF9" w:rsidRDefault="00D759E9" w:rsidP="004D3EF9">
      <w:pPr>
        <w:rPr>
          <w:rFonts w:cs="Times New Roman"/>
          <w:szCs w:val="28"/>
          <w:lang w:val="ru-RU"/>
        </w:rPr>
      </w:pPr>
    </w:p>
    <w:p w14:paraId="74233BF8" w14:textId="77777777" w:rsidR="00D759E9" w:rsidRPr="000054E3" w:rsidRDefault="00D759E9" w:rsidP="004D3EF9">
      <w:pPr>
        <w:rPr>
          <w:rFonts w:cs="Times New Roman"/>
          <w:szCs w:val="28"/>
          <w:lang w:val="ru-RU"/>
        </w:rPr>
      </w:pPr>
    </w:p>
    <w:p w14:paraId="27F7C3AD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4936E9EB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0D64A5EE" w14:textId="77777777" w:rsidR="000A1709" w:rsidRPr="000054E3" w:rsidRDefault="000A1709" w:rsidP="004D3EF9">
      <w:pPr>
        <w:rPr>
          <w:rFonts w:cs="Times New Roman"/>
          <w:szCs w:val="28"/>
          <w:lang w:val="ru-RU"/>
        </w:rPr>
      </w:pPr>
    </w:p>
    <w:p w14:paraId="622AC664" w14:textId="2D30B21C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8" w:name="_Toc231429130"/>
      <w:r w:rsidRPr="004D3EF9">
        <w:rPr>
          <w:rFonts w:ascii="Times New Roman" w:hAnsi="Times New Roman" w:cs="Times New Roman"/>
          <w:caps/>
          <w:sz w:val="28"/>
          <w:lang w:val="ru-RU"/>
        </w:rPr>
        <w:t>2 Проектная часть</w:t>
      </w:r>
      <w:bookmarkEnd w:id="8"/>
    </w:p>
    <w:p w14:paraId="1E09DAA6" w14:textId="46844925" w:rsidR="004562BD" w:rsidRPr="004D3EF9" w:rsidRDefault="00524D09" w:rsidP="004D3EF9">
      <w:pPr>
        <w:pStyle w:val="21"/>
        <w:spacing w:before="0" w:after="0"/>
        <w:ind w:left="709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9" w:name="_Toc231429131"/>
      <w:r w:rsidR="00D418D0" w:rsidRPr="004D3EF9">
        <w:rPr>
          <w:rFonts w:cs="Times New Roman"/>
          <w:szCs w:val="28"/>
          <w:lang w:val="ru-RU"/>
        </w:rPr>
        <w:t>2.1 Модель требований к ПО</w:t>
      </w:r>
      <w:bookmarkEnd w:id="9"/>
    </w:p>
    <w:p w14:paraId="7B15D07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Требования к приложению разделены на функциональные и нефункциональные. Функциональные требования описывают действия пользователя и администратора, а нефункциональные задают качество интерфейса, надежность хранения и удобство работы.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5669"/>
        <w:gridCol w:w="1700"/>
      </w:tblGrid>
      <w:tr w:rsidR="004562BD" w:rsidRPr="004D3EF9" w14:paraId="5ECCF6A2" w14:textId="77777777" w:rsidTr="00524D09">
        <w:trPr>
          <w:jc w:val="center"/>
        </w:trPr>
        <w:tc>
          <w:tcPr>
            <w:tcW w:w="1133" w:type="dxa"/>
          </w:tcPr>
          <w:p w14:paraId="0EEC68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5669" w:type="dxa"/>
          </w:tcPr>
          <w:p w14:paraId="1E7EA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1700" w:type="dxa"/>
          </w:tcPr>
          <w:p w14:paraId="7B9A05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4562BD" w:rsidRPr="004D3EF9" w14:paraId="4A701465" w14:textId="77777777" w:rsidTr="00524D09">
        <w:trPr>
          <w:jc w:val="center"/>
        </w:trPr>
        <w:tc>
          <w:tcPr>
            <w:tcW w:w="1133" w:type="dxa"/>
          </w:tcPr>
          <w:p w14:paraId="781E9F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</w:t>
            </w:r>
          </w:p>
        </w:tc>
        <w:tc>
          <w:tcPr>
            <w:tcW w:w="5669" w:type="dxa"/>
          </w:tcPr>
          <w:p w14:paraId="49C8E6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войти или зарегистрироваться</w:t>
            </w:r>
          </w:p>
        </w:tc>
        <w:tc>
          <w:tcPr>
            <w:tcW w:w="1700" w:type="dxa"/>
          </w:tcPr>
          <w:p w14:paraId="3B3063C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0A498586" w14:textId="77777777" w:rsidTr="00524D09">
        <w:trPr>
          <w:jc w:val="center"/>
        </w:trPr>
        <w:tc>
          <w:tcPr>
            <w:tcW w:w="1133" w:type="dxa"/>
          </w:tcPr>
          <w:p w14:paraId="48CB37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FR-02</w:t>
            </w:r>
          </w:p>
        </w:tc>
        <w:tc>
          <w:tcPr>
            <w:tcW w:w="5669" w:type="dxa"/>
          </w:tcPr>
          <w:p w14:paraId="3718C2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просматривать каталог рецептов</w:t>
            </w:r>
          </w:p>
        </w:tc>
        <w:tc>
          <w:tcPr>
            <w:tcW w:w="1700" w:type="dxa"/>
          </w:tcPr>
          <w:p w14:paraId="4BF828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520E07F1" w14:textId="77777777" w:rsidTr="00524D09">
        <w:trPr>
          <w:jc w:val="center"/>
        </w:trPr>
        <w:tc>
          <w:tcPr>
            <w:tcW w:w="1133" w:type="dxa"/>
          </w:tcPr>
          <w:p w14:paraId="419412B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</w:t>
            </w:r>
          </w:p>
        </w:tc>
        <w:tc>
          <w:tcPr>
            <w:tcW w:w="5669" w:type="dxa"/>
          </w:tcPr>
          <w:p w14:paraId="689EB0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добавлять рецепт с фото</w:t>
            </w:r>
          </w:p>
        </w:tc>
        <w:tc>
          <w:tcPr>
            <w:tcW w:w="1700" w:type="dxa"/>
          </w:tcPr>
          <w:p w14:paraId="2ADF42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33957E4D" w14:textId="77777777" w:rsidTr="00524D09">
        <w:trPr>
          <w:jc w:val="center"/>
        </w:trPr>
        <w:tc>
          <w:tcPr>
            <w:tcW w:w="1133" w:type="dxa"/>
          </w:tcPr>
          <w:p w14:paraId="7F5396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</w:t>
            </w:r>
          </w:p>
        </w:tc>
        <w:tc>
          <w:tcPr>
            <w:tcW w:w="5669" w:type="dxa"/>
          </w:tcPr>
          <w:p w14:paraId="44C625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указывать ингредиенты с количеством и единицей измерения</w:t>
            </w:r>
          </w:p>
        </w:tc>
        <w:tc>
          <w:tcPr>
            <w:tcW w:w="1700" w:type="dxa"/>
          </w:tcPr>
          <w:p w14:paraId="00896F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10C79B2E" w14:textId="77777777" w:rsidTr="00524D09">
        <w:trPr>
          <w:jc w:val="center"/>
        </w:trPr>
        <w:tc>
          <w:tcPr>
            <w:tcW w:w="1133" w:type="dxa"/>
          </w:tcPr>
          <w:p w14:paraId="091B23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</w:t>
            </w:r>
          </w:p>
        </w:tc>
        <w:tc>
          <w:tcPr>
            <w:tcW w:w="5669" w:type="dxa"/>
          </w:tcPr>
          <w:p w14:paraId="713FB7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формировать и очищать список покупок</w:t>
            </w:r>
          </w:p>
        </w:tc>
        <w:tc>
          <w:tcPr>
            <w:tcW w:w="1700" w:type="dxa"/>
          </w:tcPr>
          <w:p w14:paraId="347BE9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4562BD" w:rsidRPr="004D3EF9" w14:paraId="2B2D963B" w14:textId="77777777" w:rsidTr="00524D09">
        <w:trPr>
          <w:jc w:val="center"/>
        </w:trPr>
        <w:tc>
          <w:tcPr>
            <w:tcW w:w="1133" w:type="dxa"/>
          </w:tcPr>
          <w:p w14:paraId="5498E9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FR-06</w:t>
            </w:r>
          </w:p>
        </w:tc>
        <w:tc>
          <w:tcPr>
            <w:tcW w:w="5669" w:type="dxa"/>
          </w:tcPr>
          <w:p w14:paraId="0948C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может редактировать имя и аватар</w:t>
            </w:r>
          </w:p>
        </w:tc>
        <w:tc>
          <w:tcPr>
            <w:tcW w:w="1700" w:type="dxa"/>
          </w:tcPr>
          <w:p w14:paraId="487427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4562BD" w:rsidRPr="004D3EF9" w14:paraId="6ED83ECE" w14:textId="77777777" w:rsidTr="00524D09">
        <w:trPr>
          <w:jc w:val="center"/>
        </w:trPr>
        <w:tc>
          <w:tcPr>
            <w:tcW w:w="1133" w:type="dxa"/>
          </w:tcPr>
          <w:p w14:paraId="0EE920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</w:t>
            </w:r>
          </w:p>
        </w:tc>
        <w:tc>
          <w:tcPr>
            <w:tcW w:w="5669" w:type="dxa"/>
          </w:tcPr>
          <w:p w14:paraId="207FDC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может одобрять рецепты</w:t>
            </w:r>
          </w:p>
        </w:tc>
        <w:tc>
          <w:tcPr>
            <w:tcW w:w="1700" w:type="dxa"/>
          </w:tcPr>
          <w:p w14:paraId="643561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Средний</w:t>
            </w:r>
          </w:p>
        </w:tc>
      </w:tr>
      <w:tr w:rsidR="004562BD" w:rsidRPr="004D3EF9" w14:paraId="5C3C68A1" w14:textId="77777777" w:rsidTr="00524D09">
        <w:trPr>
          <w:jc w:val="center"/>
        </w:trPr>
        <w:tc>
          <w:tcPr>
            <w:tcW w:w="1133" w:type="dxa"/>
          </w:tcPr>
          <w:p w14:paraId="78EE48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</w:t>
            </w:r>
          </w:p>
        </w:tc>
        <w:tc>
          <w:tcPr>
            <w:tcW w:w="5669" w:type="dxa"/>
          </w:tcPr>
          <w:p w14:paraId="687112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может просматривать жалобы пользователей</w:t>
            </w:r>
          </w:p>
        </w:tc>
        <w:tc>
          <w:tcPr>
            <w:tcW w:w="1700" w:type="dxa"/>
          </w:tcPr>
          <w:p w14:paraId="54EB26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</w:tbl>
    <w:p w14:paraId="1486C062" w14:textId="77777777" w:rsidR="004562BD" w:rsidRPr="004D3EF9" w:rsidRDefault="004562BD" w:rsidP="004D3EF9">
      <w:pPr>
        <w:rPr>
          <w:rFonts w:cs="Times New Roman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7370"/>
      </w:tblGrid>
      <w:tr w:rsidR="004562BD" w:rsidRPr="004D3EF9" w14:paraId="4A1C81F8" w14:textId="77777777" w:rsidTr="00524D09">
        <w:trPr>
          <w:jc w:val="center"/>
        </w:trPr>
        <w:tc>
          <w:tcPr>
            <w:tcW w:w="1133" w:type="dxa"/>
          </w:tcPr>
          <w:p w14:paraId="108F25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7370" w:type="dxa"/>
          </w:tcPr>
          <w:p w14:paraId="5EA063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Нефункциональное требование</w:t>
            </w:r>
          </w:p>
        </w:tc>
      </w:tr>
      <w:tr w:rsidR="004562BD" w:rsidRPr="00597F1E" w14:paraId="1068BE70" w14:textId="77777777" w:rsidTr="00524D09">
        <w:trPr>
          <w:jc w:val="center"/>
        </w:trPr>
        <w:tc>
          <w:tcPr>
            <w:tcW w:w="1133" w:type="dxa"/>
          </w:tcPr>
          <w:p w14:paraId="42B2E1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NFR-01</w:t>
            </w:r>
          </w:p>
        </w:tc>
        <w:tc>
          <w:tcPr>
            <w:tcW w:w="7370" w:type="dxa"/>
          </w:tcPr>
          <w:p w14:paraId="6388C133" w14:textId="60E6E3B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</w:t>
            </w:r>
            <w:r w:rsidR="00D418D0" w:rsidRPr="004D3EF9">
              <w:rPr>
                <w:rFonts w:cs="Times New Roman"/>
                <w:szCs w:val="28"/>
                <w:lang w:val="ru-RU"/>
              </w:rPr>
              <w:t>нтерфейс должен быть адаптирован для мобильного экрана и нижней навигации</w:t>
            </w:r>
          </w:p>
        </w:tc>
      </w:tr>
      <w:tr w:rsidR="004562BD" w:rsidRPr="00597F1E" w14:paraId="5F965354" w14:textId="77777777" w:rsidTr="00524D09">
        <w:trPr>
          <w:jc w:val="center"/>
        </w:trPr>
        <w:tc>
          <w:tcPr>
            <w:tcW w:w="1133" w:type="dxa"/>
          </w:tcPr>
          <w:p w14:paraId="1D5E7A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NFR-02</w:t>
            </w:r>
          </w:p>
        </w:tc>
        <w:tc>
          <w:tcPr>
            <w:tcW w:w="7370" w:type="dxa"/>
          </w:tcPr>
          <w:p w14:paraId="4C868482" w14:textId="6ACBD05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риложение должно собираться в </w:t>
            </w:r>
            <w:r w:rsidR="00D418D0" w:rsidRPr="004D3EF9">
              <w:rPr>
                <w:rFonts w:cs="Times New Roman"/>
                <w:szCs w:val="28"/>
              </w:rPr>
              <w:t>Android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Studio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без </w:t>
            </w:r>
            <w:r w:rsidR="00D418D0" w:rsidRPr="004D3EF9">
              <w:rPr>
                <w:rFonts w:cs="Times New Roman"/>
                <w:szCs w:val="28"/>
              </w:rPr>
              <w:t>HTML</w:t>
            </w:r>
            <w:r w:rsidR="00D418D0" w:rsidRPr="004D3EF9">
              <w:rPr>
                <w:rFonts w:cs="Times New Roman"/>
                <w:szCs w:val="28"/>
                <w:lang w:val="ru-RU"/>
              </w:rPr>
              <w:t>-макета</w:t>
            </w:r>
          </w:p>
        </w:tc>
      </w:tr>
      <w:tr w:rsidR="004562BD" w:rsidRPr="00597F1E" w14:paraId="660BDCB6" w14:textId="77777777" w:rsidTr="00524D09">
        <w:trPr>
          <w:jc w:val="center"/>
        </w:trPr>
        <w:tc>
          <w:tcPr>
            <w:tcW w:w="1133" w:type="dxa"/>
          </w:tcPr>
          <w:p w14:paraId="2507B1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NFR-03</w:t>
            </w:r>
          </w:p>
        </w:tc>
        <w:tc>
          <w:tcPr>
            <w:tcW w:w="7370" w:type="dxa"/>
          </w:tcPr>
          <w:p w14:paraId="3323233E" w14:textId="358425D2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анные профиля должны сохраняться после перезапуска приложения</w:t>
            </w:r>
          </w:p>
        </w:tc>
      </w:tr>
      <w:tr w:rsidR="004562BD" w:rsidRPr="00597F1E" w14:paraId="7CCDD023" w14:textId="77777777" w:rsidTr="00524D09">
        <w:trPr>
          <w:jc w:val="center"/>
        </w:trPr>
        <w:tc>
          <w:tcPr>
            <w:tcW w:w="1133" w:type="dxa"/>
          </w:tcPr>
          <w:p w14:paraId="701F0E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NFR-04</w:t>
            </w:r>
          </w:p>
        </w:tc>
        <w:tc>
          <w:tcPr>
            <w:tcW w:w="7370" w:type="dxa"/>
          </w:tcPr>
          <w:p w14:paraId="726DE3EC" w14:textId="39A0E63E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етевое взаимодействие должно выполняться через </w:t>
            </w:r>
            <w:r w:rsidR="00D418D0" w:rsidRPr="004D3EF9">
              <w:rPr>
                <w:rFonts w:cs="Times New Roman"/>
                <w:szCs w:val="28"/>
              </w:rPr>
              <w:t>REST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="00D418D0"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597F1E" w14:paraId="71932125" w14:textId="77777777" w:rsidTr="00524D09">
        <w:trPr>
          <w:jc w:val="center"/>
        </w:trPr>
        <w:tc>
          <w:tcPr>
            <w:tcW w:w="1133" w:type="dxa"/>
          </w:tcPr>
          <w:p w14:paraId="7EB6D5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NFR-05</w:t>
            </w:r>
          </w:p>
        </w:tc>
        <w:tc>
          <w:tcPr>
            <w:tcW w:w="7370" w:type="dxa"/>
          </w:tcPr>
          <w:p w14:paraId="471E5441" w14:textId="5FB73EE9" w:rsidR="004562BD" w:rsidRPr="004D3EF9" w:rsidRDefault="00D759E9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</w:t>
            </w:r>
            <w:r w:rsidR="00D418D0" w:rsidRPr="004D3EF9">
              <w:rPr>
                <w:rFonts w:cs="Times New Roman"/>
                <w:szCs w:val="28"/>
                <w:lang w:val="ru-RU"/>
              </w:rPr>
              <w:t xml:space="preserve">труктура проекта должна соответствовать учебной архитектуре </w:t>
            </w:r>
            <w:r w:rsidR="00D418D0" w:rsidRPr="004D3EF9">
              <w:rPr>
                <w:rFonts w:cs="Times New Roman"/>
                <w:szCs w:val="28"/>
              </w:rPr>
              <w:t>PCMEF</w:t>
            </w:r>
          </w:p>
        </w:tc>
      </w:tr>
    </w:tbl>
    <w:p w14:paraId="346B78FC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1A0D2ECB" w14:textId="5BF6FB83" w:rsidR="004562BD" w:rsidRPr="004D3EF9" w:rsidRDefault="00524D09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0" w:name="_Toc231429132"/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2.1.1 </w:t>
      </w:r>
      <w:r w:rsidR="00D418D0" w:rsidRPr="004D3EF9">
        <w:rPr>
          <w:rFonts w:ascii="Times New Roman" w:hAnsi="Times New Roman" w:cs="Times New Roman"/>
          <w:szCs w:val="28"/>
        </w:rPr>
        <w:t>Use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</w:t>
      </w:r>
      <w:r w:rsidR="00D418D0" w:rsidRPr="004D3EF9">
        <w:rPr>
          <w:rFonts w:ascii="Times New Roman" w:hAnsi="Times New Roman" w:cs="Times New Roman"/>
          <w:szCs w:val="28"/>
        </w:rPr>
        <w:t>Case</w:t>
      </w:r>
      <w:r w:rsidR="00D418D0" w:rsidRPr="004D3EF9">
        <w:rPr>
          <w:rFonts w:ascii="Times New Roman" w:hAnsi="Times New Roman" w:cs="Times New Roman"/>
          <w:szCs w:val="28"/>
          <w:lang w:val="ru-RU"/>
        </w:rPr>
        <w:t xml:space="preserve"> диаграмма</w:t>
      </w:r>
      <w:bookmarkEnd w:id="10"/>
    </w:p>
    <w:p w14:paraId="06C8F405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модель включает сценарии пользователя и администратора. Пользователь выполняет бытовые операции: просмотр рецептов, поиск, добавление блюда, добавление ингредиентов в покупки, редактирование профиля. </w:t>
      </w:r>
      <w:proofErr w:type="spellStart"/>
      <w:r w:rsidRPr="004D3EF9">
        <w:rPr>
          <w:rFonts w:cs="Times New Roman"/>
          <w:szCs w:val="28"/>
        </w:rPr>
        <w:t>Администратор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выполняет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модерацию</w:t>
      </w:r>
      <w:proofErr w:type="spellEnd"/>
      <w:r w:rsidRPr="004D3EF9">
        <w:rPr>
          <w:rFonts w:cs="Times New Roman"/>
          <w:szCs w:val="28"/>
        </w:rPr>
        <w:t xml:space="preserve"> и поддерживает общий каталог.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142DB10E" w14:textId="77777777" w:rsidTr="00524D09">
        <w:trPr>
          <w:jc w:val="center"/>
        </w:trPr>
        <w:tc>
          <w:tcPr>
            <w:tcW w:w="2267" w:type="dxa"/>
          </w:tcPr>
          <w:p w14:paraId="664628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Актор</w:t>
            </w:r>
          </w:p>
        </w:tc>
        <w:tc>
          <w:tcPr>
            <w:tcW w:w="6236" w:type="dxa"/>
          </w:tcPr>
          <w:p w14:paraId="2C820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Прецеденты</w:t>
            </w:r>
          </w:p>
        </w:tc>
      </w:tr>
      <w:tr w:rsidR="004562BD" w:rsidRPr="00597F1E" w14:paraId="4F9BAA4B" w14:textId="77777777" w:rsidTr="00524D09">
        <w:trPr>
          <w:jc w:val="center"/>
        </w:trPr>
        <w:tc>
          <w:tcPr>
            <w:tcW w:w="2267" w:type="dxa"/>
          </w:tcPr>
          <w:p w14:paraId="37EE15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6236" w:type="dxa"/>
          </w:tcPr>
          <w:p w14:paraId="43CAA152" w14:textId="2B114A7C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</w:t>
            </w:r>
            <w:r w:rsidR="00D418D0" w:rsidRPr="004D3EF9">
              <w:rPr>
                <w:rFonts w:cs="Times New Roman"/>
                <w:szCs w:val="28"/>
                <w:lang w:val="ru-RU"/>
              </w:rPr>
              <w:t>егистрация, вход, просмотр рецептов, поиск, добавление рецепта, избранное, список покупок, профиль, настройки</w:t>
            </w:r>
          </w:p>
        </w:tc>
      </w:tr>
      <w:tr w:rsidR="004562BD" w:rsidRPr="00597F1E" w14:paraId="13DC90E8" w14:textId="77777777" w:rsidTr="00524D09">
        <w:trPr>
          <w:jc w:val="center"/>
        </w:trPr>
        <w:tc>
          <w:tcPr>
            <w:tcW w:w="2267" w:type="dxa"/>
          </w:tcPr>
          <w:p w14:paraId="21E0E17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Администратор</w:t>
            </w:r>
            <w:proofErr w:type="spellEnd"/>
          </w:p>
        </w:tc>
        <w:tc>
          <w:tcPr>
            <w:tcW w:w="6236" w:type="dxa"/>
          </w:tcPr>
          <w:p w14:paraId="4B36E42E" w14:textId="66ECCB1F" w:rsidR="004562BD" w:rsidRPr="004D3EF9" w:rsidRDefault="003D5367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</w:t>
            </w:r>
            <w:r w:rsidR="00D418D0" w:rsidRPr="004D3EF9">
              <w:rPr>
                <w:rFonts w:cs="Times New Roman"/>
                <w:szCs w:val="28"/>
                <w:lang w:val="ru-RU"/>
              </w:rPr>
              <w:t>обавление общего рецепта, одобрение рецепта, удаление рецепта, просмотр жалоб, просмотр статистики</w:t>
            </w:r>
          </w:p>
        </w:tc>
      </w:tr>
    </w:tbl>
    <w:p w14:paraId="7CF46911" w14:textId="6EFC8ED7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5D5D7696" wp14:editId="2D2279FF">
            <wp:extent cx="2809875" cy="5343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B20F" w14:textId="203C55A1" w:rsidR="007F69F4" w:rsidRPr="004D3EF9" w:rsidRDefault="007F69F4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D43CFB" w:rsidRPr="004D3EF9">
        <w:rPr>
          <w:rFonts w:cs="Times New Roman"/>
          <w:szCs w:val="28"/>
          <w:lang w:val="ru-RU"/>
        </w:rPr>
        <w:t>2</w:t>
      </w:r>
      <w:r w:rsidRPr="004D3EF9">
        <w:rPr>
          <w:rFonts w:cs="Times New Roman"/>
          <w:szCs w:val="28"/>
          <w:lang w:val="ru-RU"/>
        </w:rPr>
        <w:t xml:space="preserve"> – </w:t>
      </w:r>
      <w:r w:rsidRPr="004D3EF9">
        <w:rPr>
          <w:rFonts w:cs="Times New Roman"/>
          <w:szCs w:val="28"/>
        </w:rPr>
        <w:t>Use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case</w:t>
      </w:r>
      <w:r w:rsidRPr="004D3EF9">
        <w:rPr>
          <w:rFonts w:cs="Times New Roman"/>
          <w:szCs w:val="28"/>
          <w:lang w:val="ru-RU"/>
        </w:rPr>
        <w:t xml:space="preserve"> диаграмма</w:t>
      </w:r>
    </w:p>
    <w:p w14:paraId="645B9CFC" w14:textId="27AC539A" w:rsidR="004562BD" w:rsidRPr="004D3EF9" w:rsidRDefault="007F69F4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1" w:name="_Toc231429133"/>
      <w:r w:rsidR="00D418D0" w:rsidRPr="004D3EF9">
        <w:rPr>
          <w:rFonts w:ascii="Times New Roman" w:hAnsi="Times New Roman" w:cs="Times New Roman"/>
          <w:szCs w:val="28"/>
          <w:lang w:val="ru-RU"/>
        </w:rPr>
        <w:t>2.1.2 Спецификация прецедентов</w:t>
      </w:r>
      <w:bookmarkEnd w:id="11"/>
    </w:p>
    <w:p w14:paraId="0CA120DA" w14:textId="02483881" w:rsidR="007F69F4" w:rsidRPr="004D3EF9" w:rsidRDefault="007F69F4" w:rsidP="004D3EF9">
      <w:pPr>
        <w:ind w:firstLine="0"/>
        <w:rPr>
          <w:rFonts w:cs="Times New Roman"/>
          <w:bCs/>
          <w:szCs w:val="28"/>
          <w:lang w:val="ru-RU"/>
        </w:rPr>
      </w:pPr>
      <w:r w:rsidRPr="004D3EF9">
        <w:rPr>
          <w:rFonts w:cs="Times New Roman"/>
          <w:b/>
          <w:szCs w:val="28"/>
          <w:lang w:val="ru-RU"/>
        </w:rPr>
        <w:tab/>
      </w:r>
      <w:r w:rsidRPr="004D3EF9">
        <w:rPr>
          <w:rFonts w:cs="Times New Roman"/>
          <w:bCs/>
          <w:szCs w:val="28"/>
          <w:lang w:val="ru-RU"/>
        </w:rPr>
        <w:t>Спецификация прецедентов раскрывает наиболее важные сценарии взаимодействия пользователя и администратора с системой. Для каждого сценария фиксируются предусловия, основной поток действий и результат, который должен быть получен после выполнения операции.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2131"/>
        <w:gridCol w:w="3166"/>
        <w:gridCol w:w="2276"/>
      </w:tblGrid>
      <w:tr w:rsidR="004562BD" w:rsidRPr="004D3EF9" w14:paraId="7468D9BC" w14:textId="77777777" w:rsidTr="00D43CFB">
        <w:trPr>
          <w:jc w:val="center"/>
        </w:trPr>
        <w:tc>
          <w:tcPr>
            <w:tcW w:w="1804" w:type="dxa"/>
          </w:tcPr>
          <w:p w14:paraId="29A25B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Прецедент</w:t>
            </w:r>
            <w:proofErr w:type="spellEnd"/>
          </w:p>
        </w:tc>
        <w:tc>
          <w:tcPr>
            <w:tcW w:w="2148" w:type="dxa"/>
          </w:tcPr>
          <w:p w14:paraId="54AC2C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Предусловие</w:t>
            </w:r>
          </w:p>
        </w:tc>
        <w:tc>
          <w:tcPr>
            <w:tcW w:w="3343" w:type="dxa"/>
          </w:tcPr>
          <w:p w14:paraId="6C3B6D9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Основной поток</w:t>
            </w:r>
          </w:p>
        </w:tc>
        <w:tc>
          <w:tcPr>
            <w:tcW w:w="2276" w:type="dxa"/>
          </w:tcPr>
          <w:p w14:paraId="3EE864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597F1E" w14:paraId="70C788A4" w14:textId="77777777" w:rsidTr="00D43CFB">
        <w:trPr>
          <w:jc w:val="center"/>
        </w:trPr>
        <w:tc>
          <w:tcPr>
            <w:tcW w:w="1804" w:type="dxa"/>
          </w:tcPr>
          <w:p w14:paraId="757607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Добавить рецепт</w:t>
            </w:r>
          </w:p>
        </w:tc>
        <w:tc>
          <w:tcPr>
            <w:tcW w:w="2148" w:type="dxa"/>
          </w:tcPr>
          <w:p w14:paraId="4C0773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авторизован</w:t>
            </w:r>
          </w:p>
        </w:tc>
        <w:tc>
          <w:tcPr>
            <w:tcW w:w="3343" w:type="dxa"/>
          </w:tcPr>
          <w:p w14:paraId="54D7A7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заполняет название, категорию, время, </w:t>
            </w:r>
            <w:r w:rsidRPr="004D3EF9">
              <w:rPr>
                <w:rFonts w:cs="Times New Roman"/>
                <w:szCs w:val="28"/>
                <w:lang w:val="ru-RU"/>
              </w:rPr>
              <w:lastRenderedPageBreak/>
              <w:t>ингредиенты, КБЖУ и выбирает фото</w:t>
            </w:r>
          </w:p>
        </w:tc>
        <w:tc>
          <w:tcPr>
            <w:tcW w:w="2276" w:type="dxa"/>
          </w:tcPr>
          <w:p w14:paraId="7043B6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lastRenderedPageBreak/>
              <w:t xml:space="preserve">рецепт сохраняется и </w:t>
            </w:r>
            <w:r w:rsidRPr="004D3EF9">
              <w:rPr>
                <w:rFonts w:cs="Times New Roman"/>
                <w:szCs w:val="28"/>
                <w:lang w:val="ru-RU"/>
              </w:rPr>
              <w:lastRenderedPageBreak/>
              <w:t>попадает в каталог/на проверку</w:t>
            </w:r>
          </w:p>
        </w:tc>
      </w:tr>
      <w:tr w:rsidR="004562BD" w:rsidRPr="00597F1E" w14:paraId="60ABC9E6" w14:textId="77777777" w:rsidTr="00D43CFB">
        <w:trPr>
          <w:jc w:val="center"/>
        </w:trPr>
        <w:tc>
          <w:tcPr>
            <w:tcW w:w="1804" w:type="dxa"/>
          </w:tcPr>
          <w:p w14:paraId="31D1FD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Добавить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4D3EF9">
              <w:rPr>
                <w:rFonts w:cs="Times New Roman"/>
                <w:szCs w:val="28"/>
              </w:rPr>
              <w:t>покупки</w:t>
            </w:r>
            <w:proofErr w:type="spellEnd"/>
          </w:p>
        </w:tc>
        <w:tc>
          <w:tcPr>
            <w:tcW w:w="2148" w:type="dxa"/>
          </w:tcPr>
          <w:p w14:paraId="5FE8B71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открыта карточка рецепта</w:t>
            </w:r>
          </w:p>
        </w:tc>
        <w:tc>
          <w:tcPr>
            <w:tcW w:w="3343" w:type="dxa"/>
          </w:tcPr>
          <w:p w14:paraId="7DC436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нажимает действие добавления</w:t>
            </w:r>
          </w:p>
        </w:tc>
        <w:tc>
          <w:tcPr>
            <w:tcW w:w="2276" w:type="dxa"/>
          </w:tcPr>
          <w:p w14:paraId="6B7774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ингредиенты рецепта появляются в списке покупок</w:t>
            </w:r>
          </w:p>
        </w:tc>
      </w:tr>
      <w:tr w:rsidR="004562BD" w:rsidRPr="004D3EF9" w14:paraId="4B9565F6" w14:textId="77777777" w:rsidTr="00D43CFB">
        <w:trPr>
          <w:jc w:val="center"/>
        </w:trPr>
        <w:tc>
          <w:tcPr>
            <w:tcW w:w="1804" w:type="dxa"/>
          </w:tcPr>
          <w:p w14:paraId="396D58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Одобрить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</w:p>
        </w:tc>
        <w:tc>
          <w:tcPr>
            <w:tcW w:w="2148" w:type="dxa"/>
          </w:tcPr>
          <w:p w14:paraId="32F42E3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вошел в систему</w:t>
            </w:r>
          </w:p>
        </w:tc>
        <w:tc>
          <w:tcPr>
            <w:tcW w:w="3343" w:type="dxa"/>
          </w:tcPr>
          <w:p w14:paraId="5C9E2F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администратор открывает список на проверке и нажимает «Одобрить»</w:t>
            </w:r>
          </w:p>
        </w:tc>
        <w:tc>
          <w:tcPr>
            <w:tcW w:w="2276" w:type="dxa"/>
          </w:tcPr>
          <w:p w14:paraId="3B97DA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становится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опубликованным</w:t>
            </w:r>
            <w:proofErr w:type="spellEnd"/>
          </w:p>
        </w:tc>
      </w:tr>
      <w:tr w:rsidR="004562BD" w:rsidRPr="00597F1E" w14:paraId="1E5E0B35" w14:textId="77777777" w:rsidTr="00D43CFB">
        <w:trPr>
          <w:jc w:val="center"/>
        </w:trPr>
        <w:tc>
          <w:tcPr>
            <w:tcW w:w="1804" w:type="dxa"/>
          </w:tcPr>
          <w:p w14:paraId="3D7579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Сменить аватар</w:t>
            </w:r>
          </w:p>
        </w:tc>
        <w:tc>
          <w:tcPr>
            <w:tcW w:w="2148" w:type="dxa"/>
          </w:tcPr>
          <w:p w14:paraId="5EC38D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пользователь в профиле</w:t>
            </w:r>
          </w:p>
        </w:tc>
        <w:tc>
          <w:tcPr>
            <w:tcW w:w="3343" w:type="dxa"/>
          </w:tcPr>
          <w:p w14:paraId="0F070C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выбирает изображение из телефона</w:t>
            </w:r>
          </w:p>
        </w:tc>
        <w:tc>
          <w:tcPr>
            <w:tcW w:w="2276" w:type="dxa"/>
          </w:tcPr>
          <w:p w14:paraId="1C6D0B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avatarUri</w:t>
            </w:r>
            <w:proofErr w:type="spellEnd"/>
            <w:r w:rsidRPr="004D3EF9">
              <w:rPr>
                <w:rFonts w:cs="Times New Roman"/>
                <w:szCs w:val="28"/>
                <w:lang w:val="ru-RU"/>
              </w:rPr>
              <w:t xml:space="preserve"> сохраняется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</w:tbl>
    <w:p w14:paraId="2E7159E3" w14:textId="77777777" w:rsidR="00272821" w:rsidRDefault="00D43CFB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</w:p>
    <w:p w14:paraId="0037A91B" w14:textId="64E13313" w:rsidR="004562BD" w:rsidRPr="004D3EF9" w:rsidRDefault="00D418D0" w:rsidP="00272821">
      <w:pPr>
        <w:pStyle w:val="31"/>
        <w:spacing w:before="0" w:after="0"/>
        <w:ind w:firstLine="709"/>
        <w:rPr>
          <w:rFonts w:ascii="Times New Roman" w:hAnsi="Times New Roman" w:cs="Times New Roman"/>
          <w:szCs w:val="28"/>
          <w:lang w:val="ru-RU"/>
        </w:rPr>
      </w:pPr>
      <w:bookmarkStart w:id="12" w:name="_Toc231429134"/>
      <w:r w:rsidRPr="004D3EF9">
        <w:rPr>
          <w:rFonts w:ascii="Times New Roman" w:hAnsi="Times New Roman" w:cs="Times New Roman"/>
          <w:szCs w:val="28"/>
          <w:lang w:val="ru-RU"/>
        </w:rPr>
        <w:t>2.1.3 Глоссарий терминов</w:t>
      </w:r>
      <w:bookmarkEnd w:id="12"/>
    </w:p>
    <w:p w14:paraId="14D3EE6F" w14:textId="1C593DDE" w:rsidR="007F69F4" w:rsidRPr="004D3EF9" w:rsidRDefault="007F69F4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Глоссарий нужен для единообразного понимания терминов, используемых в требованиях, архитектуре и пользовательском интерфейсе. </w:t>
      </w:r>
      <w:proofErr w:type="spellStart"/>
      <w:r w:rsidRPr="004D3EF9">
        <w:rPr>
          <w:rFonts w:cs="Times New Roman"/>
          <w:szCs w:val="28"/>
        </w:rPr>
        <w:t>Он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снижает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риск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неоднозначной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трактовки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сущностей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предметной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области</w:t>
      </w:r>
      <w:proofErr w:type="spellEnd"/>
      <w:r w:rsidRPr="004D3EF9">
        <w:rPr>
          <w:rFonts w:cs="Times New Roman"/>
          <w:szCs w:val="2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0AE3EC3" w14:textId="77777777" w:rsidTr="00524D09">
        <w:trPr>
          <w:jc w:val="center"/>
        </w:trPr>
        <w:tc>
          <w:tcPr>
            <w:tcW w:w="2267" w:type="dxa"/>
          </w:tcPr>
          <w:p w14:paraId="725F1DF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Термин</w:t>
            </w:r>
          </w:p>
        </w:tc>
        <w:tc>
          <w:tcPr>
            <w:tcW w:w="6236" w:type="dxa"/>
          </w:tcPr>
          <w:p w14:paraId="460E61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Определение</w:t>
            </w:r>
          </w:p>
        </w:tc>
      </w:tr>
      <w:tr w:rsidR="004562BD" w:rsidRPr="00597F1E" w14:paraId="08625B61" w14:textId="77777777" w:rsidTr="00524D09">
        <w:trPr>
          <w:jc w:val="center"/>
        </w:trPr>
        <w:tc>
          <w:tcPr>
            <w:tcW w:w="2267" w:type="dxa"/>
          </w:tcPr>
          <w:p w14:paraId="27AA8F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</w:t>
            </w:r>
          </w:p>
        </w:tc>
        <w:tc>
          <w:tcPr>
            <w:tcW w:w="6236" w:type="dxa"/>
          </w:tcPr>
          <w:p w14:paraId="55430D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структурированное описание блюда с ингредиентами, шагами и КБЖУ</w:t>
            </w:r>
          </w:p>
        </w:tc>
      </w:tr>
      <w:tr w:rsidR="004562BD" w:rsidRPr="00597F1E" w14:paraId="67F3E4F8" w14:textId="77777777" w:rsidTr="00524D09">
        <w:trPr>
          <w:jc w:val="center"/>
        </w:trPr>
        <w:tc>
          <w:tcPr>
            <w:tcW w:w="2267" w:type="dxa"/>
          </w:tcPr>
          <w:p w14:paraId="40585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</w:t>
            </w:r>
          </w:p>
        </w:tc>
        <w:tc>
          <w:tcPr>
            <w:tcW w:w="6236" w:type="dxa"/>
          </w:tcPr>
          <w:p w14:paraId="18FE1E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калории, белки, жиры и углеводы на порцию</w:t>
            </w:r>
          </w:p>
        </w:tc>
      </w:tr>
      <w:tr w:rsidR="004562BD" w:rsidRPr="00597F1E" w14:paraId="618F9987" w14:textId="77777777" w:rsidTr="00524D09">
        <w:trPr>
          <w:jc w:val="center"/>
        </w:trPr>
        <w:tc>
          <w:tcPr>
            <w:tcW w:w="2267" w:type="dxa"/>
          </w:tcPr>
          <w:p w14:paraId="12A3FD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Список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покупок</w:t>
            </w:r>
            <w:proofErr w:type="spellEnd"/>
          </w:p>
        </w:tc>
        <w:tc>
          <w:tcPr>
            <w:tcW w:w="6236" w:type="dxa"/>
          </w:tcPr>
          <w:p w14:paraId="38459C7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перечень ингредиентов, которые пользователь планирует приобрести</w:t>
            </w:r>
          </w:p>
        </w:tc>
      </w:tr>
      <w:tr w:rsidR="004562BD" w:rsidRPr="004D3EF9" w14:paraId="25FDD735" w14:textId="77777777" w:rsidTr="00524D09">
        <w:trPr>
          <w:jc w:val="center"/>
        </w:trPr>
        <w:tc>
          <w:tcPr>
            <w:tcW w:w="2267" w:type="dxa"/>
          </w:tcPr>
          <w:p w14:paraId="5D01C1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Модерация</w:t>
            </w:r>
            <w:proofErr w:type="spellEnd"/>
          </w:p>
        </w:tc>
        <w:tc>
          <w:tcPr>
            <w:tcW w:w="6236" w:type="dxa"/>
          </w:tcPr>
          <w:p w14:paraId="275FEC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проверка пользовательских рецептов администратором</w:t>
            </w:r>
          </w:p>
        </w:tc>
      </w:tr>
      <w:tr w:rsidR="004562BD" w:rsidRPr="00597F1E" w14:paraId="46E5BE0A" w14:textId="77777777" w:rsidTr="00524D09">
        <w:trPr>
          <w:jc w:val="center"/>
        </w:trPr>
        <w:tc>
          <w:tcPr>
            <w:tcW w:w="2267" w:type="dxa"/>
          </w:tcPr>
          <w:p w14:paraId="1635DC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6236" w:type="dxa"/>
          </w:tcPr>
          <w:p w14:paraId="2B5069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локальная база данных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кэширования</w:t>
            </w:r>
          </w:p>
        </w:tc>
      </w:tr>
      <w:tr w:rsidR="004562BD" w:rsidRPr="00597F1E" w14:paraId="72375C7A" w14:textId="77777777" w:rsidTr="00524D09">
        <w:trPr>
          <w:jc w:val="center"/>
        </w:trPr>
        <w:tc>
          <w:tcPr>
            <w:tcW w:w="2267" w:type="dxa"/>
          </w:tcPr>
          <w:p w14:paraId="76B86F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Retrofit</w:t>
            </w:r>
          </w:p>
        </w:tc>
        <w:tc>
          <w:tcPr>
            <w:tcW w:w="6236" w:type="dxa"/>
          </w:tcPr>
          <w:p w14:paraId="1C9A9A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библиотека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для взаимодействия с </w:t>
            </w:r>
            <w:r w:rsidRPr="004D3EF9">
              <w:rPr>
                <w:rFonts w:cs="Times New Roman"/>
                <w:szCs w:val="28"/>
              </w:rPr>
              <w:t>REST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</w:tbl>
    <w:p w14:paraId="4957F899" w14:textId="3DFEE6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3" w:name="_Toc231429135"/>
      <w:r w:rsidR="00D418D0" w:rsidRPr="004D3EF9">
        <w:rPr>
          <w:rFonts w:cs="Times New Roman"/>
          <w:szCs w:val="28"/>
          <w:lang w:val="ru-RU"/>
        </w:rPr>
        <w:t>2.2 Модель предметной области</w:t>
      </w:r>
      <w:bookmarkEnd w:id="13"/>
    </w:p>
    <w:p w14:paraId="4EE8E1B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Модель предметной области отражает основные сущности: пользователь, рецепт, ингредиент, шаг приготовления, список покупок, избранное и настройки. Рецепт связан с ингредиентами и шагами, пользователь связан с собственными рецептами, избранными блюдами и покупками.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3968"/>
        <w:gridCol w:w="2834"/>
      </w:tblGrid>
      <w:tr w:rsidR="004562BD" w:rsidRPr="004D3EF9" w14:paraId="4F513E4F" w14:textId="77777777" w:rsidTr="00524D09">
        <w:trPr>
          <w:jc w:val="center"/>
        </w:trPr>
        <w:tc>
          <w:tcPr>
            <w:tcW w:w="1927" w:type="dxa"/>
          </w:tcPr>
          <w:p w14:paraId="57291F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Сущность</w:t>
            </w:r>
            <w:proofErr w:type="spellEnd"/>
          </w:p>
        </w:tc>
        <w:tc>
          <w:tcPr>
            <w:tcW w:w="3968" w:type="dxa"/>
          </w:tcPr>
          <w:p w14:paraId="5FB9874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атрибуты</w:t>
            </w:r>
          </w:p>
        </w:tc>
        <w:tc>
          <w:tcPr>
            <w:tcW w:w="2834" w:type="dxa"/>
          </w:tcPr>
          <w:p w14:paraId="6B87AE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456C9B3A" w14:textId="77777777" w:rsidTr="00524D09">
        <w:trPr>
          <w:jc w:val="center"/>
        </w:trPr>
        <w:tc>
          <w:tcPr>
            <w:tcW w:w="1927" w:type="dxa"/>
          </w:tcPr>
          <w:p w14:paraId="7AD0363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UserProfile</w:t>
            </w:r>
          </w:p>
        </w:tc>
        <w:tc>
          <w:tcPr>
            <w:tcW w:w="3968" w:type="dxa"/>
          </w:tcPr>
          <w:p w14:paraId="20BD9E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email, role, avatarUri</w:t>
            </w:r>
          </w:p>
        </w:tc>
        <w:tc>
          <w:tcPr>
            <w:tcW w:w="2834" w:type="dxa"/>
          </w:tcPr>
          <w:p w14:paraId="256F99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 и роль пользователя</w:t>
            </w:r>
          </w:p>
        </w:tc>
      </w:tr>
      <w:tr w:rsidR="004562BD" w:rsidRPr="004D3EF9" w14:paraId="71670EEB" w14:textId="77777777" w:rsidTr="00524D09">
        <w:trPr>
          <w:jc w:val="center"/>
        </w:trPr>
        <w:tc>
          <w:tcPr>
            <w:tcW w:w="1927" w:type="dxa"/>
          </w:tcPr>
          <w:p w14:paraId="728BD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968" w:type="dxa"/>
          </w:tcPr>
          <w:p w14:paraId="78F75F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category, description, cookingTimeMinutes, portions, difficulty, imageUri</w:t>
            </w:r>
          </w:p>
        </w:tc>
        <w:tc>
          <w:tcPr>
            <w:tcW w:w="2834" w:type="dxa"/>
          </w:tcPr>
          <w:p w14:paraId="451929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основная карточка рецепта</w:t>
            </w:r>
          </w:p>
        </w:tc>
      </w:tr>
      <w:tr w:rsidR="004562BD" w:rsidRPr="004D3EF9" w14:paraId="4F995221" w14:textId="77777777" w:rsidTr="00524D09">
        <w:trPr>
          <w:jc w:val="center"/>
        </w:trPr>
        <w:tc>
          <w:tcPr>
            <w:tcW w:w="1927" w:type="dxa"/>
          </w:tcPr>
          <w:p w14:paraId="19B44A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</w:t>
            </w:r>
          </w:p>
        </w:tc>
        <w:tc>
          <w:tcPr>
            <w:tcW w:w="3968" w:type="dxa"/>
          </w:tcPr>
          <w:p w14:paraId="348F78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name, amount, unit</w:t>
            </w:r>
          </w:p>
        </w:tc>
        <w:tc>
          <w:tcPr>
            <w:tcW w:w="2834" w:type="dxa"/>
          </w:tcPr>
          <w:p w14:paraId="7EFD1E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ингредиент с граммовкой</w:t>
            </w:r>
          </w:p>
        </w:tc>
      </w:tr>
      <w:tr w:rsidR="004562BD" w:rsidRPr="004D3EF9" w14:paraId="35DF5283" w14:textId="77777777" w:rsidTr="00524D09">
        <w:trPr>
          <w:jc w:val="center"/>
        </w:trPr>
        <w:tc>
          <w:tcPr>
            <w:tcW w:w="1927" w:type="dxa"/>
          </w:tcPr>
          <w:p w14:paraId="47F08D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Nutrition</w:t>
            </w:r>
          </w:p>
        </w:tc>
        <w:tc>
          <w:tcPr>
            <w:tcW w:w="3968" w:type="dxa"/>
          </w:tcPr>
          <w:p w14:paraId="727485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calories, protein, fat, carbs</w:t>
            </w:r>
          </w:p>
        </w:tc>
        <w:tc>
          <w:tcPr>
            <w:tcW w:w="2834" w:type="dxa"/>
          </w:tcPr>
          <w:p w14:paraId="7B4234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на порцию</w:t>
            </w:r>
          </w:p>
        </w:tc>
      </w:tr>
      <w:tr w:rsidR="004562BD" w:rsidRPr="004D3EF9" w14:paraId="2619BDD4" w14:textId="77777777" w:rsidTr="00524D09">
        <w:trPr>
          <w:jc w:val="center"/>
        </w:trPr>
        <w:tc>
          <w:tcPr>
            <w:tcW w:w="1927" w:type="dxa"/>
          </w:tcPr>
          <w:p w14:paraId="536D4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ShoppingItem</w:t>
            </w:r>
          </w:p>
        </w:tc>
        <w:tc>
          <w:tcPr>
            <w:tcW w:w="3968" w:type="dxa"/>
          </w:tcPr>
          <w:p w14:paraId="218EE45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amount, unit, isChecked</w:t>
            </w:r>
          </w:p>
        </w:tc>
        <w:tc>
          <w:tcPr>
            <w:tcW w:w="2834" w:type="dxa"/>
          </w:tcPr>
          <w:p w14:paraId="01DA13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позиция списка покупок</w:t>
            </w:r>
          </w:p>
        </w:tc>
      </w:tr>
      <w:tr w:rsidR="004562BD" w:rsidRPr="004D3EF9" w14:paraId="17131540" w14:textId="77777777" w:rsidTr="00524D09">
        <w:trPr>
          <w:jc w:val="center"/>
        </w:trPr>
        <w:tc>
          <w:tcPr>
            <w:tcW w:w="1927" w:type="dxa"/>
          </w:tcPr>
          <w:p w14:paraId="44943B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UserSettings</w:t>
            </w:r>
          </w:p>
        </w:tc>
        <w:tc>
          <w:tcPr>
            <w:tcW w:w="3968" w:type="dxa"/>
          </w:tcPr>
          <w:p w14:paraId="05B29A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notificationsEnabled, offlineMode, compactMode</w:t>
            </w:r>
          </w:p>
        </w:tc>
        <w:tc>
          <w:tcPr>
            <w:tcW w:w="2834" w:type="dxa"/>
          </w:tcPr>
          <w:p w14:paraId="2FEFA17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настройки интерфейса и поведения</w:t>
            </w:r>
          </w:p>
        </w:tc>
      </w:tr>
    </w:tbl>
    <w:p w14:paraId="14D27BC2" w14:textId="7777777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322309FE" wp14:editId="3D0377D6">
            <wp:extent cx="3286125" cy="33307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33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923" w14:textId="54705460" w:rsidR="00BC4D5E" w:rsidRPr="004D3EF9" w:rsidRDefault="00BC4D5E" w:rsidP="004D3EF9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</w:t>
      </w:r>
      <w:r w:rsidR="000A1709" w:rsidRPr="000054E3">
        <w:rPr>
          <w:rFonts w:cs="Times New Roman"/>
          <w:szCs w:val="28"/>
          <w:lang w:val="ru-RU"/>
        </w:rPr>
        <w:t>3</w:t>
      </w:r>
      <w:r w:rsidRPr="004D3EF9">
        <w:rPr>
          <w:rFonts w:cs="Times New Roman"/>
          <w:szCs w:val="28"/>
          <w:lang w:val="ru-RU"/>
        </w:rPr>
        <w:t xml:space="preserve"> – Модель предметной области приложения</w:t>
      </w:r>
    </w:p>
    <w:p w14:paraId="0F54A0ED" w14:textId="730D21A9" w:rsidR="00D43CFB" w:rsidRPr="004D3EF9" w:rsidRDefault="00BC4D5E" w:rsidP="004D3EF9">
      <w:pPr>
        <w:pStyle w:val="31"/>
        <w:spacing w:before="0" w:after="0"/>
        <w:rPr>
          <w:rFonts w:ascii="Times New Roman" w:hAnsi="Times New Roman" w:cs="Times New Roman"/>
          <w:szCs w:val="28"/>
          <w:lang w:val="ru-RU"/>
        </w:rPr>
      </w:pPr>
      <w:r w:rsidRPr="004D3EF9">
        <w:rPr>
          <w:rFonts w:ascii="Times New Roman" w:hAnsi="Times New Roman" w:cs="Times New Roman"/>
          <w:szCs w:val="28"/>
          <w:lang w:val="ru-RU"/>
        </w:rPr>
        <w:tab/>
      </w:r>
      <w:bookmarkStart w:id="14" w:name="_Toc231429136"/>
      <w:r w:rsidR="00D418D0" w:rsidRPr="004D3EF9">
        <w:rPr>
          <w:rFonts w:ascii="Times New Roman" w:hAnsi="Times New Roman" w:cs="Times New Roman"/>
          <w:szCs w:val="28"/>
          <w:lang w:val="ru-RU"/>
        </w:rPr>
        <w:t>2.2.1 Бизнес-правила</w:t>
      </w:r>
      <w:bookmarkEnd w:id="14"/>
    </w:p>
    <w:p w14:paraId="3BCD8D01" w14:textId="3CAE6297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Бизнес-правила задают ограничения, которые должны соблюдаться независимо от конкретного экрана или способа вызова функции. Они связывают требования пользователя с логикой </w:t>
      </w:r>
      <w:proofErr w:type="spellStart"/>
      <w:r w:rsidRPr="004D3EF9">
        <w:rPr>
          <w:rFonts w:cs="Times New Roman"/>
          <w:szCs w:val="28"/>
          <w:lang w:val="ru-RU"/>
        </w:rPr>
        <w:t>Android</w:t>
      </w:r>
      <w:proofErr w:type="spellEnd"/>
      <w:r w:rsidRPr="004D3EF9">
        <w:rPr>
          <w:rFonts w:cs="Times New Roman"/>
          <w:szCs w:val="28"/>
          <w:lang w:val="ru-RU"/>
        </w:rPr>
        <w:t>-клиента и серверной части.</w:t>
      </w:r>
    </w:p>
    <w:p w14:paraId="290B01ED" w14:textId="09090111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администраторские рецепты доступны всем пользователям после добавления;</w:t>
      </w:r>
    </w:p>
    <w:p w14:paraId="193E1164" w14:textId="46DC7B70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пользовательские рецепты могут проходить проверку администратора;</w:t>
      </w:r>
    </w:p>
    <w:p w14:paraId="482E921E" w14:textId="3E6F21C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ингредиент должен содержать название, количество и единицу измерения;</w:t>
      </w:r>
    </w:p>
    <w:p w14:paraId="5A390628" w14:textId="1BD0968D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список покупок делится на товары, которые осталось купить, и уже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купленные товары;</w:t>
      </w:r>
    </w:p>
    <w:p w14:paraId="592B40AA" w14:textId="4A6C34FF" w:rsidR="003D5367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аватар и имя пользователя сохраняются отдельно для каждого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;</w:t>
      </w:r>
    </w:p>
    <w:p w14:paraId="6F332696" w14:textId="5F6C6787" w:rsidR="004562BD" w:rsidRPr="004D3EF9" w:rsidRDefault="00D418D0" w:rsidP="004D3EF9">
      <w:pPr>
        <w:pStyle w:val="ae"/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технические настройки сервера не отображаются обычному пользователю.</w:t>
      </w:r>
    </w:p>
    <w:p w14:paraId="185C30F2" w14:textId="6E73AF6B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15" w:name="_Toc231429137"/>
      <w:r w:rsidR="00D418D0" w:rsidRPr="004D3EF9">
        <w:rPr>
          <w:rFonts w:cs="Times New Roman"/>
          <w:szCs w:val="28"/>
          <w:lang w:val="ru-RU"/>
        </w:rPr>
        <w:t xml:space="preserve">2.3 Архитектура </w:t>
      </w:r>
      <w:r w:rsidR="00D418D0" w:rsidRPr="004D3EF9">
        <w:rPr>
          <w:rFonts w:cs="Times New Roman"/>
          <w:szCs w:val="28"/>
        </w:rPr>
        <w:t>PCMEF</w:t>
      </w:r>
      <w:bookmarkEnd w:id="15"/>
    </w:p>
    <w:p w14:paraId="23CE6F7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используется архитектурное разделение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 xml:space="preserve">. На стороне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дополнительно применена </w:t>
      </w:r>
      <w:r w:rsidRPr="004D3EF9">
        <w:rPr>
          <w:rFonts w:cs="Times New Roman"/>
          <w:szCs w:val="28"/>
        </w:rPr>
        <w:t>MVVM</w:t>
      </w:r>
      <w:r w:rsidRPr="004D3EF9">
        <w:rPr>
          <w:rFonts w:cs="Times New Roman"/>
          <w:szCs w:val="28"/>
          <w:lang w:val="ru-RU"/>
        </w:rPr>
        <w:t xml:space="preserve">-логика: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-экраны отображают состояние,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обрабатывает действия пользователя, репозиторий соединяет локальные и сетевые источники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401"/>
        <w:gridCol w:w="3401"/>
      </w:tblGrid>
      <w:tr w:rsidR="004562BD" w:rsidRPr="004D3EF9" w14:paraId="31CACF31" w14:textId="77777777" w:rsidTr="00524D09">
        <w:trPr>
          <w:jc w:val="center"/>
        </w:trPr>
        <w:tc>
          <w:tcPr>
            <w:tcW w:w="1700" w:type="dxa"/>
          </w:tcPr>
          <w:p w14:paraId="4197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Слой</w:t>
            </w:r>
            <w:proofErr w:type="spellEnd"/>
          </w:p>
        </w:tc>
        <w:tc>
          <w:tcPr>
            <w:tcW w:w="3401" w:type="dxa"/>
          </w:tcPr>
          <w:p w14:paraId="72893A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Android-клиент</w:t>
            </w:r>
          </w:p>
        </w:tc>
        <w:tc>
          <w:tcPr>
            <w:tcW w:w="3401" w:type="dxa"/>
          </w:tcPr>
          <w:p w14:paraId="1599367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Spring Boot сервер</w:t>
            </w:r>
          </w:p>
        </w:tc>
      </w:tr>
      <w:tr w:rsidR="004562BD" w:rsidRPr="004D3EF9" w14:paraId="6F0B1C7A" w14:textId="77777777" w:rsidTr="00524D09">
        <w:trPr>
          <w:jc w:val="center"/>
        </w:trPr>
        <w:tc>
          <w:tcPr>
            <w:tcW w:w="1700" w:type="dxa"/>
          </w:tcPr>
          <w:p w14:paraId="4C7B56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</w:t>
            </w:r>
          </w:p>
        </w:tc>
        <w:tc>
          <w:tcPr>
            <w:tcW w:w="3401" w:type="dxa"/>
          </w:tcPr>
          <w:p w14:paraId="32B171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и компоненты</w:t>
            </w:r>
          </w:p>
        </w:tc>
        <w:tc>
          <w:tcPr>
            <w:tcW w:w="3401" w:type="dxa"/>
          </w:tcPr>
          <w:p w14:paraId="5C637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применяется как UI</w:t>
            </w:r>
          </w:p>
        </w:tc>
      </w:tr>
      <w:tr w:rsidR="004562BD" w:rsidRPr="004D3EF9" w14:paraId="3C18342D" w14:textId="77777777" w:rsidTr="00524D09">
        <w:trPr>
          <w:jc w:val="center"/>
        </w:trPr>
        <w:tc>
          <w:tcPr>
            <w:tcW w:w="1700" w:type="dxa"/>
          </w:tcPr>
          <w:p w14:paraId="185073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401" w:type="dxa"/>
          </w:tcPr>
          <w:p w14:paraId="61792B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RecipeViewModel, RecipeUiState</w:t>
            </w:r>
          </w:p>
        </w:tc>
        <w:tc>
          <w:tcPr>
            <w:tcW w:w="3401" w:type="dxa"/>
          </w:tcPr>
          <w:p w14:paraId="008CFE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REST-контроллеры</w:t>
            </w:r>
          </w:p>
        </w:tc>
      </w:tr>
      <w:tr w:rsidR="004562BD" w:rsidRPr="004D3EF9" w14:paraId="2030CBAC" w14:textId="77777777" w:rsidTr="00524D09">
        <w:trPr>
          <w:jc w:val="center"/>
        </w:trPr>
        <w:tc>
          <w:tcPr>
            <w:tcW w:w="1700" w:type="dxa"/>
          </w:tcPr>
          <w:p w14:paraId="079668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3401" w:type="dxa"/>
          </w:tcPr>
          <w:p w14:paraId="30279D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RecipeInteractor</w:t>
            </w:r>
          </w:p>
        </w:tc>
        <w:tc>
          <w:tcPr>
            <w:tcW w:w="3401" w:type="dxa"/>
          </w:tcPr>
          <w:p w14:paraId="7AC2D9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сервисы бизнес-логики</w:t>
            </w:r>
          </w:p>
        </w:tc>
      </w:tr>
      <w:tr w:rsidR="004562BD" w:rsidRPr="004D3EF9" w14:paraId="7E414AFC" w14:textId="77777777" w:rsidTr="00524D09">
        <w:trPr>
          <w:jc w:val="center"/>
        </w:trPr>
        <w:tc>
          <w:tcPr>
            <w:tcW w:w="1700" w:type="dxa"/>
          </w:tcPr>
          <w:p w14:paraId="0B02518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3401" w:type="dxa"/>
          </w:tcPr>
          <w:p w14:paraId="72FEDC9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Recipe, Ingredient, UserProfile</w:t>
            </w:r>
          </w:p>
        </w:tc>
        <w:tc>
          <w:tcPr>
            <w:tcW w:w="3401" w:type="dxa"/>
          </w:tcPr>
          <w:p w14:paraId="366290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JPA-сущности</w:t>
            </w:r>
          </w:p>
        </w:tc>
      </w:tr>
      <w:tr w:rsidR="004562BD" w:rsidRPr="004D3EF9" w14:paraId="046929BD" w14:textId="77777777" w:rsidTr="00524D09">
        <w:trPr>
          <w:jc w:val="center"/>
        </w:trPr>
        <w:tc>
          <w:tcPr>
            <w:tcW w:w="1700" w:type="dxa"/>
          </w:tcPr>
          <w:p w14:paraId="29E69A7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401" w:type="dxa"/>
          </w:tcPr>
          <w:p w14:paraId="0EBF7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Retrofit, Room, SharedPreferences</w:t>
            </w:r>
          </w:p>
        </w:tc>
        <w:tc>
          <w:tcPr>
            <w:tcW w:w="3401" w:type="dxa"/>
          </w:tcPr>
          <w:p w14:paraId="6302FB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JPA, PostgreSQL</w:t>
            </w:r>
          </w:p>
        </w:tc>
      </w:tr>
    </w:tbl>
    <w:p w14:paraId="7375739E" w14:textId="77777777" w:rsidR="00524D09" w:rsidRPr="004D3EF9" w:rsidRDefault="00524D09" w:rsidP="004D3EF9">
      <w:pPr>
        <w:rPr>
          <w:rFonts w:cs="Times New Roman"/>
          <w:szCs w:val="28"/>
        </w:rPr>
      </w:pPr>
    </w:p>
    <w:p w14:paraId="3DCAF0E2" w14:textId="6188BABA" w:rsidR="004562BD" w:rsidRPr="004D3EF9" w:rsidRDefault="00D418D0" w:rsidP="004D3EF9">
      <w:pPr>
        <w:rPr>
          <w:rFonts w:cs="Times New Roman"/>
          <w:szCs w:val="28"/>
        </w:rPr>
      </w:pPr>
      <w:proofErr w:type="spellStart"/>
      <w:r w:rsidRPr="004D3EF9">
        <w:rPr>
          <w:rFonts w:cs="Times New Roman"/>
          <w:szCs w:val="28"/>
        </w:rPr>
        <w:t>Направление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зависимостей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можно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представить</w:t>
      </w:r>
      <w:proofErr w:type="spellEnd"/>
      <w:r w:rsidRPr="004D3EF9">
        <w:rPr>
          <w:rFonts w:cs="Times New Roman"/>
          <w:szCs w:val="28"/>
        </w:rPr>
        <w:t xml:space="preserve"> следующим образом: Presentation → ViewModel → Interactor → Repository → Retrofit/Room → REST API → Controller → Service → Repository → PostgreSQL.</w:t>
      </w:r>
    </w:p>
    <w:p w14:paraId="557057C6" w14:textId="6E164AD6" w:rsidR="00BC4D5E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01FA00C7" wp14:editId="12DF78AF">
            <wp:extent cx="5219700" cy="35524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186" cy="355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DE83" w14:textId="60AFB7E7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4 – Архитектура проекта на основе </w:t>
      </w:r>
      <w:r w:rsidRPr="004D3EF9">
        <w:rPr>
          <w:rFonts w:cs="Times New Roman"/>
          <w:szCs w:val="28"/>
        </w:rPr>
        <w:t>PCMEF</w:t>
      </w:r>
    </w:p>
    <w:p w14:paraId="2D87E0AD" w14:textId="7BE15727" w:rsidR="004562BD" w:rsidRPr="004D3EF9" w:rsidRDefault="00524D0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6" w:name="_Toc231429138"/>
      <w:r w:rsidR="00D418D0" w:rsidRPr="004D3EF9">
        <w:rPr>
          <w:rFonts w:cs="Times New Roman"/>
          <w:szCs w:val="28"/>
          <w:lang w:val="ru-RU"/>
        </w:rPr>
        <w:t>2.4 Проектирование базы данных</w:t>
      </w:r>
      <w:bookmarkEnd w:id="16"/>
    </w:p>
    <w:p w14:paraId="50C306C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серверной части проектируется реляционная база данных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. Для учебной реализации часть коллекций рецепта представлена через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</w:t>
      </w:r>
      <w:proofErr w:type="spellStart"/>
      <w:r w:rsidRPr="004D3EF9">
        <w:rPr>
          <w:rFonts w:cs="Times New Roman"/>
          <w:szCs w:val="28"/>
        </w:rPr>
        <w:t>ElementCollection</w:t>
      </w:r>
      <w:proofErr w:type="spellEnd"/>
      <w:r w:rsidRPr="004D3EF9">
        <w:rPr>
          <w:rFonts w:cs="Times New Roman"/>
          <w:szCs w:val="28"/>
          <w:lang w:val="ru-RU"/>
        </w:rPr>
        <w:t>, что позволяет хранить ингредиенты и шаги приготовления как подчиненные элементы рецепта.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3893"/>
        <w:gridCol w:w="2224"/>
      </w:tblGrid>
      <w:tr w:rsidR="004562BD" w:rsidRPr="004D3EF9" w14:paraId="3A915132" w14:textId="77777777" w:rsidTr="0023342C">
        <w:trPr>
          <w:trHeight w:val="459"/>
          <w:jc w:val="center"/>
        </w:trPr>
        <w:tc>
          <w:tcPr>
            <w:tcW w:w="2318" w:type="dxa"/>
          </w:tcPr>
          <w:p w14:paraId="64E77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Таблица</w:t>
            </w:r>
            <w:proofErr w:type="spellEnd"/>
          </w:p>
        </w:tc>
        <w:tc>
          <w:tcPr>
            <w:tcW w:w="3893" w:type="dxa"/>
          </w:tcPr>
          <w:p w14:paraId="1EC1A7A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Ключевые поля</w:t>
            </w:r>
          </w:p>
        </w:tc>
        <w:tc>
          <w:tcPr>
            <w:tcW w:w="2224" w:type="dxa"/>
          </w:tcPr>
          <w:p w14:paraId="064906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Связи</w:t>
            </w:r>
          </w:p>
        </w:tc>
      </w:tr>
      <w:tr w:rsidR="004562BD" w:rsidRPr="00597F1E" w14:paraId="1A07131C" w14:textId="77777777" w:rsidTr="0023342C">
        <w:trPr>
          <w:trHeight w:val="1889"/>
          <w:jc w:val="center"/>
        </w:trPr>
        <w:tc>
          <w:tcPr>
            <w:tcW w:w="2318" w:type="dxa"/>
          </w:tcPr>
          <w:p w14:paraId="73E4AF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app_user</w:t>
            </w:r>
          </w:p>
        </w:tc>
        <w:tc>
          <w:tcPr>
            <w:tcW w:w="3893" w:type="dxa"/>
          </w:tcPr>
          <w:p w14:paraId="27390DA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name, email, password_hash, role</w:t>
            </w:r>
          </w:p>
        </w:tc>
        <w:tc>
          <w:tcPr>
            <w:tcW w:w="2224" w:type="dxa"/>
          </w:tcPr>
          <w:p w14:paraId="52CCE8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пользователь создает много рецептов и покупок</w:t>
            </w:r>
          </w:p>
        </w:tc>
      </w:tr>
      <w:tr w:rsidR="004562BD" w:rsidRPr="00597F1E" w14:paraId="6C11BF27" w14:textId="77777777" w:rsidTr="0023342C">
        <w:trPr>
          <w:trHeight w:val="141"/>
          <w:jc w:val="center"/>
        </w:trPr>
        <w:tc>
          <w:tcPr>
            <w:tcW w:w="2318" w:type="dxa"/>
          </w:tcPr>
          <w:p w14:paraId="1C74DF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</w:t>
            </w:r>
          </w:p>
        </w:tc>
        <w:tc>
          <w:tcPr>
            <w:tcW w:w="3893" w:type="dxa"/>
          </w:tcPr>
          <w:p w14:paraId="4AC16C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title, description, category, difficulty, calories, protein, fat, carbs</w:t>
            </w:r>
          </w:p>
        </w:tc>
        <w:tc>
          <w:tcPr>
            <w:tcW w:w="2224" w:type="dxa"/>
          </w:tcPr>
          <w:p w14:paraId="797080F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один рецепт содержит много ингредиентов и шагов</w:t>
            </w:r>
          </w:p>
        </w:tc>
      </w:tr>
      <w:tr w:rsidR="004562BD" w:rsidRPr="004D3EF9" w14:paraId="3E5A615A" w14:textId="77777777" w:rsidTr="0023342C">
        <w:trPr>
          <w:trHeight w:val="141"/>
          <w:jc w:val="center"/>
        </w:trPr>
        <w:tc>
          <w:tcPr>
            <w:tcW w:w="2318" w:type="dxa"/>
          </w:tcPr>
          <w:p w14:paraId="7FDF39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recipe_ingredients</w:t>
            </w:r>
            <w:proofErr w:type="spellEnd"/>
          </w:p>
        </w:tc>
        <w:tc>
          <w:tcPr>
            <w:tcW w:w="3893" w:type="dxa"/>
          </w:tcPr>
          <w:p w14:paraId="31B080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name, amount, unit</w:t>
            </w:r>
          </w:p>
        </w:tc>
        <w:tc>
          <w:tcPr>
            <w:tcW w:w="2224" w:type="dxa"/>
          </w:tcPr>
          <w:p w14:paraId="5B3940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B152A1B" w14:textId="77777777" w:rsidTr="0023342C">
        <w:trPr>
          <w:trHeight w:val="141"/>
          <w:jc w:val="center"/>
        </w:trPr>
        <w:tc>
          <w:tcPr>
            <w:tcW w:w="2318" w:type="dxa"/>
          </w:tcPr>
          <w:p w14:paraId="2C5589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recipe_steps</w:t>
            </w:r>
          </w:p>
        </w:tc>
        <w:tc>
          <w:tcPr>
            <w:tcW w:w="3893" w:type="dxa"/>
          </w:tcPr>
          <w:p w14:paraId="688891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recipe_id, number, text</w:t>
            </w:r>
          </w:p>
        </w:tc>
        <w:tc>
          <w:tcPr>
            <w:tcW w:w="2224" w:type="dxa"/>
          </w:tcPr>
          <w:p w14:paraId="5A4D1B1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рецепту</w:t>
            </w:r>
          </w:p>
        </w:tc>
      </w:tr>
      <w:tr w:rsidR="004562BD" w:rsidRPr="004D3EF9" w14:paraId="50C80B06" w14:textId="77777777" w:rsidTr="0023342C">
        <w:trPr>
          <w:trHeight w:val="141"/>
          <w:jc w:val="center"/>
        </w:trPr>
        <w:tc>
          <w:tcPr>
            <w:tcW w:w="2318" w:type="dxa"/>
          </w:tcPr>
          <w:p w14:paraId="55FD2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shopping_list_item</w:t>
            </w:r>
          </w:p>
        </w:tc>
        <w:tc>
          <w:tcPr>
            <w:tcW w:w="3893" w:type="dxa"/>
          </w:tcPr>
          <w:p w14:paraId="6B852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id, user_id, name, checked</w:t>
            </w:r>
          </w:p>
        </w:tc>
        <w:tc>
          <w:tcPr>
            <w:tcW w:w="2224" w:type="dxa"/>
          </w:tcPr>
          <w:p w14:paraId="6D5E2B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принадлежит пользователю</w:t>
            </w:r>
          </w:p>
        </w:tc>
      </w:tr>
      <w:tr w:rsidR="004562BD" w:rsidRPr="00597F1E" w14:paraId="01C8D837" w14:textId="77777777" w:rsidTr="0023342C">
        <w:trPr>
          <w:trHeight w:val="1871"/>
          <w:jc w:val="center"/>
        </w:trPr>
        <w:tc>
          <w:tcPr>
            <w:tcW w:w="2318" w:type="dxa"/>
          </w:tcPr>
          <w:p w14:paraId="255BBC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favorite</w:t>
            </w:r>
          </w:p>
        </w:tc>
        <w:tc>
          <w:tcPr>
            <w:tcW w:w="3893" w:type="dxa"/>
          </w:tcPr>
          <w:p w14:paraId="4B5FF8A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user_id, recipe_id</w:t>
            </w:r>
          </w:p>
        </w:tc>
        <w:tc>
          <w:tcPr>
            <w:tcW w:w="2224" w:type="dxa"/>
          </w:tcPr>
          <w:p w14:paraId="3BD1FC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связь многие-ко-многим между пользователями и рецептами</w:t>
            </w:r>
          </w:p>
        </w:tc>
      </w:tr>
    </w:tbl>
    <w:p w14:paraId="111B58FA" w14:textId="0661F8D8" w:rsidR="004562BD" w:rsidRPr="004D3EF9" w:rsidRDefault="004562BD" w:rsidP="0023342C">
      <w:pPr>
        <w:ind w:firstLine="0"/>
        <w:rPr>
          <w:rFonts w:cs="Times New Roman"/>
          <w:szCs w:val="28"/>
          <w:lang w:val="ru-RU"/>
        </w:rPr>
      </w:pPr>
    </w:p>
    <w:p w14:paraId="77942752" w14:textId="12D87F12" w:rsidR="003D5367" w:rsidRPr="004D3EF9" w:rsidRDefault="003D5367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63E10619" wp14:editId="7A570464">
            <wp:extent cx="3130103" cy="3714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23" cy="37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561D" w14:textId="5755304D" w:rsidR="00BC4D5E" w:rsidRPr="004D3EF9" w:rsidRDefault="00BC4D5E" w:rsidP="00A431E9">
      <w:pPr>
        <w:ind w:firstLine="0"/>
        <w:jc w:val="center"/>
        <w:rPr>
          <w:b/>
          <w:bCs/>
          <w:lang w:val="ru-RU"/>
        </w:rPr>
      </w:pPr>
      <w:r w:rsidRPr="004D3EF9">
        <w:rPr>
          <w:lang w:val="ru-RU"/>
        </w:rPr>
        <w:t>Рисунок 5 – ER-модель базы данных приложения</w:t>
      </w:r>
    </w:p>
    <w:p w14:paraId="33FDD1CC" w14:textId="49C4C86A" w:rsidR="004562BD" w:rsidRPr="004D3EF9" w:rsidRDefault="002810E9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17" w:name="_Toc231429139"/>
      <w:r w:rsidR="00D418D0" w:rsidRPr="004D3EF9">
        <w:rPr>
          <w:rFonts w:cs="Times New Roman"/>
          <w:szCs w:val="28"/>
          <w:lang w:val="ru-RU"/>
        </w:rPr>
        <w:t>2.5 Проектирование пользовательского интерфейса</w:t>
      </w:r>
      <w:bookmarkEnd w:id="17"/>
    </w:p>
    <w:p w14:paraId="2B663E93" w14:textId="3B696A8D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Интерфейс приложения выполнен в мягкой домашней стилистике. Основной фон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молочный и светло-розовый, акцентный цвет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ягодный. </w:t>
      </w:r>
      <w:r w:rsidR="003D5367" w:rsidRPr="004D3EF9">
        <w:rPr>
          <w:rFonts w:cs="Times New Roman"/>
          <w:szCs w:val="28"/>
          <w:lang w:val="ru-RU"/>
        </w:rPr>
        <w:tab/>
      </w:r>
      <w:r w:rsidRPr="004D3EF9">
        <w:rPr>
          <w:rFonts w:cs="Times New Roman"/>
          <w:szCs w:val="28"/>
          <w:lang w:val="ru-RU"/>
        </w:rPr>
        <w:t>Нижняя навигация использует иконки: дом, поиск, добавление, корзина и профиль. Такой подход делает приложение визуально легким и понятным для пользователя.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2834"/>
        <w:gridCol w:w="3968"/>
      </w:tblGrid>
      <w:tr w:rsidR="004562BD" w:rsidRPr="004D3EF9" w14:paraId="7F649032" w14:textId="77777777" w:rsidTr="002810E9">
        <w:trPr>
          <w:jc w:val="center"/>
        </w:trPr>
        <w:tc>
          <w:tcPr>
            <w:tcW w:w="1700" w:type="dxa"/>
          </w:tcPr>
          <w:p w14:paraId="0C7B617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lastRenderedPageBreak/>
              <w:t>Экран</w:t>
            </w:r>
            <w:proofErr w:type="spellEnd"/>
          </w:p>
        </w:tc>
        <w:tc>
          <w:tcPr>
            <w:tcW w:w="2834" w:type="dxa"/>
          </w:tcPr>
          <w:p w14:paraId="745731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8" w:type="dxa"/>
          </w:tcPr>
          <w:p w14:paraId="500588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Основные действия</w:t>
            </w:r>
          </w:p>
        </w:tc>
      </w:tr>
      <w:tr w:rsidR="004562BD" w:rsidRPr="004D3EF9" w14:paraId="4AC19832" w14:textId="77777777" w:rsidTr="002810E9">
        <w:trPr>
          <w:jc w:val="center"/>
        </w:trPr>
        <w:tc>
          <w:tcPr>
            <w:tcW w:w="1700" w:type="dxa"/>
          </w:tcPr>
          <w:p w14:paraId="4FFCC2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2834" w:type="dxa"/>
          </w:tcPr>
          <w:p w14:paraId="2ECDF1C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регистрация</w:t>
            </w:r>
          </w:p>
        </w:tc>
        <w:tc>
          <w:tcPr>
            <w:tcW w:w="3968" w:type="dxa"/>
          </w:tcPr>
          <w:p w14:paraId="2DC07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ввести email и пароль</w:t>
            </w:r>
          </w:p>
        </w:tc>
      </w:tr>
      <w:tr w:rsidR="004562BD" w:rsidRPr="004D3EF9" w14:paraId="442A2423" w14:textId="77777777" w:rsidTr="002810E9">
        <w:trPr>
          <w:jc w:val="center"/>
        </w:trPr>
        <w:tc>
          <w:tcPr>
            <w:tcW w:w="1700" w:type="dxa"/>
          </w:tcPr>
          <w:p w14:paraId="7FF884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Главная</w:t>
            </w:r>
          </w:p>
        </w:tc>
        <w:tc>
          <w:tcPr>
            <w:tcW w:w="2834" w:type="dxa"/>
          </w:tcPr>
          <w:p w14:paraId="7BFBBC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дня и быстрые подборки</w:t>
            </w:r>
          </w:p>
        </w:tc>
        <w:tc>
          <w:tcPr>
            <w:tcW w:w="3968" w:type="dxa"/>
          </w:tcPr>
          <w:p w14:paraId="036B3D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открыть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или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категорию</w:t>
            </w:r>
            <w:proofErr w:type="spellEnd"/>
          </w:p>
        </w:tc>
      </w:tr>
      <w:tr w:rsidR="004562BD" w:rsidRPr="004D3EF9" w14:paraId="13CDB3AF" w14:textId="77777777" w:rsidTr="002810E9">
        <w:trPr>
          <w:jc w:val="center"/>
        </w:trPr>
        <w:tc>
          <w:tcPr>
            <w:tcW w:w="1700" w:type="dxa"/>
          </w:tcPr>
          <w:p w14:paraId="1FB92A1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Каталог</w:t>
            </w:r>
          </w:p>
        </w:tc>
        <w:tc>
          <w:tcPr>
            <w:tcW w:w="2834" w:type="dxa"/>
          </w:tcPr>
          <w:p w14:paraId="1D9039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 рецептов</w:t>
            </w:r>
          </w:p>
        </w:tc>
        <w:tc>
          <w:tcPr>
            <w:tcW w:w="3968" w:type="dxa"/>
          </w:tcPr>
          <w:p w14:paraId="40FBB7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искать и фильтровать</w:t>
            </w:r>
          </w:p>
        </w:tc>
      </w:tr>
      <w:tr w:rsidR="004562BD" w:rsidRPr="00597F1E" w14:paraId="70DB5C97" w14:textId="77777777" w:rsidTr="002810E9">
        <w:trPr>
          <w:jc w:val="center"/>
        </w:trPr>
        <w:tc>
          <w:tcPr>
            <w:tcW w:w="1700" w:type="dxa"/>
          </w:tcPr>
          <w:p w14:paraId="55730D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рецепта</w:t>
            </w:r>
          </w:p>
        </w:tc>
        <w:tc>
          <w:tcPr>
            <w:tcW w:w="2834" w:type="dxa"/>
          </w:tcPr>
          <w:p w14:paraId="39D7DC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подробная информация</w:t>
            </w:r>
          </w:p>
        </w:tc>
        <w:tc>
          <w:tcPr>
            <w:tcW w:w="3968" w:type="dxa"/>
          </w:tcPr>
          <w:p w14:paraId="2934FD0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просмотреть КБЖУ, ингредиенты, добавить в покупки</w:t>
            </w:r>
          </w:p>
        </w:tc>
      </w:tr>
      <w:tr w:rsidR="004562BD" w:rsidRPr="004D3EF9" w14:paraId="337D0656" w14:textId="77777777" w:rsidTr="002810E9">
        <w:trPr>
          <w:jc w:val="center"/>
        </w:trPr>
        <w:tc>
          <w:tcPr>
            <w:tcW w:w="1700" w:type="dxa"/>
          </w:tcPr>
          <w:p w14:paraId="2A7BFA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рецепта</w:t>
            </w:r>
            <w:proofErr w:type="spellEnd"/>
          </w:p>
        </w:tc>
        <w:tc>
          <w:tcPr>
            <w:tcW w:w="2834" w:type="dxa"/>
          </w:tcPr>
          <w:p w14:paraId="71420A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и редактирование</w:t>
            </w:r>
          </w:p>
        </w:tc>
        <w:tc>
          <w:tcPr>
            <w:tcW w:w="3968" w:type="dxa"/>
          </w:tcPr>
          <w:p w14:paraId="0D98A1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фото, граммовка, шаги, КБЖУ</w:t>
            </w:r>
          </w:p>
        </w:tc>
      </w:tr>
      <w:tr w:rsidR="004562BD" w:rsidRPr="004D3EF9" w14:paraId="0DD0DDD5" w14:textId="77777777" w:rsidTr="002810E9">
        <w:trPr>
          <w:jc w:val="center"/>
        </w:trPr>
        <w:tc>
          <w:tcPr>
            <w:tcW w:w="1700" w:type="dxa"/>
          </w:tcPr>
          <w:p w14:paraId="5E68E63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2834" w:type="dxa"/>
          </w:tcPr>
          <w:p w14:paraId="79547EB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контроль продуктов</w:t>
            </w:r>
          </w:p>
        </w:tc>
        <w:tc>
          <w:tcPr>
            <w:tcW w:w="3968" w:type="dxa"/>
          </w:tcPr>
          <w:p w14:paraId="398DBE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купленное, очистить список</w:t>
            </w:r>
          </w:p>
        </w:tc>
      </w:tr>
      <w:tr w:rsidR="004562BD" w:rsidRPr="004D3EF9" w14:paraId="519C0920" w14:textId="77777777" w:rsidTr="002810E9">
        <w:trPr>
          <w:jc w:val="center"/>
        </w:trPr>
        <w:tc>
          <w:tcPr>
            <w:tcW w:w="1700" w:type="dxa"/>
          </w:tcPr>
          <w:p w14:paraId="20DAFE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2834" w:type="dxa"/>
          </w:tcPr>
          <w:p w14:paraId="0C7006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данные пользователя</w:t>
            </w:r>
          </w:p>
        </w:tc>
        <w:tc>
          <w:tcPr>
            <w:tcW w:w="3968" w:type="dxa"/>
          </w:tcPr>
          <w:p w14:paraId="40B743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имя, аватар, меню</w:t>
            </w:r>
          </w:p>
        </w:tc>
      </w:tr>
      <w:tr w:rsidR="004562BD" w:rsidRPr="004D3EF9" w14:paraId="1DBE26C4" w14:textId="77777777" w:rsidTr="002810E9">
        <w:trPr>
          <w:jc w:val="center"/>
        </w:trPr>
        <w:tc>
          <w:tcPr>
            <w:tcW w:w="1700" w:type="dxa"/>
          </w:tcPr>
          <w:p w14:paraId="6A16FB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</w:t>
            </w:r>
          </w:p>
        </w:tc>
        <w:tc>
          <w:tcPr>
            <w:tcW w:w="2834" w:type="dxa"/>
          </w:tcPr>
          <w:p w14:paraId="0EC5AB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503F0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одобрить рецепт, посмотреть жалобы</w:t>
            </w:r>
          </w:p>
        </w:tc>
      </w:tr>
    </w:tbl>
    <w:p w14:paraId="3BE11D6A" w14:textId="77777777" w:rsidR="00272821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50EAC88F" w14:textId="4FE5BF1A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18" w:name="_Toc231429140"/>
      <w:r w:rsidRPr="004D3EF9">
        <w:rPr>
          <w:rFonts w:cs="Times New Roman"/>
          <w:szCs w:val="28"/>
        </w:rPr>
        <w:t>2.6 REST API</w:t>
      </w:r>
      <w:bookmarkEnd w:id="18"/>
    </w:p>
    <w:p w14:paraId="5A1D018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 является связующим слоем между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-клиентом и серверной частью. Для эмулятора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локальный сервер доступен по адресу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://10.0.2.2:8080/</w:t>
      </w:r>
      <w:proofErr w:type="spellStart"/>
      <w:r w:rsidRPr="004D3EF9">
        <w:rPr>
          <w:rFonts w:cs="Times New Roman"/>
          <w:szCs w:val="28"/>
        </w:rPr>
        <w:t>api</w:t>
      </w:r>
      <w:proofErr w:type="spellEnd"/>
      <w:r w:rsidRPr="004D3EF9">
        <w:rPr>
          <w:rFonts w:cs="Times New Roman"/>
          <w:szCs w:val="28"/>
          <w:lang w:val="ru-RU"/>
        </w:rPr>
        <w:t xml:space="preserve">/, так как </w:t>
      </w:r>
      <w:r w:rsidRPr="004D3EF9">
        <w:rPr>
          <w:rFonts w:cs="Times New Roman"/>
          <w:szCs w:val="28"/>
        </w:rPr>
        <w:t>localhost</w:t>
      </w:r>
      <w:r w:rsidRPr="004D3EF9">
        <w:rPr>
          <w:rFonts w:cs="Times New Roman"/>
          <w:szCs w:val="28"/>
          <w:lang w:val="ru-RU"/>
        </w:rPr>
        <w:t xml:space="preserve"> внутри эмулятора указывает на сам эмулятор.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834"/>
        <w:gridCol w:w="3968"/>
      </w:tblGrid>
      <w:tr w:rsidR="004562BD" w:rsidRPr="004D3EF9" w14:paraId="4795BB10" w14:textId="77777777" w:rsidTr="002810E9">
        <w:trPr>
          <w:jc w:val="center"/>
        </w:trPr>
        <w:tc>
          <w:tcPr>
            <w:tcW w:w="1700" w:type="dxa"/>
          </w:tcPr>
          <w:p w14:paraId="25D12B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Метод</w:t>
            </w:r>
            <w:proofErr w:type="spellEnd"/>
          </w:p>
        </w:tc>
        <w:tc>
          <w:tcPr>
            <w:tcW w:w="2834" w:type="dxa"/>
          </w:tcPr>
          <w:p w14:paraId="647AFC9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Endpoint</w:t>
            </w:r>
          </w:p>
        </w:tc>
        <w:tc>
          <w:tcPr>
            <w:tcW w:w="3968" w:type="dxa"/>
          </w:tcPr>
          <w:p w14:paraId="5D37FA9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65CAC09F" w14:textId="77777777" w:rsidTr="002810E9">
        <w:trPr>
          <w:jc w:val="center"/>
        </w:trPr>
        <w:tc>
          <w:tcPr>
            <w:tcW w:w="1700" w:type="dxa"/>
          </w:tcPr>
          <w:p w14:paraId="5636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79A2779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/api/auth/register</w:t>
            </w:r>
          </w:p>
        </w:tc>
        <w:tc>
          <w:tcPr>
            <w:tcW w:w="3968" w:type="dxa"/>
          </w:tcPr>
          <w:p w14:paraId="68D245C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пользователя</w:t>
            </w:r>
          </w:p>
        </w:tc>
      </w:tr>
      <w:tr w:rsidR="004562BD" w:rsidRPr="004D3EF9" w14:paraId="58AF43F0" w14:textId="77777777" w:rsidTr="002810E9">
        <w:trPr>
          <w:jc w:val="center"/>
        </w:trPr>
        <w:tc>
          <w:tcPr>
            <w:tcW w:w="1700" w:type="dxa"/>
          </w:tcPr>
          <w:p w14:paraId="2E4C8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48DE33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/api/auth/login</w:t>
            </w:r>
          </w:p>
        </w:tc>
        <w:tc>
          <w:tcPr>
            <w:tcW w:w="3968" w:type="dxa"/>
          </w:tcPr>
          <w:p w14:paraId="0F58B1F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и получение токена</w:t>
            </w:r>
          </w:p>
        </w:tc>
      </w:tr>
      <w:tr w:rsidR="004562BD" w:rsidRPr="004D3EF9" w14:paraId="02AA5421" w14:textId="77777777" w:rsidTr="002810E9">
        <w:trPr>
          <w:jc w:val="center"/>
        </w:trPr>
        <w:tc>
          <w:tcPr>
            <w:tcW w:w="1700" w:type="dxa"/>
          </w:tcPr>
          <w:p w14:paraId="56CE42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41E498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79A9D0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рецептов</w:t>
            </w:r>
          </w:p>
        </w:tc>
      </w:tr>
      <w:tr w:rsidR="004562BD" w:rsidRPr="004D3EF9" w14:paraId="6D4E8D06" w14:textId="77777777" w:rsidTr="002810E9">
        <w:trPr>
          <w:jc w:val="center"/>
        </w:trPr>
        <w:tc>
          <w:tcPr>
            <w:tcW w:w="1700" w:type="dxa"/>
          </w:tcPr>
          <w:p w14:paraId="5B6A24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</w:t>
            </w:r>
          </w:p>
        </w:tc>
        <w:tc>
          <w:tcPr>
            <w:tcW w:w="2834" w:type="dxa"/>
          </w:tcPr>
          <w:p w14:paraId="11FC54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/api/recipes</w:t>
            </w:r>
          </w:p>
        </w:tc>
        <w:tc>
          <w:tcPr>
            <w:tcW w:w="3968" w:type="dxa"/>
          </w:tcPr>
          <w:p w14:paraId="185418F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</w:tr>
      <w:tr w:rsidR="004562BD" w:rsidRPr="004D3EF9" w14:paraId="334D20B3" w14:textId="77777777" w:rsidTr="002810E9">
        <w:trPr>
          <w:jc w:val="center"/>
        </w:trPr>
        <w:tc>
          <w:tcPr>
            <w:tcW w:w="1700" w:type="dxa"/>
          </w:tcPr>
          <w:p w14:paraId="798522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PUT</w:t>
            </w:r>
          </w:p>
        </w:tc>
        <w:tc>
          <w:tcPr>
            <w:tcW w:w="2834" w:type="dxa"/>
          </w:tcPr>
          <w:p w14:paraId="03879EF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04EA8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редактирование рецепта</w:t>
            </w:r>
          </w:p>
        </w:tc>
      </w:tr>
      <w:tr w:rsidR="004562BD" w:rsidRPr="004D3EF9" w14:paraId="1773F347" w14:textId="77777777" w:rsidTr="002810E9">
        <w:trPr>
          <w:jc w:val="center"/>
        </w:trPr>
        <w:tc>
          <w:tcPr>
            <w:tcW w:w="1700" w:type="dxa"/>
          </w:tcPr>
          <w:p w14:paraId="30EC4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72EF021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</w:t>
            </w:r>
            <w:proofErr w:type="gramStart"/>
            <w:r w:rsidRPr="004D3EF9">
              <w:rPr>
                <w:rFonts w:cs="Times New Roman"/>
                <w:szCs w:val="28"/>
              </w:rPr>
              <w:t>api</w:t>
            </w:r>
            <w:proofErr w:type="gramEnd"/>
            <w:r w:rsidRPr="004D3EF9">
              <w:rPr>
                <w:rFonts w:cs="Times New Roman"/>
                <w:szCs w:val="28"/>
              </w:rPr>
              <w:t>/recipes/{id}</w:t>
            </w:r>
          </w:p>
        </w:tc>
        <w:tc>
          <w:tcPr>
            <w:tcW w:w="3968" w:type="dxa"/>
          </w:tcPr>
          <w:p w14:paraId="563056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удаление рецепта</w:t>
            </w:r>
          </w:p>
        </w:tc>
      </w:tr>
      <w:tr w:rsidR="004562BD" w:rsidRPr="004D3EF9" w14:paraId="07336C5F" w14:textId="77777777" w:rsidTr="002810E9">
        <w:trPr>
          <w:jc w:val="center"/>
        </w:trPr>
        <w:tc>
          <w:tcPr>
            <w:tcW w:w="1700" w:type="dxa"/>
          </w:tcPr>
          <w:p w14:paraId="56489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3B00AD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2419A74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получение списка покупок</w:t>
            </w:r>
          </w:p>
        </w:tc>
      </w:tr>
      <w:tr w:rsidR="004562BD" w:rsidRPr="004D3EF9" w14:paraId="13AA2E88" w14:textId="77777777" w:rsidTr="002810E9">
        <w:trPr>
          <w:jc w:val="center"/>
        </w:trPr>
        <w:tc>
          <w:tcPr>
            <w:tcW w:w="1700" w:type="dxa"/>
          </w:tcPr>
          <w:p w14:paraId="5AD12B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PATCH</w:t>
            </w:r>
          </w:p>
        </w:tc>
        <w:tc>
          <w:tcPr>
            <w:tcW w:w="2834" w:type="dxa"/>
          </w:tcPr>
          <w:p w14:paraId="2582FB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/api/shopping-list/items/{itemId}</w:t>
            </w:r>
          </w:p>
        </w:tc>
        <w:tc>
          <w:tcPr>
            <w:tcW w:w="3968" w:type="dxa"/>
          </w:tcPr>
          <w:p w14:paraId="2CECCE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отметка продукта</w:t>
            </w:r>
          </w:p>
        </w:tc>
      </w:tr>
      <w:tr w:rsidR="004562BD" w:rsidRPr="004D3EF9" w14:paraId="65DD928C" w14:textId="77777777" w:rsidTr="002810E9">
        <w:trPr>
          <w:jc w:val="center"/>
        </w:trPr>
        <w:tc>
          <w:tcPr>
            <w:tcW w:w="1700" w:type="dxa"/>
          </w:tcPr>
          <w:p w14:paraId="02C7CE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DELETE</w:t>
            </w:r>
          </w:p>
        </w:tc>
        <w:tc>
          <w:tcPr>
            <w:tcW w:w="2834" w:type="dxa"/>
          </w:tcPr>
          <w:p w14:paraId="46462B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/api/shopping-list</w:t>
            </w:r>
          </w:p>
        </w:tc>
        <w:tc>
          <w:tcPr>
            <w:tcW w:w="3968" w:type="dxa"/>
          </w:tcPr>
          <w:p w14:paraId="0D07233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 покупок</w:t>
            </w:r>
          </w:p>
        </w:tc>
      </w:tr>
      <w:tr w:rsidR="004562BD" w:rsidRPr="004D3EF9" w14:paraId="19B2A414" w14:textId="77777777" w:rsidTr="002810E9">
        <w:trPr>
          <w:jc w:val="center"/>
        </w:trPr>
        <w:tc>
          <w:tcPr>
            <w:tcW w:w="1700" w:type="dxa"/>
          </w:tcPr>
          <w:p w14:paraId="004BE1D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GET</w:t>
            </w:r>
          </w:p>
        </w:tc>
        <w:tc>
          <w:tcPr>
            <w:tcW w:w="2834" w:type="dxa"/>
          </w:tcPr>
          <w:p w14:paraId="7A24054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/api/admin/complaints</w:t>
            </w:r>
          </w:p>
        </w:tc>
        <w:tc>
          <w:tcPr>
            <w:tcW w:w="3968" w:type="dxa"/>
          </w:tcPr>
          <w:p w14:paraId="52EAEDD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жалоб</w:t>
            </w:r>
          </w:p>
        </w:tc>
      </w:tr>
    </w:tbl>
    <w:p w14:paraId="117E7A4D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EB5FC50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C52E756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E59937A" w14:textId="77777777" w:rsidR="00272821" w:rsidRDefault="00272821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F0CCF87" w14:textId="77777777" w:rsidR="00272821" w:rsidRPr="0023342C" w:rsidRDefault="00272821" w:rsidP="0023342C">
      <w:pPr>
        <w:pStyle w:val="1"/>
        <w:spacing w:before="0" w:after="0"/>
        <w:rPr>
          <w:rFonts w:ascii="Times New Roman" w:hAnsi="Times New Roman" w:cs="Times New Roman"/>
          <w:sz w:val="28"/>
        </w:rPr>
      </w:pPr>
    </w:p>
    <w:p w14:paraId="486EF1BA" w14:textId="77777777" w:rsidR="00272821" w:rsidRPr="00272821" w:rsidRDefault="00272821" w:rsidP="00272821">
      <w:pPr>
        <w:rPr>
          <w:lang w:val="ru-RU"/>
        </w:rPr>
      </w:pPr>
    </w:p>
    <w:p w14:paraId="7DCB609D" w14:textId="71B31A82" w:rsidR="002810E9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bookmarkStart w:id="19" w:name="_Toc231429141"/>
      <w:r w:rsidRPr="004D3EF9">
        <w:rPr>
          <w:rFonts w:ascii="Times New Roman" w:hAnsi="Times New Roman" w:cs="Times New Roman"/>
          <w:sz w:val="28"/>
          <w:lang w:val="ru-RU"/>
        </w:rPr>
        <w:t xml:space="preserve">3 </w:t>
      </w:r>
      <w:r w:rsidRPr="004D3EF9">
        <w:rPr>
          <w:rFonts w:ascii="Times New Roman" w:hAnsi="Times New Roman" w:cs="Times New Roman"/>
          <w:caps/>
          <w:sz w:val="28"/>
          <w:lang w:val="ru-RU"/>
        </w:rPr>
        <w:t>Реализация программного продукта</w:t>
      </w:r>
      <w:bookmarkEnd w:id="19"/>
    </w:p>
    <w:p w14:paraId="5D1C356C" w14:textId="7E465B52" w:rsidR="004562BD" w:rsidRPr="004D3EF9" w:rsidRDefault="002810E9" w:rsidP="004D3EF9">
      <w:pPr>
        <w:pStyle w:val="1"/>
        <w:spacing w:before="0" w:after="0"/>
        <w:ind w:left="709"/>
        <w:rPr>
          <w:rFonts w:ascii="Times New Roman" w:hAnsi="Times New Roman" w:cs="Times New Roman"/>
          <w:sz w:val="28"/>
          <w:lang w:val="ru-RU"/>
        </w:rPr>
      </w:pPr>
      <w:r w:rsidRPr="004D3EF9">
        <w:rPr>
          <w:rFonts w:ascii="Times New Roman" w:hAnsi="Times New Roman" w:cs="Times New Roman"/>
          <w:sz w:val="28"/>
          <w:lang w:val="ru-RU"/>
        </w:rPr>
        <w:tab/>
      </w:r>
      <w:bookmarkStart w:id="20" w:name="_Toc231429142"/>
      <w:r w:rsidR="00D418D0" w:rsidRPr="004D3EF9">
        <w:rPr>
          <w:rFonts w:ascii="Times New Roman" w:hAnsi="Times New Roman" w:cs="Times New Roman"/>
          <w:sz w:val="28"/>
          <w:lang w:val="ru-RU"/>
        </w:rPr>
        <w:t>3.1 Структура проекта</w:t>
      </w:r>
      <w:bookmarkEnd w:id="20"/>
    </w:p>
    <w:p w14:paraId="1E3A4BF3" w14:textId="2B8B7DF3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Репозиторий оформлен по структуре, удобной для публикации на </w:t>
      </w:r>
      <w:r w:rsidRPr="004D3EF9">
        <w:rPr>
          <w:rFonts w:cs="Times New Roman"/>
          <w:szCs w:val="28"/>
        </w:rPr>
        <w:t>GitHub</w:t>
      </w:r>
      <w:r w:rsidRPr="004D3EF9">
        <w:rPr>
          <w:rFonts w:cs="Times New Roman"/>
          <w:szCs w:val="28"/>
          <w:lang w:val="ru-RU"/>
        </w:rPr>
        <w:t xml:space="preserve">: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находится в папке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 xml:space="preserve">, документация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в </w:t>
      </w:r>
      <w:r w:rsidRPr="004D3EF9">
        <w:rPr>
          <w:rFonts w:cs="Times New Roman"/>
          <w:szCs w:val="28"/>
        </w:rPr>
        <w:t>docs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6"/>
      </w:tblGrid>
      <w:tr w:rsidR="004562BD" w:rsidRPr="004D3EF9" w14:paraId="3B4C5B0A" w14:textId="77777777" w:rsidTr="003D5367">
        <w:trPr>
          <w:jc w:val="center"/>
        </w:trPr>
        <w:tc>
          <w:tcPr>
            <w:tcW w:w="2267" w:type="dxa"/>
          </w:tcPr>
          <w:p w14:paraId="3D8069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Каталог</w:t>
            </w:r>
            <w:proofErr w:type="spellEnd"/>
          </w:p>
        </w:tc>
        <w:tc>
          <w:tcPr>
            <w:tcW w:w="6236" w:type="dxa"/>
          </w:tcPr>
          <w:p w14:paraId="025614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240BF069" w14:textId="77777777" w:rsidTr="003D5367">
        <w:trPr>
          <w:jc w:val="center"/>
        </w:trPr>
        <w:tc>
          <w:tcPr>
            <w:tcW w:w="2267" w:type="dxa"/>
          </w:tcPr>
          <w:p w14:paraId="7B4D756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app</w:t>
            </w:r>
          </w:p>
        </w:tc>
        <w:tc>
          <w:tcPr>
            <w:tcW w:w="6236" w:type="dxa"/>
          </w:tcPr>
          <w:p w14:paraId="659F1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Studio проект на Kotlin и Jetpack Compose</w:t>
            </w:r>
          </w:p>
        </w:tc>
      </w:tr>
      <w:tr w:rsidR="004562BD" w:rsidRPr="004D3EF9" w14:paraId="7E92A699" w14:textId="77777777" w:rsidTr="003D5367">
        <w:trPr>
          <w:jc w:val="center"/>
        </w:trPr>
        <w:tc>
          <w:tcPr>
            <w:tcW w:w="2267" w:type="dxa"/>
          </w:tcPr>
          <w:p w14:paraId="7912BD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server</w:t>
            </w:r>
          </w:p>
        </w:tc>
        <w:tc>
          <w:tcPr>
            <w:tcW w:w="6236" w:type="dxa"/>
          </w:tcPr>
          <w:p w14:paraId="5EF1D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сервер с Maven</w:t>
            </w:r>
          </w:p>
        </w:tc>
      </w:tr>
      <w:tr w:rsidR="004562BD" w:rsidRPr="00597F1E" w14:paraId="36FA0B74" w14:textId="77777777" w:rsidTr="003D5367">
        <w:trPr>
          <w:jc w:val="center"/>
        </w:trPr>
        <w:tc>
          <w:tcPr>
            <w:tcW w:w="2267" w:type="dxa"/>
          </w:tcPr>
          <w:p w14:paraId="5B0E31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docs</w:t>
            </w:r>
          </w:p>
        </w:tc>
        <w:tc>
          <w:tcPr>
            <w:tcW w:w="6236" w:type="dxa"/>
          </w:tcPr>
          <w:p w14:paraId="4A9451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документация по требованиям, архитектуре, БД, тестам и руководствам</w:t>
            </w:r>
          </w:p>
        </w:tc>
      </w:tr>
      <w:tr w:rsidR="004562BD" w:rsidRPr="00597F1E" w14:paraId="1B21A1B8" w14:textId="77777777" w:rsidTr="003D5367">
        <w:trPr>
          <w:jc w:val="center"/>
        </w:trPr>
        <w:tc>
          <w:tcPr>
            <w:tcW w:w="2267" w:type="dxa"/>
          </w:tcPr>
          <w:p w14:paraId="31962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README.md</w:t>
            </w:r>
          </w:p>
        </w:tc>
        <w:tc>
          <w:tcPr>
            <w:tcW w:w="6236" w:type="dxa"/>
          </w:tcPr>
          <w:p w14:paraId="67CF69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описание проекта, запуск и структура</w:t>
            </w:r>
          </w:p>
        </w:tc>
      </w:tr>
      <w:tr w:rsidR="004562BD" w:rsidRPr="00597F1E" w14:paraId="7B53C733" w14:textId="77777777" w:rsidTr="003D5367">
        <w:trPr>
          <w:jc w:val="center"/>
        </w:trPr>
        <w:tc>
          <w:tcPr>
            <w:tcW w:w="2267" w:type="dxa"/>
          </w:tcPr>
          <w:p w14:paraId="7445DA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</w:t>
            </w:r>
            <w:proofErr w:type="spellStart"/>
            <w:r w:rsidRPr="004D3EF9">
              <w:rPr>
                <w:rFonts w:cs="Times New Roman"/>
                <w:szCs w:val="28"/>
              </w:rPr>
              <w:t>gitignore</w:t>
            </w:r>
            <w:proofErr w:type="spellEnd"/>
            <w:proofErr w:type="gramEnd"/>
          </w:p>
        </w:tc>
        <w:tc>
          <w:tcPr>
            <w:tcW w:w="6236" w:type="dxa"/>
          </w:tcPr>
          <w:p w14:paraId="36C9EB4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исключение </w:t>
            </w:r>
            <w:r w:rsidRPr="004D3EF9">
              <w:rPr>
                <w:rFonts w:cs="Times New Roman"/>
                <w:szCs w:val="28"/>
              </w:rPr>
              <w:t>build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target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proofErr w:type="gramStart"/>
            <w:r w:rsidRPr="004D3EF9">
              <w:rPr>
                <w:rFonts w:cs="Times New Roman"/>
                <w:szCs w:val="28"/>
              </w:rPr>
              <w:t>local</w:t>
            </w:r>
            <w:r w:rsidRPr="004D3EF9">
              <w:rPr>
                <w:rFonts w:cs="Times New Roman"/>
                <w:szCs w:val="28"/>
                <w:lang w:val="ru-RU"/>
              </w:rPr>
              <w:t>.</w:t>
            </w:r>
            <w:r w:rsidRPr="004D3EF9">
              <w:rPr>
                <w:rFonts w:cs="Times New Roman"/>
                <w:szCs w:val="28"/>
              </w:rPr>
              <w:t>properties</w:t>
            </w:r>
            <w:proofErr w:type="gramEnd"/>
            <w:r w:rsidRPr="004D3EF9">
              <w:rPr>
                <w:rFonts w:cs="Times New Roman"/>
                <w:szCs w:val="28"/>
                <w:lang w:val="ru-RU"/>
              </w:rPr>
              <w:t xml:space="preserve"> и временных файлов</w:t>
            </w:r>
          </w:p>
        </w:tc>
      </w:tr>
    </w:tbl>
    <w:p w14:paraId="33B33EC7" w14:textId="5FDEB9A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7068EC63" wp14:editId="08C43257">
            <wp:extent cx="1678483" cy="4514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02" cy="452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EF9">
        <w:rPr>
          <w:rFonts w:cs="Times New Roman"/>
          <w:szCs w:val="28"/>
          <w:lang w:val="ru-RU"/>
        </w:rPr>
        <w:br/>
        <w:t>Рисунок 6 – Компонентная диаграмма приложения</w:t>
      </w:r>
    </w:p>
    <w:p w14:paraId="28C41557" w14:textId="7E85642E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1" w:name="_Toc231429143"/>
      <w:r w:rsidR="00D418D0" w:rsidRPr="004D3EF9">
        <w:rPr>
          <w:rFonts w:cs="Times New Roman"/>
          <w:szCs w:val="28"/>
          <w:lang w:val="ru-RU"/>
        </w:rPr>
        <w:t xml:space="preserve">3.2 Мобильное приложение </w:t>
      </w:r>
      <w:r w:rsidR="00D418D0" w:rsidRPr="004D3EF9">
        <w:rPr>
          <w:rFonts w:cs="Times New Roman"/>
          <w:szCs w:val="28"/>
        </w:rPr>
        <w:t>Android</w:t>
      </w:r>
      <w:bookmarkEnd w:id="21"/>
    </w:p>
    <w:p w14:paraId="057380C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Мобильное приложение реализовано на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с использованием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. Экранная логика построена вокруг состояния </w:t>
      </w:r>
      <w:proofErr w:type="spellStart"/>
      <w:r w:rsidRPr="004D3EF9">
        <w:rPr>
          <w:rFonts w:cs="Times New Roman"/>
          <w:szCs w:val="28"/>
        </w:rPr>
        <w:t>RecipeUiState</w:t>
      </w:r>
      <w:proofErr w:type="spellEnd"/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</w:rPr>
        <w:t>RecipeViewModel</w:t>
      </w:r>
      <w:proofErr w:type="spellEnd"/>
      <w:r w:rsidRPr="004D3EF9">
        <w:rPr>
          <w:rFonts w:cs="Times New Roman"/>
          <w:szCs w:val="28"/>
          <w:lang w:val="ru-RU"/>
        </w:rPr>
        <w:t>. Пользовательский интерфейс состоит из экранов авторизации, главной страницы, каталога, карточки рецепта, формы добавления рецепта, списка покупок, профиля, настроек и админ-панели.</w:t>
      </w:r>
    </w:p>
    <w:p w14:paraId="3B20016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Для выбора изображения используется системный выбор файла, что позволяет пользователю добавлять фотографию рецепта или аватар с телефона. Информация о рецепте содержит название, категорию, время приготовления, порции, сложность, описание, список ингредиентов с количеством и единицей измерения, шаги приготовления и КБЖУ.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5669"/>
      </w:tblGrid>
      <w:tr w:rsidR="004562BD" w:rsidRPr="004D3EF9" w14:paraId="406414B0" w14:textId="77777777" w:rsidTr="00BC4D5E">
        <w:trPr>
          <w:jc w:val="center"/>
        </w:trPr>
        <w:tc>
          <w:tcPr>
            <w:tcW w:w="3016" w:type="dxa"/>
          </w:tcPr>
          <w:p w14:paraId="55E36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Пакет</w:t>
            </w:r>
            <w:proofErr w:type="spellEnd"/>
          </w:p>
        </w:tc>
        <w:tc>
          <w:tcPr>
            <w:tcW w:w="5669" w:type="dxa"/>
          </w:tcPr>
          <w:p w14:paraId="114287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</w:tr>
      <w:tr w:rsidR="004562BD" w:rsidRPr="004D3EF9" w14:paraId="0F491F87" w14:textId="77777777" w:rsidTr="00BC4D5E">
        <w:trPr>
          <w:jc w:val="center"/>
        </w:trPr>
        <w:tc>
          <w:tcPr>
            <w:tcW w:w="3016" w:type="dxa"/>
          </w:tcPr>
          <w:p w14:paraId="5A7A7C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presentation/screens</w:t>
            </w:r>
          </w:p>
        </w:tc>
        <w:tc>
          <w:tcPr>
            <w:tcW w:w="5669" w:type="dxa"/>
          </w:tcPr>
          <w:p w14:paraId="27F8CF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Compose-экраны приложения</w:t>
            </w:r>
          </w:p>
        </w:tc>
      </w:tr>
      <w:tr w:rsidR="004562BD" w:rsidRPr="00597F1E" w14:paraId="6098CA4B" w14:textId="77777777" w:rsidTr="00BC4D5E">
        <w:trPr>
          <w:jc w:val="center"/>
        </w:trPr>
        <w:tc>
          <w:tcPr>
            <w:tcW w:w="3016" w:type="dxa"/>
          </w:tcPr>
          <w:p w14:paraId="034B44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presentation/components</w:t>
            </w:r>
          </w:p>
        </w:tc>
        <w:tc>
          <w:tcPr>
            <w:tcW w:w="5669" w:type="dxa"/>
          </w:tcPr>
          <w:p w14:paraId="797D8D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карточки рецептов и нижняя навигация</w:t>
            </w:r>
          </w:p>
        </w:tc>
      </w:tr>
      <w:tr w:rsidR="004562BD" w:rsidRPr="004D3EF9" w14:paraId="171E6D5A" w14:textId="77777777" w:rsidTr="00BC4D5E">
        <w:trPr>
          <w:jc w:val="center"/>
        </w:trPr>
        <w:tc>
          <w:tcPr>
            <w:tcW w:w="3016" w:type="dxa"/>
          </w:tcPr>
          <w:p w14:paraId="609594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control</w:t>
            </w:r>
          </w:p>
        </w:tc>
        <w:tc>
          <w:tcPr>
            <w:tcW w:w="5669" w:type="dxa"/>
          </w:tcPr>
          <w:p w14:paraId="656963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ViewModel и состояние интерфейса</w:t>
            </w:r>
          </w:p>
        </w:tc>
      </w:tr>
      <w:tr w:rsidR="004562BD" w:rsidRPr="004D3EF9" w14:paraId="61045851" w14:textId="77777777" w:rsidTr="00BC4D5E">
        <w:trPr>
          <w:jc w:val="center"/>
        </w:trPr>
        <w:tc>
          <w:tcPr>
            <w:tcW w:w="3016" w:type="dxa"/>
          </w:tcPr>
          <w:p w14:paraId="0555D2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669" w:type="dxa"/>
          </w:tcPr>
          <w:p w14:paraId="48863D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бизнес-сценарии приложения</w:t>
            </w:r>
          </w:p>
        </w:tc>
      </w:tr>
      <w:tr w:rsidR="004562BD" w:rsidRPr="004D3EF9" w14:paraId="30F339AC" w14:textId="77777777" w:rsidTr="00BC4D5E">
        <w:trPr>
          <w:jc w:val="center"/>
        </w:trPr>
        <w:tc>
          <w:tcPr>
            <w:tcW w:w="3016" w:type="dxa"/>
          </w:tcPr>
          <w:p w14:paraId="7EBCF39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5669" w:type="dxa"/>
          </w:tcPr>
          <w:p w14:paraId="31DAC6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модели предметной области</w:t>
            </w:r>
          </w:p>
        </w:tc>
      </w:tr>
      <w:tr w:rsidR="004562BD" w:rsidRPr="004D3EF9" w14:paraId="35D73518" w14:textId="77777777" w:rsidTr="00BC4D5E">
        <w:trPr>
          <w:jc w:val="center"/>
        </w:trPr>
        <w:tc>
          <w:tcPr>
            <w:tcW w:w="3016" w:type="dxa"/>
          </w:tcPr>
          <w:p w14:paraId="7DF841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foundation/local</w:t>
            </w:r>
          </w:p>
        </w:tc>
        <w:tc>
          <w:tcPr>
            <w:tcW w:w="5669" w:type="dxa"/>
          </w:tcPr>
          <w:p w14:paraId="37F465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 и SharedPreferences</w:t>
            </w:r>
          </w:p>
        </w:tc>
      </w:tr>
      <w:tr w:rsidR="004562BD" w:rsidRPr="004D3EF9" w14:paraId="7DC6F4D6" w14:textId="77777777" w:rsidTr="00BC4D5E">
        <w:trPr>
          <w:jc w:val="center"/>
        </w:trPr>
        <w:tc>
          <w:tcPr>
            <w:tcW w:w="3016" w:type="dxa"/>
          </w:tcPr>
          <w:p w14:paraId="1C1C98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foundation/remote</w:t>
            </w:r>
          </w:p>
        </w:tc>
        <w:tc>
          <w:tcPr>
            <w:tcW w:w="5669" w:type="dxa"/>
          </w:tcPr>
          <w:p w14:paraId="100DD5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 API и DTO</w:t>
            </w:r>
          </w:p>
        </w:tc>
      </w:tr>
    </w:tbl>
    <w:p w14:paraId="54ABBBCA" w14:textId="6137AB0D" w:rsidR="004562BD" w:rsidRPr="004D3EF9" w:rsidRDefault="00BC4D5E" w:rsidP="004D3EF9">
      <w:pPr>
        <w:ind w:firstLine="0"/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13104D0D" wp14:editId="6D9AA84E">
            <wp:extent cx="4905375" cy="4017111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79" cy="402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EF29" w14:textId="1D825C88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7 – Архитектура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>-клиента</w:t>
      </w:r>
    </w:p>
    <w:p w14:paraId="5B500C92" w14:textId="711491D0" w:rsidR="004562BD" w:rsidRPr="004D3EF9" w:rsidRDefault="003D5367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2" w:name="_Toc231429144"/>
      <w:r w:rsidR="00D418D0" w:rsidRPr="004D3EF9">
        <w:rPr>
          <w:rFonts w:cs="Times New Roman"/>
          <w:szCs w:val="28"/>
          <w:lang w:val="ru-RU"/>
        </w:rPr>
        <w:t xml:space="preserve">3.3 Серверная часть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bookmarkEnd w:id="22"/>
    </w:p>
    <w:p w14:paraId="28FF353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реализована на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 и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. Она содержит контроллеры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сервисы бизнес-логики,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-сущности и репозитории. Для хранения данных предполагается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, а для учебной проверки сервер может быть собран через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5669"/>
      </w:tblGrid>
      <w:tr w:rsidR="004562BD" w:rsidRPr="004D3EF9" w14:paraId="0C36581E" w14:textId="77777777" w:rsidTr="003D5367">
        <w:trPr>
          <w:jc w:val="center"/>
        </w:trPr>
        <w:tc>
          <w:tcPr>
            <w:tcW w:w="2834" w:type="dxa"/>
          </w:tcPr>
          <w:p w14:paraId="61A9B3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5669" w:type="dxa"/>
          </w:tcPr>
          <w:p w14:paraId="464626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Реализация</w:t>
            </w:r>
          </w:p>
        </w:tc>
      </w:tr>
      <w:tr w:rsidR="004562BD" w:rsidRPr="004D3EF9" w14:paraId="560C12C6" w14:textId="77777777" w:rsidTr="003D5367">
        <w:trPr>
          <w:jc w:val="center"/>
        </w:trPr>
        <w:tc>
          <w:tcPr>
            <w:tcW w:w="2834" w:type="dxa"/>
          </w:tcPr>
          <w:p w14:paraId="1BDF3B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AuthController</w:t>
            </w:r>
          </w:p>
        </w:tc>
        <w:tc>
          <w:tcPr>
            <w:tcW w:w="5669" w:type="dxa"/>
          </w:tcPr>
          <w:p w14:paraId="5E0738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 пользователя</w:t>
            </w:r>
          </w:p>
        </w:tc>
      </w:tr>
      <w:tr w:rsidR="004562BD" w:rsidRPr="004D3EF9" w14:paraId="20679515" w14:textId="77777777" w:rsidTr="003D5367">
        <w:trPr>
          <w:jc w:val="center"/>
        </w:trPr>
        <w:tc>
          <w:tcPr>
            <w:tcW w:w="2834" w:type="dxa"/>
          </w:tcPr>
          <w:p w14:paraId="28390E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5669" w:type="dxa"/>
          </w:tcPr>
          <w:p w14:paraId="2FF68C0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CRUD-операции с рецептами</w:t>
            </w:r>
          </w:p>
        </w:tc>
      </w:tr>
      <w:tr w:rsidR="004562BD" w:rsidRPr="00597F1E" w14:paraId="491291B1" w14:textId="77777777" w:rsidTr="003D5367">
        <w:trPr>
          <w:jc w:val="center"/>
        </w:trPr>
        <w:tc>
          <w:tcPr>
            <w:tcW w:w="2834" w:type="dxa"/>
          </w:tcPr>
          <w:p w14:paraId="40CF0F9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5669" w:type="dxa"/>
          </w:tcPr>
          <w:p w14:paraId="6296AA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получение, отметка и очистка списка покупок</w:t>
            </w:r>
          </w:p>
        </w:tc>
      </w:tr>
      <w:tr w:rsidR="004562BD" w:rsidRPr="004D3EF9" w14:paraId="60A45626" w14:textId="77777777" w:rsidTr="003D5367">
        <w:trPr>
          <w:jc w:val="center"/>
        </w:trPr>
        <w:tc>
          <w:tcPr>
            <w:tcW w:w="2834" w:type="dxa"/>
          </w:tcPr>
          <w:p w14:paraId="686C20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AdminController</w:t>
            </w:r>
            <w:proofErr w:type="spellEnd"/>
          </w:p>
        </w:tc>
        <w:tc>
          <w:tcPr>
            <w:tcW w:w="5669" w:type="dxa"/>
          </w:tcPr>
          <w:p w14:paraId="1720CE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 и модерация</w:t>
            </w:r>
          </w:p>
        </w:tc>
      </w:tr>
      <w:tr w:rsidR="004562BD" w:rsidRPr="00597F1E" w14:paraId="5BC57761" w14:textId="77777777" w:rsidTr="003D5367">
        <w:trPr>
          <w:jc w:val="center"/>
        </w:trPr>
        <w:tc>
          <w:tcPr>
            <w:tcW w:w="2834" w:type="dxa"/>
          </w:tcPr>
          <w:p w14:paraId="1B89D1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5669" w:type="dxa"/>
          </w:tcPr>
          <w:p w14:paraId="112BE38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операции с рецептами и ингредиентами</w:t>
            </w:r>
          </w:p>
        </w:tc>
      </w:tr>
      <w:tr w:rsidR="004562BD" w:rsidRPr="004D3EF9" w14:paraId="0F7F3450" w14:textId="77777777" w:rsidTr="003D5367">
        <w:trPr>
          <w:jc w:val="center"/>
        </w:trPr>
        <w:tc>
          <w:tcPr>
            <w:tcW w:w="2834" w:type="dxa"/>
          </w:tcPr>
          <w:p w14:paraId="4181B84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ShoppingListService</w:t>
            </w:r>
            <w:proofErr w:type="spellEnd"/>
          </w:p>
        </w:tc>
        <w:tc>
          <w:tcPr>
            <w:tcW w:w="5669" w:type="dxa"/>
          </w:tcPr>
          <w:p w14:paraId="288849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логика списка покупок</w:t>
            </w:r>
          </w:p>
        </w:tc>
      </w:tr>
      <w:tr w:rsidR="004562BD" w:rsidRPr="004D3EF9" w14:paraId="33D976C7" w14:textId="77777777" w:rsidTr="003D5367">
        <w:trPr>
          <w:jc w:val="center"/>
        </w:trPr>
        <w:tc>
          <w:tcPr>
            <w:tcW w:w="2834" w:type="dxa"/>
          </w:tcPr>
          <w:p w14:paraId="1E0698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5669" w:type="dxa"/>
          </w:tcPr>
          <w:p w14:paraId="7E26DC2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данным</w:t>
            </w:r>
          </w:p>
        </w:tc>
      </w:tr>
    </w:tbl>
    <w:p w14:paraId="4FFFBB24" w14:textId="54B0FE3D" w:rsidR="00BC4D5E" w:rsidRPr="004D3EF9" w:rsidRDefault="00BC4D5E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DC95054" wp14:editId="69D7E641">
            <wp:extent cx="4067175" cy="43529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4D84" w14:textId="7477CE77" w:rsidR="00BC4D5E" w:rsidRPr="004D3EF9" w:rsidRDefault="00BC4D5E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8 – Диаграмма развертывания приложения</w:t>
      </w:r>
    </w:p>
    <w:p w14:paraId="16C8BC23" w14:textId="20BB2C0C" w:rsidR="004562BD" w:rsidRPr="004D3EF9" w:rsidRDefault="00BC4D5E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3" w:name="_Toc231429145"/>
      <w:r w:rsidR="00D418D0" w:rsidRPr="004D3EF9">
        <w:rPr>
          <w:rFonts w:cs="Times New Roman"/>
          <w:szCs w:val="28"/>
          <w:lang w:val="ru-RU"/>
        </w:rPr>
        <w:t>3.4 Безопасность и хранение данных</w:t>
      </w:r>
      <w:bookmarkEnd w:id="23"/>
    </w:p>
    <w:p w14:paraId="2DE63C3E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проекте предусмотрено разделение ролей </w:t>
      </w:r>
      <w:r w:rsidRPr="004D3EF9">
        <w:rPr>
          <w:rFonts w:cs="Times New Roman"/>
          <w:szCs w:val="28"/>
        </w:rPr>
        <w:t>USER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ADMIN</w:t>
      </w:r>
      <w:r w:rsidRPr="004D3EF9">
        <w:rPr>
          <w:rFonts w:cs="Times New Roman"/>
          <w:szCs w:val="28"/>
          <w:lang w:val="ru-RU"/>
        </w:rPr>
        <w:t xml:space="preserve">. Пользовательские пароли на серверной стороне должны храниться в виде </w:t>
      </w:r>
      <w:proofErr w:type="spellStart"/>
      <w:r w:rsidRPr="004D3EF9">
        <w:rPr>
          <w:rFonts w:cs="Times New Roman"/>
          <w:szCs w:val="28"/>
        </w:rPr>
        <w:t>BCrypt</w:t>
      </w:r>
      <w:proofErr w:type="spellEnd"/>
      <w:r w:rsidRPr="004D3EF9">
        <w:rPr>
          <w:rFonts w:cs="Times New Roman"/>
          <w:szCs w:val="28"/>
          <w:lang w:val="ru-RU"/>
        </w:rPr>
        <w:t>-</w:t>
      </w:r>
      <w:proofErr w:type="spellStart"/>
      <w:r w:rsidRPr="004D3EF9">
        <w:rPr>
          <w:rFonts w:cs="Times New Roman"/>
          <w:szCs w:val="28"/>
          <w:lang w:val="ru-RU"/>
        </w:rPr>
        <w:t>хеша</w:t>
      </w:r>
      <w:proofErr w:type="spellEnd"/>
      <w:r w:rsidRPr="004D3EF9">
        <w:rPr>
          <w:rFonts w:cs="Times New Roman"/>
          <w:szCs w:val="28"/>
          <w:lang w:val="ru-RU"/>
        </w:rPr>
        <w:t xml:space="preserve">.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-клиента предусмотрено хранение имени 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через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причем ключ строится на основе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 xml:space="preserve">. Благодаря этому при смене аккаунта у каждого пользователя сохраняется собственная </w:t>
      </w:r>
      <w:proofErr w:type="spellStart"/>
      <w:r w:rsidRPr="004D3EF9">
        <w:rPr>
          <w:rFonts w:cs="Times New Roman"/>
          <w:szCs w:val="28"/>
          <w:lang w:val="ru-RU"/>
        </w:rPr>
        <w:t>аватарка</w:t>
      </w:r>
      <w:proofErr w:type="spellEnd"/>
      <w:r w:rsidRPr="004D3EF9">
        <w:rPr>
          <w:rFonts w:cs="Times New Roman"/>
          <w:szCs w:val="28"/>
          <w:lang w:val="ru-RU"/>
        </w:rPr>
        <w:t>.</w:t>
      </w:r>
    </w:p>
    <w:p w14:paraId="74A1F2D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Локальное хранение рецептов и списка покупок выполняется через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>. Это позволяет реализовать офлайн-доступ к части данных и не терять состояние покупок при перезапуске приложения.</w:t>
      </w:r>
    </w:p>
    <w:p w14:paraId="03EDCD31" w14:textId="1ECE110A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ab/>
      </w:r>
      <w:bookmarkStart w:id="24" w:name="_Toc231429146"/>
      <w:r w:rsidR="00D418D0" w:rsidRPr="004D3EF9">
        <w:rPr>
          <w:rFonts w:cs="Times New Roman"/>
          <w:szCs w:val="28"/>
          <w:lang w:val="ru-RU"/>
        </w:rPr>
        <w:t>3.5 Рефакторинг и оптимизация</w:t>
      </w:r>
      <w:bookmarkEnd w:id="24"/>
    </w:p>
    <w:p w14:paraId="54E5955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разработки были устранены проблемы интерфейса и логики: заменены текстовые пункты нижней навигации на иконки, добавлена полная очистка списка покупок, исправлено сохранение аватара, добавлена </w:t>
      </w:r>
      <w:proofErr w:type="spellStart"/>
      <w:r w:rsidRPr="004D3EF9">
        <w:rPr>
          <w:rFonts w:cs="Times New Roman"/>
          <w:szCs w:val="28"/>
          <w:lang w:val="ru-RU"/>
        </w:rPr>
        <w:t>граммовка</w:t>
      </w:r>
      <w:proofErr w:type="spellEnd"/>
      <w:r w:rsidRPr="004D3EF9">
        <w:rPr>
          <w:rFonts w:cs="Times New Roman"/>
          <w:szCs w:val="28"/>
          <w:lang w:val="ru-RU"/>
        </w:rPr>
        <w:t xml:space="preserve"> ингредиентов, улучшена видимость КБЖУ, удалены технические надписи из пользовательских настроек и оформлена рабочая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5669"/>
      </w:tblGrid>
      <w:tr w:rsidR="004562BD" w:rsidRPr="004D3EF9" w14:paraId="187CB738" w14:textId="77777777" w:rsidTr="00F804AD">
        <w:trPr>
          <w:jc w:val="center"/>
        </w:trPr>
        <w:tc>
          <w:tcPr>
            <w:tcW w:w="2834" w:type="dxa"/>
          </w:tcPr>
          <w:p w14:paraId="069FCB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Проблема</w:t>
            </w:r>
            <w:proofErr w:type="spellEnd"/>
          </w:p>
        </w:tc>
        <w:tc>
          <w:tcPr>
            <w:tcW w:w="5669" w:type="dxa"/>
          </w:tcPr>
          <w:p w14:paraId="3B6122B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Решение</w:t>
            </w:r>
          </w:p>
        </w:tc>
      </w:tr>
      <w:tr w:rsidR="004562BD" w:rsidRPr="00597F1E" w14:paraId="5D14C665" w14:textId="77777777" w:rsidTr="00F804AD">
        <w:trPr>
          <w:jc w:val="center"/>
        </w:trPr>
        <w:tc>
          <w:tcPr>
            <w:tcW w:w="2834" w:type="dxa"/>
          </w:tcPr>
          <w:p w14:paraId="038DADC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Белая надпись калорий была плохо видна</w:t>
            </w:r>
          </w:p>
        </w:tc>
        <w:tc>
          <w:tcPr>
            <w:tcW w:w="5669" w:type="dxa"/>
          </w:tcPr>
          <w:p w14:paraId="6D51256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цвет КБЖУ изменен на темный</w:t>
            </w:r>
          </w:p>
        </w:tc>
      </w:tr>
      <w:tr w:rsidR="004562BD" w:rsidRPr="00597F1E" w14:paraId="7A0F99A0" w14:textId="77777777" w:rsidTr="00F804AD">
        <w:trPr>
          <w:jc w:val="center"/>
        </w:trPr>
        <w:tc>
          <w:tcPr>
            <w:tcW w:w="2834" w:type="dxa"/>
          </w:tcPr>
          <w:p w14:paraId="010BF2C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Ингредиенты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вводились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через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запятую</w:t>
            </w:r>
            <w:proofErr w:type="spellEnd"/>
          </w:p>
        </w:tc>
        <w:tc>
          <w:tcPr>
            <w:tcW w:w="5669" w:type="dxa"/>
          </w:tcPr>
          <w:p w14:paraId="426D66D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отдельные поля названия, количества и единицы</w:t>
            </w:r>
          </w:p>
        </w:tc>
      </w:tr>
      <w:tr w:rsidR="004562BD" w:rsidRPr="00597F1E" w14:paraId="0A18DDC4" w14:textId="77777777" w:rsidTr="00F804AD">
        <w:trPr>
          <w:jc w:val="center"/>
        </w:trPr>
        <w:tc>
          <w:tcPr>
            <w:tcW w:w="2834" w:type="dxa"/>
          </w:tcPr>
          <w:p w14:paraId="438592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Покупки не давали понять, что куплено</w:t>
            </w:r>
          </w:p>
        </w:tc>
        <w:tc>
          <w:tcPr>
            <w:tcW w:w="5669" w:type="dxa"/>
          </w:tcPr>
          <w:p w14:paraId="763FD6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разделен на «Осталось» и «Куплено»</w:t>
            </w:r>
          </w:p>
        </w:tc>
      </w:tr>
      <w:tr w:rsidR="004562BD" w:rsidRPr="004D3EF9" w14:paraId="45EA69B4" w14:textId="77777777" w:rsidTr="00F804AD">
        <w:trPr>
          <w:jc w:val="center"/>
        </w:trPr>
        <w:tc>
          <w:tcPr>
            <w:tcW w:w="2834" w:type="dxa"/>
          </w:tcPr>
          <w:p w14:paraId="7700599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Аватар не сохранялся после перезапуска</w:t>
            </w:r>
          </w:p>
        </w:tc>
        <w:tc>
          <w:tcPr>
            <w:tcW w:w="5669" w:type="dxa"/>
          </w:tcPr>
          <w:p w14:paraId="637977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добавлен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ProfileStore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SharedPreferences</w:t>
            </w:r>
            <w:proofErr w:type="spellEnd"/>
          </w:p>
        </w:tc>
      </w:tr>
      <w:tr w:rsidR="004562BD" w:rsidRPr="00597F1E" w14:paraId="65B1EC1D" w14:textId="77777777" w:rsidTr="00F804AD">
        <w:trPr>
          <w:jc w:val="center"/>
        </w:trPr>
        <w:tc>
          <w:tcPr>
            <w:tcW w:w="2834" w:type="dxa"/>
          </w:tcPr>
          <w:p w14:paraId="4CE5F0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Админ-панель была демонстрационной</w:t>
            </w:r>
          </w:p>
        </w:tc>
        <w:tc>
          <w:tcPr>
            <w:tcW w:w="5669" w:type="dxa"/>
          </w:tcPr>
          <w:p w14:paraId="2C376F3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добавлены списки жалоб и рецептов на проверке</w:t>
            </w:r>
          </w:p>
        </w:tc>
      </w:tr>
      <w:tr w:rsidR="004562BD" w:rsidRPr="00597F1E" w14:paraId="501D9AF9" w14:textId="77777777" w:rsidTr="00F804AD">
        <w:trPr>
          <w:jc w:val="center"/>
        </w:trPr>
        <w:tc>
          <w:tcPr>
            <w:tcW w:w="2834" w:type="dxa"/>
          </w:tcPr>
          <w:p w14:paraId="75BC06A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HTML</w:t>
            </w:r>
            <w:r w:rsidRPr="004D3EF9">
              <w:rPr>
                <w:rFonts w:cs="Times New Roman"/>
                <w:szCs w:val="28"/>
                <w:lang w:val="ru-RU"/>
              </w:rPr>
              <w:t>-макет не соответствовал методичке</w:t>
            </w:r>
          </w:p>
        </w:tc>
        <w:tc>
          <w:tcPr>
            <w:tcW w:w="5669" w:type="dxa"/>
          </w:tcPr>
          <w:p w14:paraId="495800A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реализация перенесена в </w:t>
            </w:r>
            <w:r w:rsidRPr="004D3EF9">
              <w:rPr>
                <w:rFonts w:cs="Times New Roman"/>
                <w:szCs w:val="28"/>
              </w:rPr>
              <w:t>Android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Studio</w:t>
            </w:r>
          </w:p>
        </w:tc>
      </w:tr>
    </w:tbl>
    <w:p w14:paraId="0ED2E4F0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3889B90F" w14:textId="168D551C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4706D2C9" w14:textId="33389A20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1D7D90DF" w14:textId="752B8D48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22D7EDEE" w14:textId="1ADDFC4D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5124C57A" w14:textId="68436819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7CFD7419" w14:textId="79B273DB" w:rsidR="00BC4D5E" w:rsidRPr="000054E3" w:rsidRDefault="00BC4D5E" w:rsidP="004D3EF9">
      <w:pPr>
        <w:rPr>
          <w:rFonts w:cs="Times New Roman"/>
          <w:szCs w:val="28"/>
          <w:lang w:val="ru-RU"/>
        </w:rPr>
      </w:pPr>
    </w:p>
    <w:p w14:paraId="61F47A6E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1D0C5D4C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4E13959D" w14:textId="77777777" w:rsidR="00BC4D5E" w:rsidRPr="004D3EF9" w:rsidRDefault="00BC4D5E" w:rsidP="004D3EF9">
      <w:pPr>
        <w:rPr>
          <w:rFonts w:cs="Times New Roman"/>
          <w:szCs w:val="28"/>
          <w:lang w:val="ru-RU"/>
        </w:rPr>
      </w:pPr>
    </w:p>
    <w:p w14:paraId="17C7F269" w14:textId="3958E16F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5" w:name="_Toc231429147"/>
      <w:r w:rsidRPr="004D3EF9">
        <w:rPr>
          <w:rFonts w:ascii="Times New Roman" w:hAnsi="Times New Roman" w:cs="Times New Roman"/>
          <w:caps/>
          <w:sz w:val="28"/>
          <w:lang w:val="ru-RU"/>
        </w:rPr>
        <w:t>4 Тестирование</w:t>
      </w:r>
      <w:bookmarkEnd w:id="25"/>
    </w:p>
    <w:p w14:paraId="6CAB71F8" w14:textId="38DAA0B8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Тестирование проводилось на уровне сборки проекта и пользовательских сценариев.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-клиент проверялся командой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, серверная часть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командой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>. Дополнительно были проверены ключевые действия пользователя: вход, добавление рецепта, выбор изображения, список покупок, профиль и админ-панель.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401"/>
        <w:gridCol w:w="2834"/>
      </w:tblGrid>
      <w:tr w:rsidR="004562BD" w:rsidRPr="004D3EF9" w14:paraId="0D1F4753" w14:textId="77777777" w:rsidTr="00F804AD">
        <w:trPr>
          <w:jc w:val="center"/>
        </w:trPr>
        <w:tc>
          <w:tcPr>
            <w:tcW w:w="2267" w:type="dxa"/>
          </w:tcPr>
          <w:p w14:paraId="0840306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Проверка</w:t>
            </w:r>
            <w:proofErr w:type="spellEnd"/>
          </w:p>
        </w:tc>
        <w:tc>
          <w:tcPr>
            <w:tcW w:w="3401" w:type="dxa"/>
          </w:tcPr>
          <w:p w14:paraId="218DBC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2834" w:type="dxa"/>
          </w:tcPr>
          <w:p w14:paraId="557BE5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</w:tr>
      <w:tr w:rsidR="004562BD" w:rsidRPr="004D3EF9" w14:paraId="2BB7C5DF" w14:textId="77777777" w:rsidTr="00F804AD">
        <w:trPr>
          <w:jc w:val="center"/>
        </w:trPr>
        <w:tc>
          <w:tcPr>
            <w:tcW w:w="2267" w:type="dxa"/>
          </w:tcPr>
          <w:p w14:paraId="03FFF20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Android build</w:t>
            </w:r>
          </w:p>
        </w:tc>
        <w:tc>
          <w:tcPr>
            <w:tcW w:w="3401" w:type="dxa"/>
          </w:tcPr>
          <w:p w14:paraId="0CF3C25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4D3EF9">
              <w:rPr>
                <w:rFonts w:cs="Times New Roman"/>
                <w:szCs w:val="28"/>
              </w:rPr>
              <w:t>./</w:t>
            </w:r>
            <w:proofErr w:type="gramEnd"/>
            <w:r w:rsidRPr="004D3EF9">
              <w:rPr>
                <w:rFonts w:cs="Times New Roman"/>
                <w:szCs w:val="28"/>
              </w:rPr>
              <w:t>gradlew :app:assembleDebug</w:t>
            </w:r>
          </w:p>
        </w:tc>
        <w:tc>
          <w:tcPr>
            <w:tcW w:w="2834" w:type="dxa"/>
          </w:tcPr>
          <w:p w14:paraId="7E73635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SUCCESSFUL</w:t>
            </w:r>
          </w:p>
        </w:tc>
      </w:tr>
      <w:tr w:rsidR="004562BD" w:rsidRPr="004D3EF9" w14:paraId="7720255A" w14:textId="77777777" w:rsidTr="00F804AD">
        <w:trPr>
          <w:jc w:val="center"/>
        </w:trPr>
        <w:tc>
          <w:tcPr>
            <w:tcW w:w="2267" w:type="dxa"/>
          </w:tcPr>
          <w:p w14:paraId="442EC2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Backend build</w:t>
            </w:r>
          </w:p>
        </w:tc>
        <w:tc>
          <w:tcPr>
            <w:tcW w:w="3401" w:type="dxa"/>
          </w:tcPr>
          <w:p w14:paraId="50F4BEB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mvn test</w:t>
            </w:r>
          </w:p>
        </w:tc>
        <w:tc>
          <w:tcPr>
            <w:tcW w:w="2834" w:type="dxa"/>
          </w:tcPr>
          <w:p w14:paraId="584556C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BUILD SUCCESS</w:t>
            </w:r>
          </w:p>
        </w:tc>
      </w:tr>
      <w:tr w:rsidR="004562BD" w:rsidRPr="004D3EF9" w14:paraId="317ED5B6" w14:textId="77777777" w:rsidTr="00F804AD">
        <w:trPr>
          <w:jc w:val="center"/>
        </w:trPr>
        <w:tc>
          <w:tcPr>
            <w:tcW w:w="2267" w:type="dxa"/>
          </w:tcPr>
          <w:p w14:paraId="2745E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3401" w:type="dxa"/>
          </w:tcPr>
          <w:p w14:paraId="4079A5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войти user@ladushki.app / 1234</w:t>
            </w:r>
          </w:p>
        </w:tc>
        <w:tc>
          <w:tcPr>
            <w:tcW w:w="2834" w:type="dxa"/>
          </w:tcPr>
          <w:p w14:paraId="15D543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открывается главная</w:t>
            </w:r>
          </w:p>
        </w:tc>
      </w:tr>
      <w:tr w:rsidR="004562BD" w:rsidRPr="004D3EF9" w14:paraId="4B93DB6D" w14:textId="77777777" w:rsidTr="00F804AD">
        <w:trPr>
          <w:jc w:val="center"/>
        </w:trPr>
        <w:tc>
          <w:tcPr>
            <w:tcW w:w="2267" w:type="dxa"/>
          </w:tcPr>
          <w:p w14:paraId="69D9821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Аватар</w:t>
            </w:r>
          </w:p>
        </w:tc>
        <w:tc>
          <w:tcPr>
            <w:tcW w:w="3401" w:type="dxa"/>
          </w:tcPr>
          <w:p w14:paraId="58602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выбрать фото и перезапустить</w:t>
            </w:r>
          </w:p>
        </w:tc>
        <w:tc>
          <w:tcPr>
            <w:tcW w:w="2834" w:type="dxa"/>
          </w:tcPr>
          <w:p w14:paraId="7BBAE29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 сохраняется</w:t>
            </w:r>
          </w:p>
        </w:tc>
      </w:tr>
      <w:tr w:rsidR="004562BD" w:rsidRPr="004D3EF9" w14:paraId="484AE58E" w14:textId="77777777" w:rsidTr="00F804AD">
        <w:trPr>
          <w:jc w:val="center"/>
        </w:trPr>
        <w:tc>
          <w:tcPr>
            <w:tcW w:w="2267" w:type="dxa"/>
          </w:tcPr>
          <w:p w14:paraId="0255C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Добавление рецепта</w:t>
            </w:r>
          </w:p>
        </w:tc>
        <w:tc>
          <w:tcPr>
            <w:tcW w:w="3401" w:type="dxa"/>
          </w:tcPr>
          <w:p w14:paraId="2FF30F4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заполнить форму и КБЖУ</w:t>
            </w:r>
          </w:p>
        </w:tc>
        <w:tc>
          <w:tcPr>
            <w:tcW w:w="2834" w:type="dxa"/>
          </w:tcPr>
          <w:p w14:paraId="1A9E5C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добавляется</w:t>
            </w:r>
          </w:p>
        </w:tc>
      </w:tr>
      <w:tr w:rsidR="004562BD" w:rsidRPr="004D3EF9" w14:paraId="4FB7ACAB" w14:textId="77777777" w:rsidTr="00F804AD">
        <w:trPr>
          <w:jc w:val="center"/>
        </w:trPr>
        <w:tc>
          <w:tcPr>
            <w:tcW w:w="2267" w:type="dxa"/>
          </w:tcPr>
          <w:p w14:paraId="7C555D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</w:t>
            </w:r>
          </w:p>
        </w:tc>
        <w:tc>
          <w:tcPr>
            <w:tcW w:w="3401" w:type="dxa"/>
          </w:tcPr>
          <w:p w14:paraId="71E2F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 нажимает «Одобрить»</w:t>
            </w:r>
          </w:p>
        </w:tc>
        <w:tc>
          <w:tcPr>
            <w:tcW w:w="2834" w:type="dxa"/>
          </w:tcPr>
          <w:p w14:paraId="2C54E3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публикуется</w:t>
            </w:r>
          </w:p>
        </w:tc>
      </w:tr>
      <w:tr w:rsidR="004562BD" w:rsidRPr="004D3EF9" w14:paraId="49A845A0" w14:textId="77777777" w:rsidTr="00F804AD">
        <w:trPr>
          <w:jc w:val="center"/>
        </w:trPr>
        <w:tc>
          <w:tcPr>
            <w:tcW w:w="2267" w:type="dxa"/>
          </w:tcPr>
          <w:p w14:paraId="54680C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401" w:type="dxa"/>
          </w:tcPr>
          <w:p w14:paraId="36A969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отметить продукт</w:t>
            </w:r>
          </w:p>
        </w:tc>
        <w:tc>
          <w:tcPr>
            <w:tcW w:w="2834" w:type="dxa"/>
          </w:tcPr>
          <w:p w14:paraId="1C46228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товар переносится в купленные</w:t>
            </w:r>
          </w:p>
        </w:tc>
      </w:tr>
      <w:tr w:rsidR="004562BD" w:rsidRPr="004D3EF9" w14:paraId="518DE2E5" w14:textId="77777777" w:rsidTr="00F804AD">
        <w:trPr>
          <w:jc w:val="center"/>
        </w:trPr>
        <w:tc>
          <w:tcPr>
            <w:tcW w:w="2267" w:type="dxa"/>
          </w:tcPr>
          <w:p w14:paraId="5783F32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Полная очистка</w:t>
            </w:r>
          </w:p>
        </w:tc>
        <w:tc>
          <w:tcPr>
            <w:tcW w:w="3401" w:type="dxa"/>
          </w:tcPr>
          <w:p w14:paraId="7C12F0F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нажать очистку всего списка</w:t>
            </w:r>
          </w:p>
        </w:tc>
        <w:tc>
          <w:tcPr>
            <w:tcW w:w="2834" w:type="dxa"/>
          </w:tcPr>
          <w:p w14:paraId="7DB2DB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список становится пустым</w:t>
            </w:r>
          </w:p>
        </w:tc>
      </w:tr>
    </w:tbl>
    <w:p w14:paraId="4B465DE8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E8F037D" w14:textId="397AA438" w:rsidR="00F804A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Результаты проверок подтверждают работоспособность основных модулей приложения. Сборка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-проекта выполняется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, серверная часть успешно проходит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-проверку из папки </w:t>
      </w:r>
      <w:r w:rsidRPr="004D3EF9">
        <w:rPr>
          <w:rFonts w:cs="Times New Roman"/>
          <w:szCs w:val="28"/>
        </w:rPr>
        <w:t>server</w:t>
      </w:r>
      <w:r w:rsidRPr="004D3EF9">
        <w:rPr>
          <w:rFonts w:cs="Times New Roman"/>
          <w:szCs w:val="28"/>
          <w:lang w:val="ru-RU"/>
        </w:rPr>
        <w:t>.</w:t>
      </w:r>
    </w:p>
    <w:p w14:paraId="2422BC76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D40FBDA" w14:textId="0DA08134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6" w:name="_Toc231429148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5 Управление проектом и рисками</w:t>
      </w:r>
      <w:bookmarkEnd w:id="26"/>
    </w:p>
    <w:p w14:paraId="410AD813" w14:textId="22219DF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27" w:name="_Toc231429149"/>
      <w:r w:rsidR="00D418D0" w:rsidRPr="004D3EF9">
        <w:rPr>
          <w:rFonts w:cs="Times New Roman"/>
          <w:szCs w:val="28"/>
          <w:lang w:val="ru-RU"/>
        </w:rPr>
        <w:t>5.1 План работ</w:t>
      </w:r>
      <w:bookmarkEnd w:id="27"/>
    </w:p>
    <w:p w14:paraId="7EB56756" w14:textId="58E0C848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План работ отражает последовательность выполнения курсового проекта от анализа предметной области до тестирования и подготовки итоговой документации.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533"/>
      </w:tblGrid>
      <w:tr w:rsidR="004562BD" w:rsidRPr="004D3EF9" w14:paraId="5A559188" w14:textId="77777777" w:rsidTr="00F804AD">
        <w:trPr>
          <w:jc w:val="center"/>
        </w:trPr>
        <w:tc>
          <w:tcPr>
            <w:tcW w:w="2267" w:type="dxa"/>
          </w:tcPr>
          <w:p w14:paraId="581030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Этап</w:t>
            </w:r>
            <w:proofErr w:type="spellEnd"/>
          </w:p>
        </w:tc>
        <w:tc>
          <w:tcPr>
            <w:tcW w:w="3968" w:type="dxa"/>
          </w:tcPr>
          <w:p w14:paraId="002A825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Содержание</w:t>
            </w:r>
          </w:p>
        </w:tc>
        <w:tc>
          <w:tcPr>
            <w:tcW w:w="2267" w:type="dxa"/>
          </w:tcPr>
          <w:p w14:paraId="79D779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4D3EF9" w14:paraId="4B9681C5" w14:textId="77777777" w:rsidTr="00F804AD">
        <w:trPr>
          <w:jc w:val="center"/>
        </w:trPr>
        <w:tc>
          <w:tcPr>
            <w:tcW w:w="2267" w:type="dxa"/>
          </w:tcPr>
          <w:p w14:paraId="1FBD01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3968" w:type="dxa"/>
          </w:tcPr>
          <w:p w14:paraId="30F7DE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изучение предметной области, аналогов и требований</w:t>
            </w:r>
          </w:p>
        </w:tc>
        <w:tc>
          <w:tcPr>
            <w:tcW w:w="2267" w:type="dxa"/>
          </w:tcPr>
          <w:p w14:paraId="30230C2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аналитическая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276C5581" w14:textId="77777777" w:rsidTr="00F804AD">
        <w:trPr>
          <w:jc w:val="center"/>
        </w:trPr>
        <w:tc>
          <w:tcPr>
            <w:tcW w:w="2267" w:type="dxa"/>
          </w:tcPr>
          <w:p w14:paraId="67FD4C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Проектирование</w:t>
            </w:r>
          </w:p>
        </w:tc>
        <w:tc>
          <w:tcPr>
            <w:tcW w:w="3968" w:type="dxa"/>
          </w:tcPr>
          <w:p w14:paraId="7B70178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PCMEF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модели данных, </w:t>
            </w:r>
            <w:r w:rsidRPr="004D3EF9">
              <w:rPr>
                <w:rFonts w:cs="Times New Roman"/>
                <w:szCs w:val="28"/>
              </w:rPr>
              <w:t>API</w:t>
            </w:r>
            <w:r w:rsidRPr="004D3EF9">
              <w:rPr>
                <w:rFonts w:cs="Times New Roman"/>
                <w:szCs w:val="28"/>
                <w:lang w:val="ru-RU"/>
              </w:rPr>
              <w:t xml:space="preserve">, </w:t>
            </w:r>
            <w:r w:rsidRPr="004D3EF9">
              <w:rPr>
                <w:rFonts w:cs="Times New Roman"/>
                <w:szCs w:val="28"/>
              </w:rPr>
              <w:t>UI</w:t>
            </w:r>
          </w:p>
        </w:tc>
        <w:tc>
          <w:tcPr>
            <w:tcW w:w="2267" w:type="dxa"/>
          </w:tcPr>
          <w:p w14:paraId="16431AE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проектная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часть</w:t>
            </w:r>
            <w:proofErr w:type="spellEnd"/>
          </w:p>
        </w:tc>
      </w:tr>
      <w:tr w:rsidR="004562BD" w:rsidRPr="004D3EF9" w14:paraId="3F350FB3" w14:textId="77777777" w:rsidTr="00F804AD">
        <w:trPr>
          <w:jc w:val="center"/>
        </w:trPr>
        <w:tc>
          <w:tcPr>
            <w:tcW w:w="2267" w:type="dxa"/>
          </w:tcPr>
          <w:p w14:paraId="02190F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Android</w:t>
            </w:r>
          </w:p>
        </w:tc>
        <w:tc>
          <w:tcPr>
            <w:tcW w:w="3968" w:type="dxa"/>
          </w:tcPr>
          <w:p w14:paraId="16681E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экраны, навигация, профиль, покупки</w:t>
            </w:r>
          </w:p>
        </w:tc>
        <w:tc>
          <w:tcPr>
            <w:tcW w:w="2267" w:type="dxa"/>
          </w:tcPr>
          <w:p w14:paraId="3378DFF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55514EBB" w14:textId="77777777" w:rsidTr="00F804AD">
        <w:trPr>
          <w:jc w:val="center"/>
        </w:trPr>
        <w:tc>
          <w:tcPr>
            <w:tcW w:w="2267" w:type="dxa"/>
          </w:tcPr>
          <w:p w14:paraId="71A8215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Реализация сервера</w:t>
            </w:r>
          </w:p>
        </w:tc>
        <w:tc>
          <w:tcPr>
            <w:tcW w:w="3968" w:type="dxa"/>
          </w:tcPr>
          <w:p w14:paraId="5A14D6B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контроллеры, сервисы, JPA</w:t>
            </w:r>
          </w:p>
        </w:tc>
        <w:tc>
          <w:tcPr>
            <w:tcW w:w="2267" w:type="dxa"/>
          </w:tcPr>
          <w:p w14:paraId="6C7EBE2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 API</w:t>
            </w:r>
          </w:p>
        </w:tc>
      </w:tr>
      <w:tr w:rsidR="004562BD" w:rsidRPr="004D3EF9" w14:paraId="002EF54D" w14:textId="77777777" w:rsidTr="00F804AD">
        <w:trPr>
          <w:jc w:val="center"/>
        </w:trPr>
        <w:tc>
          <w:tcPr>
            <w:tcW w:w="2267" w:type="dxa"/>
          </w:tcPr>
          <w:p w14:paraId="2B464C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3968" w:type="dxa"/>
          </w:tcPr>
          <w:p w14:paraId="42E817C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сборка и сценарии</w:t>
            </w:r>
          </w:p>
        </w:tc>
        <w:tc>
          <w:tcPr>
            <w:tcW w:w="2267" w:type="dxa"/>
          </w:tcPr>
          <w:p w14:paraId="5CE60A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подтверждение работоспособности</w:t>
            </w:r>
          </w:p>
        </w:tc>
      </w:tr>
      <w:tr w:rsidR="004562BD" w:rsidRPr="004D3EF9" w14:paraId="22D13CC0" w14:textId="77777777" w:rsidTr="00F804AD">
        <w:trPr>
          <w:jc w:val="center"/>
        </w:trPr>
        <w:tc>
          <w:tcPr>
            <w:tcW w:w="2267" w:type="dxa"/>
          </w:tcPr>
          <w:p w14:paraId="248542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3968" w:type="dxa"/>
          </w:tcPr>
          <w:p w14:paraId="27438D3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README, таблицы, пояснительная записка</w:t>
            </w:r>
          </w:p>
        </w:tc>
        <w:tc>
          <w:tcPr>
            <w:tcW w:w="2267" w:type="dxa"/>
          </w:tcPr>
          <w:p w14:paraId="658E65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готовый комплект проекта</w:t>
            </w:r>
          </w:p>
        </w:tc>
      </w:tr>
    </w:tbl>
    <w:p w14:paraId="50145C4E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3825EBE9" w14:textId="6AE393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28" w:name="_Toc231429150"/>
      <w:r w:rsidR="00D418D0" w:rsidRPr="004D3EF9">
        <w:rPr>
          <w:rFonts w:cs="Times New Roman"/>
          <w:szCs w:val="28"/>
        </w:rPr>
        <w:t xml:space="preserve">5.2 </w:t>
      </w:r>
      <w:proofErr w:type="spellStart"/>
      <w:r w:rsidR="00D418D0" w:rsidRPr="004D3EF9">
        <w:rPr>
          <w:rFonts w:cs="Times New Roman"/>
          <w:szCs w:val="28"/>
        </w:rPr>
        <w:t>Риски</w:t>
      </w:r>
      <w:bookmarkEnd w:id="28"/>
      <w:proofErr w:type="spellEnd"/>
    </w:p>
    <w:p w14:paraId="378B6BEC" w14:textId="4D0E58D2" w:rsidR="00D43CFB" w:rsidRPr="004D3EF9" w:rsidRDefault="00D43CFB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Оценка рисков показывает возможные проблемы разработки и меры, которые позволяют снизить их влияние на сроки и качество проекта.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823"/>
        <w:gridCol w:w="3968"/>
      </w:tblGrid>
      <w:tr w:rsidR="004562BD" w:rsidRPr="004D3EF9" w14:paraId="456B22F5" w14:textId="77777777" w:rsidTr="00F804AD">
        <w:trPr>
          <w:jc w:val="center"/>
        </w:trPr>
        <w:tc>
          <w:tcPr>
            <w:tcW w:w="2834" w:type="dxa"/>
          </w:tcPr>
          <w:p w14:paraId="21D81F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Риск</w:t>
            </w:r>
            <w:proofErr w:type="spellEnd"/>
          </w:p>
        </w:tc>
        <w:tc>
          <w:tcPr>
            <w:tcW w:w="1700" w:type="dxa"/>
          </w:tcPr>
          <w:p w14:paraId="7B46642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Вероятность</w:t>
            </w:r>
          </w:p>
        </w:tc>
        <w:tc>
          <w:tcPr>
            <w:tcW w:w="3968" w:type="dxa"/>
          </w:tcPr>
          <w:p w14:paraId="567E46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Меры снижения</w:t>
            </w:r>
          </w:p>
        </w:tc>
      </w:tr>
      <w:tr w:rsidR="004562BD" w:rsidRPr="004D3EF9" w14:paraId="4B2F6BCB" w14:textId="77777777" w:rsidTr="00F804AD">
        <w:trPr>
          <w:jc w:val="center"/>
        </w:trPr>
        <w:tc>
          <w:tcPr>
            <w:tcW w:w="2834" w:type="dxa"/>
          </w:tcPr>
          <w:p w14:paraId="3A28FA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Ошибка Gradle Sync</w:t>
            </w:r>
          </w:p>
        </w:tc>
        <w:tc>
          <w:tcPr>
            <w:tcW w:w="1700" w:type="dxa"/>
          </w:tcPr>
          <w:p w14:paraId="511937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F6E07D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использование стабильного Gradle Wrapper 8.7</w:t>
            </w:r>
          </w:p>
        </w:tc>
      </w:tr>
      <w:tr w:rsidR="004562BD" w:rsidRPr="004D3EF9" w14:paraId="7573CC13" w14:textId="77777777" w:rsidTr="00F804AD">
        <w:trPr>
          <w:jc w:val="center"/>
        </w:trPr>
        <w:tc>
          <w:tcPr>
            <w:tcW w:w="2834" w:type="dxa"/>
          </w:tcPr>
          <w:p w14:paraId="754716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Потеря фото после перезапуска</w:t>
            </w:r>
          </w:p>
        </w:tc>
        <w:tc>
          <w:tcPr>
            <w:tcW w:w="1700" w:type="dxa"/>
          </w:tcPr>
          <w:p w14:paraId="43341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40A0D7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сохранение avatarUri в SharedPreferences</w:t>
            </w:r>
          </w:p>
        </w:tc>
      </w:tr>
      <w:tr w:rsidR="004562BD" w:rsidRPr="00597F1E" w14:paraId="0A2D59EA" w14:textId="77777777" w:rsidTr="00F804AD">
        <w:trPr>
          <w:jc w:val="center"/>
        </w:trPr>
        <w:tc>
          <w:tcPr>
            <w:tcW w:w="2834" w:type="dxa"/>
          </w:tcPr>
          <w:p w14:paraId="7668F0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Сложность связки клиента и сервера</w:t>
            </w:r>
          </w:p>
        </w:tc>
        <w:tc>
          <w:tcPr>
            <w:tcW w:w="1700" w:type="dxa"/>
          </w:tcPr>
          <w:p w14:paraId="32D7E6D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средняя</w:t>
            </w:r>
            <w:proofErr w:type="spellEnd"/>
          </w:p>
        </w:tc>
        <w:tc>
          <w:tcPr>
            <w:tcW w:w="3968" w:type="dxa"/>
          </w:tcPr>
          <w:p w14:paraId="1FBF55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использование </w:t>
            </w:r>
            <w:r w:rsidRPr="004D3EF9">
              <w:rPr>
                <w:rFonts w:cs="Times New Roman"/>
                <w:szCs w:val="28"/>
              </w:rPr>
              <w:t>Retrofit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DTO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документации </w:t>
            </w:r>
            <w:r w:rsidRPr="004D3EF9">
              <w:rPr>
                <w:rFonts w:cs="Times New Roman"/>
                <w:szCs w:val="28"/>
              </w:rPr>
              <w:t>API</w:t>
            </w:r>
          </w:p>
        </w:tc>
      </w:tr>
      <w:tr w:rsidR="004562BD" w:rsidRPr="00597F1E" w14:paraId="543F65AD" w14:textId="77777777" w:rsidTr="00F804AD">
        <w:trPr>
          <w:jc w:val="center"/>
        </w:trPr>
        <w:tc>
          <w:tcPr>
            <w:tcW w:w="2834" w:type="dxa"/>
          </w:tcPr>
          <w:p w14:paraId="08DF293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lastRenderedPageBreak/>
              <w:t>Недостаточность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тестирования</w:t>
            </w:r>
            <w:proofErr w:type="spellEnd"/>
          </w:p>
        </w:tc>
        <w:tc>
          <w:tcPr>
            <w:tcW w:w="1700" w:type="dxa"/>
          </w:tcPr>
          <w:p w14:paraId="743D208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968" w:type="dxa"/>
          </w:tcPr>
          <w:p w14:paraId="6816F84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таблица сценариев и регулярная сборка</w:t>
            </w:r>
          </w:p>
        </w:tc>
      </w:tr>
      <w:tr w:rsidR="004562BD" w:rsidRPr="00597F1E" w14:paraId="209739CD" w14:textId="77777777" w:rsidTr="00F804AD">
        <w:trPr>
          <w:jc w:val="center"/>
        </w:trPr>
        <w:tc>
          <w:tcPr>
            <w:tcW w:w="2834" w:type="dxa"/>
          </w:tcPr>
          <w:p w14:paraId="1F2C8C4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Перегруз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интерфейса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техническими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настройками</w:t>
            </w:r>
            <w:proofErr w:type="spellEnd"/>
          </w:p>
        </w:tc>
        <w:tc>
          <w:tcPr>
            <w:tcW w:w="1700" w:type="dxa"/>
          </w:tcPr>
          <w:p w14:paraId="0B0EE9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3968" w:type="dxa"/>
          </w:tcPr>
          <w:p w14:paraId="560F3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скрытие </w:t>
            </w:r>
            <w:r w:rsidRPr="004D3EF9">
              <w:rPr>
                <w:rFonts w:cs="Times New Roman"/>
                <w:szCs w:val="28"/>
              </w:rPr>
              <w:t>Spring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Boot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</w:t>
            </w:r>
            <w:r w:rsidRPr="004D3EF9">
              <w:rPr>
                <w:rFonts w:cs="Times New Roman"/>
                <w:szCs w:val="28"/>
              </w:rPr>
              <w:t>host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служебных параметров от пользователя</w:t>
            </w:r>
          </w:p>
        </w:tc>
      </w:tr>
    </w:tbl>
    <w:p w14:paraId="64912FDB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72EA1EA6" w14:textId="3A724E40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4E30BE8C" w14:textId="3F0ADDC5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1EEAB166" w14:textId="2CA45FEF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9013169" w14:textId="7DD15DF6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40E97E2" w14:textId="1EE59A23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956ECCE" w14:textId="46C78E9A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0B675C5" w14:textId="22D0F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6F51136" w14:textId="42A2207B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0C4DCAF" w14:textId="7B5302C8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A9EB15C" w14:textId="7506F641" w:rsidR="00D43CFB" w:rsidRPr="000054E3" w:rsidRDefault="00D43CFB" w:rsidP="004D3EF9">
      <w:pPr>
        <w:rPr>
          <w:rFonts w:cs="Times New Roman"/>
          <w:szCs w:val="28"/>
          <w:lang w:val="ru-RU"/>
        </w:rPr>
      </w:pPr>
    </w:p>
    <w:p w14:paraId="3F629385" w14:textId="77777777" w:rsidR="0023342C" w:rsidRPr="000054E3" w:rsidRDefault="0023342C" w:rsidP="004D3EF9">
      <w:pPr>
        <w:rPr>
          <w:rFonts w:cs="Times New Roman"/>
          <w:szCs w:val="28"/>
          <w:lang w:val="ru-RU"/>
        </w:rPr>
      </w:pPr>
    </w:p>
    <w:p w14:paraId="272201AB" w14:textId="5EA6BF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3E1C14DF" w14:textId="56598BB2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44511FF4" w14:textId="7743A9E1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79D91F8F" w14:textId="199CB6D9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2C1F6D16" w14:textId="4CA8BF0E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0B662AB" w14:textId="6FF3E0C8" w:rsidR="00D43CFB" w:rsidRDefault="00D43CFB" w:rsidP="004D3EF9">
      <w:pPr>
        <w:rPr>
          <w:rFonts w:cs="Times New Roman"/>
          <w:szCs w:val="28"/>
          <w:lang w:val="ru-RU"/>
        </w:rPr>
      </w:pPr>
    </w:p>
    <w:p w14:paraId="5C419381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7A034E5E" w14:textId="6BE25F50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666F60F1" w14:textId="77777777" w:rsidR="00D43CFB" w:rsidRPr="004D3EF9" w:rsidRDefault="00D43CFB" w:rsidP="004D3EF9">
      <w:pPr>
        <w:rPr>
          <w:rFonts w:cs="Times New Roman"/>
          <w:szCs w:val="28"/>
          <w:lang w:val="ru-RU"/>
        </w:rPr>
      </w:pPr>
    </w:p>
    <w:p w14:paraId="0C1292C1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0E5E237" w14:textId="1AA6B979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29" w:name="_Toc231429151"/>
      <w:r w:rsidRPr="004D3EF9">
        <w:rPr>
          <w:rFonts w:ascii="Times New Roman" w:hAnsi="Times New Roman" w:cs="Times New Roman"/>
          <w:caps/>
          <w:sz w:val="28"/>
          <w:lang w:val="ru-RU"/>
        </w:rPr>
        <w:lastRenderedPageBreak/>
        <w:t>6 Расширенное проектное описание</w:t>
      </w:r>
      <w:bookmarkEnd w:id="29"/>
    </w:p>
    <w:p w14:paraId="7E2422E8" w14:textId="3F949AD4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0" w:name="_Toc231429152"/>
      <w:r w:rsidR="00D418D0" w:rsidRPr="004D3EF9">
        <w:rPr>
          <w:rFonts w:cs="Times New Roman"/>
          <w:szCs w:val="28"/>
          <w:lang w:val="ru-RU"/>
        </w:rPr>
        <w:t>6.1 Детализация пользовательских сценариев</w:t>
      </w:r>
      <w:bookmarkEnd w:id="30"/>
    </w:p>
    <w:p w14:paraId="4B5C10B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Для увеличения надежности проектирования были отдельно рассмотрены основные пользовательские сценарии. Такой подход позволяет проверить, что интерфейс и серверная часть покрывают не только </w:t>
      </w:r>
      <w:r w:rsidRPr="004D3EF9">
        <w:rPr>
          <w:rFonts w:cs="Times New Roman"/>
          <w:szCs w:val="28"/>
        </w:rPr>
        <w:t>happy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path</w:t>
      </w:r>
      <w:r w:rsidRPr="004D3EF9">
        <w:rPr>
          <w:rFonts w:cs="Times New Roman"/>
          <w:szCs w:val="28"/>
          <w:lang w:val="ru-RU"/>
        </w:rPr>
        <w:t>, но и промежуточные состояния: пустой каталог, отсутствие изображения, неполные ингредиенты, повторный вход, смену аккаунта и работу администратора.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1688"/>
        <w:gridCol w:w="3804"/>
        <w:gridCol w:w="2763"/>
      </w:tblGrid>
      <w:tr w:rsidR="004562BD" w:rsidRPr="004D3EF9" w14:paraId="7972DE41" w14:textId="77777777" w:rsidTr="00F804AD">
        <w:trPr>
          <w:jc w:val="center"/>
        </w:trPr>
        <w:tc>
          <w:tcPr>
            <w:tcW w:w="1133" w:type="dxa"/>
          </w:tcPr>
          <w:p w14:paraId="25F964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1700" w:type="dxa"/>
          </w:tcPr>
          <w:p w14:paraId="6B94CC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3968" w:type="dxa"/>
          </w:tcPr>
          <w:p w14:paraId="466B789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2834" w:type="dxa"/>
          </w:tcPr>
          <w:p w14:paraId="23FE9A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62BD" w:rsidRPr="00597F1E" w14:paraId="69506379" w14:textId="77777777" w:rsidTr="00F804AD">
        <w:trPr>
          <w:jc w:val="center"/>
        </w:trPr>
        <w:tc>
          <w:tcPr>
            <w:tcW w:w="1133" w:type="dxa"/>
          </w:tcPr>
          <w:p w14:paraId="46C552B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SC-01</w:t>
            </w:r>
          </w:p>
        </w:tc>
        <w:tc>
          <w:tcPr>
            <w:tcW w:w="1700" w:type="dxa"/>
          </w:tcPr>
          <w:p w14:paraId="1B03B8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Первый вход</w:t>
            </w:r>
          </w:p>
        </w:tc>
        <w:tc>
          <w:tcPr>
            <w:tcW w:w="3968" w:type="dxa"/>
          </w:tcPr>
          <w:p w14:paraId="78BCC9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запускает приложение, регистрируется, попадает на главную страницу</w:t>
            </w:r>
          </w:p>
        </w:tc>
        <w:tc>
          <w:tcPr>
            <w:tcW w:w="2834" w:type="dxa"/>
          </w:tcPr>
          <w:p w14:paraId="7D9572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создается профиль с ролью </w:t>
            </w:r>
            <w:r w:rsidRPr="004D3EF9">
              <w:rPr>
                <w:rFonts w:cs="Times New Roman"/>
                <w:szCs w:val="28"/>
              </w:rPr>
              <w:t>USER</w:t>
            </w:r>
          </w:p>
        </w:tc>
      </w:tr>
      <w:tr w:rsidR="004562BD" w:rsidRPr="00597F1E" w14:paraId="1723ED48" w14:textId="77777777" w:rsidTr="00F804AD">
        <w:trPr>
          <w:jc w:val="center"/>
        </w:trPr>
        <w:tc>
          <w:tcPr>
            <w:tcW w:w="1133" w:type="dxa"/>
          </w:tcPr>
          <w:p w14:paraId="4C04FA2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SC-02</w:t>
            </w:r>
          </w:p>
        </w:tc>
        <w:tc>
          <w:tcPr>
            <w:tcW w:w="1700" w:type="dxa"/>
          </w:tcPr>
          <w:p w14:paraId="75FD01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рецепта</w:t>
            </w:r>
          </w:p>
        </w:tc>
        <w:tc>
          <w:tcPr>
            <w:tcW w:w="3968" w:type="dxa"/>
          </w:tcPr>
          <w:p w14:paraId="062054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открывает каталог и выбирает карточку</w:t>
            </w:r>
          </w:p>
        </w:tc>
        <w:tc>
          <w:tcPr>
            <w:tcW w:w="2834" w:type="dxa"/>
          </w:tcPr>
          <w:p w14:paraId="21500D8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отображаются фото, КБЖУ, ингредиенты и шаги</w:t>
            </w:r>
          </w:p>
        </w:tc>
      </w:tr>
      <w:tr w:rsidR="004562BD" w:rsidRPr="00597F1E" w14:paraId="65B1E8F9" w14:textId="77777777" w:rsidTr="00F804AD">
        <w:trPr>
          <w:jc w:val="center"/>
        </w:trPr>
        <w:tc>
          <w:tcPr>
            <w:tcW w:w="1133" w:type="dxa"/>
          </w:tcPr>
          <w:p w14:paraId="5852929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SC-03</w:t>
            </w:r>
          </w:p>
        </w:tc>
        <w:tc>
          <w:tcPr>
            <w:tcW w:w="1700" w:type="dxa"/>
          </w:tcPr>
          <w:p w14:paraId="72CE5D8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 рецепта</w:t>
            </w:r>
          </w:p>
        </w:tc>
        <w:tc>
          <w:tcPr>
            <w:tcW w:w="3968" w:type="dxa"/>
          </w:tcPr>
          <w:p w14:paraId="71E615F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заполняет форму и выбирает изображение</w:t>
            </w:r>
          </w:p>
        </w:tc>
        <w:tc>
          <w:tcPr>
            <w:tcW w:w="2834" w:type="dxa"/>
          </w:tcPr>
          <w:p w14:paraId="22E5D1E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рецепт сохраняется с ингредиентами и </w:t>
            </w:r>
            <w:proofErr w:type="spellStart"/>
            <w:r w:rsidRPr="004D3EF9">
              <w:rPr>
                <w:rFonts w:cs="Times New Roman"/>
                <w:szCs w:val="28"/>
                <w:lang w:val="ru-RU"/>
              </w:rPr>
              <w:t>граммовкой</w:t>
            </w:r>
            <w:proofErr w:type="spellEnd"/>
          </w:p>
        </w:tc>
      </w:tr>
      <w:tr w:rsidR="004562BD" w:rsidRPr="00597F1E" w14:paraId="7DBC5D0E" w14:textId="77777777" w:rsidTr="00F804AD">
        <w:trPr>
          <w:jc w:val="center"/>
        </w:trPr>
        <w:tc>
          <w:tcPr>
            <w:tcW w:w="1133" w:type="dxa"/>
          </w:tcPr>
          <w:p w14:paraId="75438D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SC-04</w:t>
            </w:r>
          </w:p>
        </w:tc>
        <w:tc>
          <w:tcPr>
            <w:tcW w:w="1700" w:type="dxa"/>
          </w:tcPr>
          <w:p w14:paraId="3BA38FD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</w:t>
            </w:r>
          </w:p>
        </w:tc>
        <w:tc>
          <w:tcPr>
            <w:tcW w:w="3968" w:type="dxa"/>
          </w:tcPr>
          <w:p w14:paraId="0CD134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переносит ингредиенты в покупки</w:t>
            </w:r>
          </w:p>
        </w:tc>
        <w:tc>
          <w:tcPr>
            <w:tcW w:w="2834" w:type="dxa"/>
          </w:tcPr>
          <w:p w14:paraId="50D7B15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список делится на купленные и оставшиеся</w:t>
            </w:r>
          </w:p>
        </w:tc>
      </w:tr>
      <w:tr w:rsidR="004562BD" w:rsidRPr="00597F1E" w14:paraId="43F0B3AA" w14:textId="77777777" w:rsidTr="00F804AD">
        <w:trPr>
          <w:jc w:val="center"/>
        </w:trPr>
        <w:tc>
          <w:tcPr>
            <w:tcW w:w="1133" w:type="dxa"/>
          </w:tcPr>
          <w:p w14:paraId="3E4AD03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SC-05</w:t>
            </w:r>
          </w:p>
        </w:tc>
        <w:tc>
          <w:tcPr>
            <w:tcW w:w="1700" w:type="dxa"/>
          </w:tcPr>
          <w:p w14:paraId="572341D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Профиль</w:t>
            </w:r>
          </w:p>
        </w:tc>
        <w:tc>
          <w:tcPr>
            <w:tcW w:w="3968" w:type="dxa"/>
          </w:tcPr>
          <w:p w14:paraId="7EA2EB1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пользователь меняет имя и аватар</w:t>
            </w:r>
          </w:p>
        </w:tc>
        <w:tc>
          <w:tcPr>
            <w:tcW w:w="2834" w:type="dxa"/>
          </w:tcPr>
          <w:p w14:paraId="4B20C9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данные сохраняются для текущего </w:t>
            </w:r>
            <w:r w:rsidRPr="004D3EF9">
              <w:rPr>
                <w:rFonts w:cs="Times New Roman"/>
                <w:szCs w:val="28"/>
              </w:rPr>
              <w:t>email</w:t>
            </w:r>
          </w:p>
        </w:tc>
      </w:tr>
      <w:tr w:rsidR="004562BD" w:rsidRPr="00597F1E" w14:paraId="30ED52BD" w14:textId="77777777" w:rsidTr="00F804AD">
        <w:trPr>
          <w:jc w:val="center"/>
        </w:trPr>
        <w:tc>
          <w:tcPr>
            <w:tcW w:w="1133" w:type="dxa"/>
          </w:tcPr>
          <w:p w14:paraId="04295DA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SC-06</w:t>
            </w:r>
          </w:p>
        </w:tc>
        <w:tc>
          <w:tcPr>
            <w:tcW w:w="1700" w:type="dxa"/>
          </w:tcPr>
          <w:p w14:paraId="41FB4B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3968" w:type="dxa"/>
          </w:tcPr>
          <w:p w14:paraId="609D9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администратор открывает список проверки</w:t>
            </w:r>
          </w:p>
        </w:tc>
        <w:tc>
          <w:tcPr>
            <w:tcW w:w="2834" w:type="dxa"/>
          </w:tcPr>
          <w:p w14:paraId="191760E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рецепт может быть одобрен или удален</w:t>
            </w:r>
          </w:p>
        </w:tc>
      </w:tr>
    </w:tbl>
    <w:p w14:paraId="1B8BE7D1" w14:textId="77777777" w:rsidR="004562BD" w:rsidRPr="004D3EF9" w:rsidRDefault="004562BD" w:rsidP="004D3EF9">
      <w:pPr>
        <w:rPr>
          <w:rFonts w:cs="Times New Roman"/>
          <w:szCs w:val="28"/>
          <w:lang w:val="ru-RU"/>
        </w:rPr>
      </w:pPr>
    </w:p>
    <w:p w14:paraId="6148F78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Каждый сценарий отражает отдельную ценность для пользователя. Первый вход нужен для привязки данных к аккаунту, просмотр рецепта закрывает основную потребность приложения, создание рецепта делает </w:t>
      </w:r>
      <w:r w:rsidRPr="004D3EF9">
        <w:rPr>
          <w:rFonts w:cs="Times New Roman"/>
          <w:szCs w:val="28"/>
          <w:lang w:val="ru-RU"/>
        </w:rPr>
        <w:lastRenderedPageBreak/>
        <w:t>систему персональной, покупки связывают рецепт с реальным бытовым действием, профиль отвечает за индивидуальность, а модерация обеспечивает качество общего каталога.</w:t>
      </w:r>
    </w:p>
    <w:p w14:paraId="2E68EC70" w14:textId="53242E85" w:rsidR="00BC4D5E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Особое внимание уделено сценарию смены аккаунта. В приложении </w:t>
      </w:r>
      <w:proofErr w:type="spellStart"/>
      <w:r w:rsidRPr="004D3EF9">
        <w:rPr>
          <w:rFonts w:cs="Times New Roman"/>
          <w:szCs w:val="28"/>
        </w:rPr>
        <w:t>avatarUri</w:t>
      </w:r>
      <w:proofErr w:type="spellEnd"/>
      <w:r w:rsidRPr="004D3EF9">
        <w:rPr>
          <w:rFonts w:cs="Times New Roman"/>
          <w:szCs w:val="28"/>
          <w:lang w:val="ru-RU"/>
        </w:rPr>
        <w:t xml:space="preserve"> и имя пользователя сохраняются по ключу, сформированному из </w:t>
      </w:r>
      <w:r w:rsidRPr="004D3EF9">
        <w:rPr>
          <w:rFonts w:cs="Times New Roman"/>
          <w:szCs w:val="28"/>
        </w:rPr>
        <w:t>email</w:t>
      </w:r>
      <w:r w:rsidRPr="004D3EF9">
        <w:rPr>
          <w:rFonts w:cs="Times New Roman"/>
          <w:szCs w:val="28"/>
          <w:lang w:val="ru-RU"/>
        </w:rPr>
        <w:t>. Это означает, что аватар одного пользователя не должен отображаться у другого пользователя после выхода и повторного входа. Данное правило важно для корректности персональных данных.</w:t>
      </w:r>
    </w:p>
    <w:p w14:paraId="2E198161" w14:textId="516A8806" w:rsidR="00BC4D5E" w:rsidRPr="004D3EF9" w:rsidRDefault="00BC4D5E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</w:rPr>
        <w:drawing>
          <wp:inline distT="0" distB="0" distL="0" distR="0" wp14:anchorId="3AEA9239" wp14:editId="39F83FFA">
            <wp:extent cx="5934075" cy="33623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2DA3" w14:textId="6F937599" w:rsidR="00BC4D5E" w:rsidRPr="004D3EF9" w:rsidRDefault="00BC4D5E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9 – Диаграмма последовательности добавления и модерации рецепта</w:t>
      </w:r>
    </w:p>
    <w:p w14:paraId="5D8FA45B" w14:textId="43049101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1" w:name="_Toc231429153"/>
      <w:r w:rsidR="00D418D0" w:rsidRPr="004D3EF9">
        <w:rPr>
          <w:rFonts w:cs="Times New Roman"/>
          <w:szCs w:val="28"/>
          <w:lang w:val="ru-RU"/>
        </w:rPr>
        <w:t>6.2 Матрица трассировки требований</w:t>
      </w:r>
      <w:bookmarkEnd w:id="31"/>
    </w:p>
    <w:p w14:paraId="6AA128DF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Матрица трассировки показывает связь между требованиями, экранами, слоями архитектуры и проверками. Она нужна для доказательства того, что каждое требование не осталось декларативным, а имеет реализацию и способ проверки.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762"/>
        <w:gridCol w:w="2144"/>
        <w:gridCol w:w="2614"/>
      </w:tblGrid>
      <w:tr w:rsidR="004562BD" w:rsidRPr="004D3EF9" w14:paraId="3F0923FF" w14:textId="77777777" w:rsidTr="00F804AD">
        <w:trPr>
          <w:jc w:val="center"/>
        </w:trPr>
        <w:tc>
          <w:tcPr>
            <w:tcW w:w="1700" w:type="dxa"/>
          </w:tcPr>
          <w:p w14:paraId="43A9EF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2834" w:type="dxa"/>
          </w:tcPr>
          <w:p w14:paraId="6962FC7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Экран/модуль</w:t>
            </w:r>
          </w:p>
        </w:tc>
        <w:tc>
          <w:tcPr>
            <w:tcW w:w="2267" w:type="dxa"/>
          </w:tcPr>
          <w:p w14:paraId="157C80F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2834" w:type="dxa"/>
          </w:tcPr>
          <w:p w14:paraId="646CDA8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Проверка</w:t>
            </w:r>
          </w:p>
        </w:tc>
      </w:tr>
      <w:tr w:rsidR="004562BD" w:rsidRPr="004D3EF9" w14:paraId="6E7CCD23" w14:textId="77777777" w:rsidTr="00F804AD">
        <w:trPr>
          <w:jc w:val="center"/>
        </w:trPr>
        <w:tc>
          <w:tcPr>
            <w:tcW w:w="1700" w:type="dxa"/>
          </w:tcPr>
          <w:p w14:paraId="5CB6C0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FR-01 Авторизация</w:t>
            </w:r>
          </w:p>
        </w:tc>
        <w:tc>
          <w:tcPr>
            <w:tcW w:w="2834" w:type="dxa"/>
          </w:tcPr>
          <w:p w14:paraId="69F5B1A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AuthScreen, AuthController</w:t>
            </w:r>
          </w:p>
        </w:tc>
        <w:tc>
          <w:tcPr>
            <w:tcW w:w="2267" w:type="dxa"/>
          </w:tcPr>
          <w:p w14:paraId="11ADB46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4FEDBD1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 user/admin</w:t>
            </w:r>
          </w:p>
        </w:tc>
      </w:tr>
      <w:tr w:rsidR="004562BD" w:rsidRPr="004D3EF9" w14:paraId="176DA466" w14:textId="77777777" w:rsidTr="00F804AD">
        <w:trPr>
          <w:jc w:val="center"/>
        </w:trPr>
        <w:tc>
          <w:tcPr>
            <w:tcW w:w="1700" w:type="dxa"/>
          </w:tcPr>
          <w:p w14:paraId="44D69C1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FR-02 Каталог</w:t>
            </w:r>
          </w:p>
        </w:tc>
        <w:tc>
          <w:tcPr>
            <w:tcW w:w="2834" w:type="dxa"/>
          </w:tcPr>
          <w:p w14:paraId="783014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CatalogScreen, RecipeController</w:t>
            </w:r>
          </w:p>
        </w:tc>
        <w:tc>
          <w:tcPr>
            <w:tcW w:w="2267" w:type="dxa"/>
          </w:tcPr>
          <w:p w14:paraId="677CFDF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Mediator</w:t>
            </w:r>
          </w:p>
        </w:tc>
        <w:tc>
          <w:tcPr>
            <w:tcW w:w="2834" w:type="dxa"/>
          </w:tcPr>
          <w:p w14:paraId="4127301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открытие списка</w:t>
            </w:r>
          </w:p>
        </w:tc>
      </w:tr>
      <w:tr w:rsidR="004562BD" w:rsidRPr="004D3EF9" w14:paraId="7122D65A" w14:textId="77777777" w:rsidTr="00F804AD">
        <w:trPr>
          <w:jc w:val="center"/>
        </w:trPr>
        <w:tc>
          <w:tcPr>
            <w:tcW w:w="1700" w:type="dxa"/>
          </w:tcPr>
          <w:p w14:paraId="6448AB0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FR-03 Рецепт с фото</w:t>
            </w:r>
          </w:p>
        </w:tc>
        <w:tc>
          <w:tcPr>
            <w:tcW w:w="2834" w:type="dxa"/>
          </w:tcPr>
          <w:p w14:paraId="52D715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267" w:type="dxa"/>
          </w:tcPr>
          <w:p w14:paraId="2058DCF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Entity</w:t>
            </w:r>
          </w:p>
        </w:tc>
        <w:tc>
          <w:tcPr>
            <w:tcW w:w="2834" w:type="dxa"/>
          </w:tcPr>
          <w:p w14:paraId="0C21360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выбор изображения</w:t>
            </w:r>
          </w:p>
        </w:tc>
      </w:tr>
      <w:tr w:rsidR="004562BD" w:rsidRPr="004D3EF9" w14:paraId="35266761" w14:textId="77777777" w:rsidTr="00F804AD">
        <w:trPr>
          <w:jc w:val="center"/>
        </w:trPr>
        <w:tc>
          <w:tcPr>
            <w:tcW w:w="1700" w:type="dxa"/>
          </w:tcPr>
          <w:p w14:paraId="608627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FR-04 Ингредиенты</w:t>
            </w:r>
          </w:p>
        </w:tc>
        <w:tc>
          <w:tcPr>
            <w:tcW w:w="2834" w:type="dxa"/>
          </w:tcPr>
          <w:p w14:paraId="15B15C3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Ingredient model</w:t>
            </w:r>
          </w:p>
        </w:tc>
        <w:tc>
          <w:tcPr>
            <w:tcW w:w="2267" w:type="dxa"/>
          </w:tcPr>
          <w:p w14:paraId="502B1F5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Entity</w:t>
            </w:r>
          </w:p>
        </w:tc>
        <w:tc>
          <w:tcPr>
            <w:tcW w:w="2834" w:type="dxa"/>
          </w:tcPr>
          <w:p w14:paraId="215E2E6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ввод amount/unit</w:t>
            </w:r>
          </w:p>
        </w:tc>
      </w:tr>
      <w:tr w:rsidR="004562BD" w:rsidRPr="004D3EF9" w14:paraId="3515D99F" w14:textId="77777777" w:rsidTr="00F804AD">
        <w:trPr>
          <w:jc w:val="center"/>
        </w:trPr>
        <w:tc>
          <w:tcPr>
            <w:tcW w:w="1700" w:type="dxa"/>
          </w:tcPr>
          <w:p w14:paraId="1D58BEC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FR-05 Покупки</w:t>
            </w:r>
          </w:p>
        </w:tc>
        <w:tc>
          <w:tcPr>
            <w:tcW w:w="2834" w:type="dxa"/>
          </w:tcPr>
          <w:p w14:paraId="709C415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267" w:type="dxa"/>
          </w:tcPr>
          <w:p w14:paraId="3582BCE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Control, Mediator</w:t>
            </w:r>
          </w:p>
        </w:tc>
        <w:tc>
          <w:tcPr>
            <w:tcW w:w="2834" w:type="dxa"/>
          </w:tcPr>
          <w:p w14:paraId="7394F8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toggle и clearAll</w:t>
            </w:r>
          </w:p>
        </w:tc>
      </w:tr>
      <w:tr w:rsidR="004562BD" w:rsidRPr="004D3EF9" w14:paraId="02A0A39E" w14:textId="77777777" w:rsidTr="00F804AD">
        <w:trPr>
          <w:jc w:val="center"/>
        </w:trPr>
        <w:tc>
          <w:tcPr>
            <w:tcW w:w="1700" w:type="dxa"/>
          </w:tcPr>
          <w:p w14:paraId="224A868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FR-06 Профиль</w:t>
            </w:r>
          </w:p>
        </w:tc>
        <w:tc>
          <w:tcPr>
            <w:tcW w:w="2834" w:type="dxa"/>
          </w:tcPr>
          <w:p w14:paraId="201698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ProfileScreen, ProfileStore</w:t>
            </w:r>
          </w:p>
        </w:tc>
        <w:tc>
          <w:tcPr>
            <w:tcW w:w="2267" w:type="dxa"/>
          </w:tcPr>
          <w:p w14:paraId="1DF44C1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2834" w:type="dxa"/>
          </w:tcPr>
          <w:p w14:paraId="401863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перезапуск приложения</w:t>
            </w:r>
          </w:p>
        </w:tc>
      </w:tr>
      <w:tr w:rsidR="004562BD" w:rsidRPr="004D3EF9" w14:paraId="0B400F08" w14:textId="77777777" w:rsidTr="00F804AD">
        <w:trPr>
          <w:jc w:val="center"/>
        </w:trPr>
        <w:tc>
          <w:tcPr>
            <w:tcW w:w="1700" w:type="dxa"/>
          </w:tcPr>
          <w:p w14:paraId="67B18CB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FR-07 Админка</w:t>
            </w:r>
          </w:p>
        </w:tc>
        <w:tc>
          <w:tcPr>
            <w:tcW w:w="2834" w:type="dxa"/>
          </w:tcPr>
          <w:p w14:paraId="216FF15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267" w:type="dxa"/>
          </w:tcPr>
          <w:p w14:paraId="5E89A10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Presentation, Control</w:t>
            </w:r>
          </w:p>
        </w:tc>
        <w:tc>
          <w:tcPr>
            <w:tcW w:w="2834" w:type="dxa"/>
          </w:tcPr>
          <w:p w14:paraId="60F3FD0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одобрение рецепта</w:t>
            </w:r>
          </w:p>
        </w:tc>
      </w:tr>
      <w:tr w:rsidR="004562BD" w:rsidRPr="004D3EF9" w14:paraId="3580D99C" w14:textId="77777777" w:rsidTr="00F804AD">
        <w:trPr>
          <w:jc w:val="center"/>
        </w:trPr>
        <w:tc>
          <w:tcPr>
            <w:tcW w:w="1700" w:type="dxa"/>
          </w:tcPr>
          <w:p w14:paraId="338D4C9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FR-08 Жалобы</w:t>
            </w:r>
          </w:p>
        </w:tc>
        <w:tc>
          <w:tcPr>
            <w:tcW w:w="2834" w:type="dxa"/>
          </w:tcPr>
          <w:p w14:paraId="4EBF4C6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1BE2598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2834" w:type="dxa"/>
          </w:tcPr>
          <w:p w14:paraId="5590F7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 списка жалоб</w:t>
            </w:r>
          </w:p>
        </w:tc>
      </w:tr>
    </w:tbl>
    <w:p w14:paraId="2B28FBBB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5E4E0867" w14:textId="213BB2F9" w:rsidR="004562BD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  <w:bookmarkStart w:id="32" w:name="_Toc231429154"/>
      <w:r w:rsidR="00D418D0" w:rsidRPr="004D3EF9">
        <w:rPr>
          <w:rFonts w:cs="Times New Roman"/>
          <w:szCs w:val="28"/>
        </w:rPr>
        <w:t xml:space="preserve">6.3 </w:t>
      </w:r>
      <w:proofErr w:type="spellStart"/>
      <w:r w:rsidR="00D418D0" w:rsidRPr="004D3EF9">
        <w:rPr>
          <w:rFonts w:cs="Times New Roman"/>
          <w:szCs w:val="28"/>
        </w:rPr>
        <w:t>Обоснование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выбора</w:t>
      </w:r>
      <w:proofErr w:type="spellEnd"/>
      <w:r w:rsidR="00D418D0" w:rsidRPr="004D3EF9">
        <w:rPr>
          <w:rFonts w:cs="Times New Roman"/>
          <w:szCs w:val="28"/>
        </w:rPr>
        <w:t xml:space="preserve"> </w:t>
      </w:r>
      <w:proofErr w:type="spellStart"/>
      <w:r w:rsidR="00D418D0" w:rsidRPr="004D3EF9">
        <w:rPr>
          <w:rFonts w:cs="Times New Roman"/>
          <w:szCs w:val="28"/>
        </w:rPr>
        <w:t>технологий</w:t>
      </w:r>
      <w:bookmarkEnd w:id="32"/>
      <w:proofErr w:type="spellEnd"/>
    </w:p>
    <w:p w14:paraId="72A53E9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 выбран как современный язык для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-разработки, хорошо совместимый с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и </w:t>
      </w:r>
      <w:proofErr w:type="spellStart"/>
      <w:r w:rsidRPr="004D3EF9">
        <w:rPr>
          <w:rFonts w:cs="Times New Roman"/>
          <w:szCs w:val="28"/>
          <w:lang w:val="ru-RU"/>
        </w:rPr>
        <w:t>корутинами</w:t>
      </w:r>
      <w:proofErr w:type="spellEnd"/>
      <w:r w:rsidRPr="004D3EF9">
        <w:rPr>
          <w:rFonts w:cs="Times New Roman"/>
          <w:szCs w:val="28"/>
          <w:lang w:val="ru-RU"/>
        </w:rPr>
        <w:t xml:space="preserve">.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 позволяет строить интерфейс декларативно: состояние приложения напрямую определяет внешний вид экрана, что упрощает обновление списка покупок, профиля и админ-панели.</w:t>
      </w:r>
    </w:p>
    <w:p w14:paraId="485F2BA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выбран для серверной части, потому что он позволяет быстро создать </w:t>
      </w:r>
      <w:r w:rsidRPr="004D3EF9">
        <w:rPr>
          <w:rFonts w:cs="Times New Roman"/>
          <w:szCs w:val="28"/>
        </w:rPr>
        <w:t>REST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API</w:t>
      </w:r>
      <w:r w:rsidRPr="004D3EF9">
        <w:rPr>
          <w:rFonts w:cs="Times New Roman"/>
          <w:szCs w:val="28"/>
          <w:lang w:val="ru-RU"/>
        </w:rPr>
        <w:t xml:space="preserve">, подключить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Data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JPA</w:t>
      </w:r>
      <w:r w:rsidRPr="004D3EF9">
        <w:rPr>
          <w:rFonts w:cs="Times New Roman"/>
          <w:szCs w:val="28"/>
          <w:lang w:val="ru-RU"/>
        </w:rPr>
        <w:t xml:space="preserve"> и настроить контроллеры для сущностей предметной области.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используется как стандартный инструмент сборки, а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 xml:space="preserve"> подходит для хранения пользователей, рецептов, ингредиентов и покупок.</w:t>
      </w:r>
    </w:p>
    <w:p w14:paraId="0619943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 используется для локального хранения на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. В учебном проекте это важно, потому что приложение должно показывать не только сетевое взаимодействие, но и работу с локальной базой.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  <w:lang w:val="ru-RU"/>
        </w:rPr>
        <w:lastRenderedPageBreak/>
        <w:t xml:space="preserve">используется для небольших пользовательских параметров: имени и </w:t>
      </w:r>
      <w:r w:rsidRPr="004D3EF9">
        <w:rPr>
          <w:rFonts w:cs="Times New Roman"/>
          <w:szCs w:val="28"/>
        </w:rPr>
        <w:t>URI</w:t>
      </w:r>
      <w:r w:rsidRPr="004D3EF9">
        <w:rPr>
          <w:rFonts w:cs="Times New Roman"/>
          <w:szCs w:val="28"/>
          <w:lang w:val="ru-RU"/>
        </w:rPr>
        <w:t xml:space="preserve"> аватара, так как эти значения не требуют сложной реляционной 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68"/>
        <w:gridCol w:w="2834"/>
      </w:tblGrid>
      <w:tr w:rsidR="004562BD" w:rsidRPr="004D3EF9" w14:paraId="59B2132F" w14:textId="77777777" w:rsidTr="00F804AD">
        <w:trPr>
          <w:jc w:val="center"/>
        </w:trPr>
        <w:tc>
          <w:tcPr>
            <w:tcW w:w="2267" w:type="dxa"/>
          </w:tcPr>
          <w:p w14:paraId="1E5885F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Технология</w:t>
            </w:r>
            <w:proofErr w:type="spellEnd"/>
          </w:p>
        </w:tc>
        <w:tc>
          <w:tcPr>
            <w:tcW w:w="3968" w:type="dxa"/>
          </w:tcPr>
          <w:p w14:paraId="4518D34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 выбора</w:t>
            </w:r>
          </w:p>
        </w:tc>
        <w:tc>
          <w:tcPr>
            <w:tcW w:w="2834" w:type="dxa"/>
          </w:tcPr>
          <w:p w14:paraId="646D8C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Роль в проекте</w:t>
            </w:r>
          </w:p>
        </w:tc>
      </w:tr>
      <w:tr w:rsidR="004562BD" w:rsidRPr="004D3EF9" w14:paraId="5F0A0800" w14:textId="77777777" w:rsidTr="00F804AD">
        <w:trPr>
          <w:jc w:val="center"/>
        </w:trPr>
        <w:tc>
          <w:tcPr>
            <w:tcW w:w="2267" w:type="dxa"/>
          </w:tcPr>
          <w:p w14:paraId="1F96D22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Kotlin</w:t>
            </w:r>
          </w:p>
        </w:tc>
        <w:tc>
          <w:tcPr>
            <w:tcW w:w="3968" w:type="dxa"/>
          </w:tcPr>
          <w:p w14:paraId="780836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официальный и удобный язык </w:t>
            </w:r>
            <w:r w:rsidRPr="004D3EF9">
              <w:rPr>
                <w:rFonts w:cs="Times New Roman"/>
                <w:szCs w:val="28"/>
              </w:rPr>
              <w:t>Android</w:t>
            </w:r>
          </w:p>
        </w:tc>
        <w:tc>
          <w:tcPr>
            <w:tcW w:w="2834" w:type="dxa"/>
          </w:tcPr>
          <w:p w14:paraId="6E30BE8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мобильный клиент</w:t>
            </w:r>
          </w:p>
        </w:tc>
      </w:tr>
      <w:tr w:rsidR="004562BD" w:rsidRPr="004D3EF9" w14:paraId="429D7E6C" w14:textId="77777777" w:rsidTr="00F804AD">
        <w:trPr>
          <w:jc w:val="center"/>
        </w:trPr>
        <w:tc>
          <w:tcPr>
            <w:tcW w:w="2267" w:type="dxa"/>
          </w:tcPr>
          <w:p w14:paraId="1EE1C2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Jetpack Compose</w:t>
            </w:r>
          </w:p>
        </w:tc>
        <w:tc>
          <w:tcPr>
            <w:tcW w:w="3968" w:type="dxa"/>
          </w:tcPr>
          <w:p w14:paraId="55ED25B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 xml:space="preserve">декларативный </w:t>
            </w:r>
            <w:r w:rsidRPr="004D3EF9">
              <w:rPr>
                <w:rFonts w:cs="Times New Roman"/>
                <w:szCs w:val="28"/>
              </w:rPr>
              <w:t>UI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 быстрое обновление состояния</w:t>
            </w:r>
          </w:p>
        </w:tc>
        <w:tc>
          <w:tcPr>
            <w:tcW w:w="2834" w:type="dxa"/>
          </w:tcPr>
          <w:p w14:paraId="05CDC8D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экраны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</w:tr>
      <w:tr w:rsidR="004562BD" w:rsidRPr="004D3EF9" w14:paraId="4043D46D" w14:textId="77777777" w:rsidTr="00F804AD">
        <w:trPr>
          <w:jc w:val="center"/>
        </w:trPr>
        <w:tc>
          <w:tcPr>
            <w:tcW w:w="2267" w:type="dxa"/>
          </w:tcPr>
          <w:p w14:paraId="2F07CB2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Navigation Compose</w:t>
            </w:r>
          </w:p>
        </w:tc>
        <w:tc>
          <w:tcPr>
            <w:tcW w:w="3968" w:type="dxa"/>
          </w:tcPr>
          <w:p w14:paraId="590A644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удобные переходы между экранами</w:t>
            </w:r>
          </w:p>
        </w:tc>
        <w:tc>
          <w:tcPr>
            <w:tcW w:w="2834" w:type="dxa"/>
          </w:tcPr>
          <w:p w14:paraId="7EB6A7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маршрутизация</w:t>
            </w:r>
          </w:p>
        </w:tc>
      </w:tr>
      <w:tr w:rsidR="004562BD" w:rsidRPr="004D3EF9" w14:paraId="73CBE6F6" w14:textId="77777777" w:rsidTr="00F804AD">
        <w:trPr>
          <w:jc w:val="center"/>
        </w:trPr>
        <w:tc>
          <w:tcPr>
            <w:tcW w:w="2267" w:type="dxa"/>
          </w:tcPr>
          <w:p w14:paraId="053943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Room</w:t>
            </w:r>
          </w:p>
        </w:tc>
        <w:tc>
          <w:tcPr>
            <w:tcW w:w="3968" w:type="dxa"/>
          </w:tcPr>
          <w:p w14:paraId="00CD067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локальное хранение и офлайн-кэш</w:t>
            </w:r>
          </w:p>
        </w:tc>
        <w:tc>
          <w:tcPr>
            <w:tcW w:w="2834" w:type="dxa"/>
          </w:tcPr>
          <w:p w14:paraId="547DA91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 Android</w:t>
            </w:r>
          </w:p>
        </w:tc>
      </w:tr>
      <w:tr w:rsidR="004562BD" w:rsidRPr="004D3EF9" w14:paraId="0BDC4492" w14:textId="77777777" w:rsidTr="00F804AD">
        <w:trPr>
          <w:jc w:val="center"/>
        </w:trPr>
        <w:tc>
          <w:tcPr>
            <w:tcW w:w="2267" w:type="dxa"/>
          </w:tcPr>
          <w:p w14:paraId="7068655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Retrofit</w:t>
            </w:r>
          </w:p>
        </w:tc>
        <w:tc>
          <w:tcPr>
            <w:tcW w:w="3968" w:type="dxa"/>
          </w:tcPr>
          <w:p w14:paraId="7004FC7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простое описание REST API</w:t>
            </w:r>
          </w:p>
        </w:tc>
        <w:tc>
          <w:tcPr>
            <w:tcW w:w="2834" w:type="dxa"/>
          </w:tcPr>
          <w:p w14:paraId="0A5577A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сетевое взаимодействие</w:t>
            </w:r>
          </w:p>
        </w:tc>
      </w:tr>
      <w:tr w:rsidR="004562BD" w:rsidRPr="004D3EF9" w14:paraId="6FA5180A" w14:textId="77777777" w:rsidTr="00F804AD">
        <w:trPr>
          <w:jc w:val="center"/>
        </w:trPr>
        <w:tc>
          <w:tcPr>
            <w:tcW w:w="2267" w:type="dxa"/>
          </w:tcPr>
          <w:p w14:paraId="1C3F550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Boot</w:t>
            </w:r>
          </w:p>
        </w:tc>
        <w:tc>
          <w:tcPr>
            <w:tcW w:w="3968" w:type="dxa"/>
          </w:tcPr>
          <w:p w14:paraId="44ADCC0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быстрое создание REST backend</w:t>
            </w:r>
          </w:p>
        </w:tc>
        <w:tc>
          <w:tcPr>
            <w:tcW w:w="2834" w:type="dxa"/>
          </w:tcPr>
          <w:p w14:paraId="5A79044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серверная часть</w:t>
            </w:r>
          </w:p>
        </w:tc>
      </w:tr>
      <w:tr w:rsidR="004562BD" w:rsidRPr="004D3EF9" w14:paraId="6C487E2C" w14:textId="77777777" w:rsidTr="00F804AD">
        <w:trPr>
          <w:jc w:val="center"/>
        </w:trPr>
        <w:tc>
          <w:tcPr>
            <w:tcW w:w="2267" w:type="dxa"/>
          </w:tcPr>
          <w:p w14:paraId="2B981D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Spring Data JPA</w:t>
            </w:r>
          </w:p>
        </w:tc>
        <w:tc>
          <w:tcPr>
            <w:tcW w:w="3968" w:type="dxa"/>
          </w:tcPr>
          <w:p w14:paraId="05A0ACB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репозитории и ORM</w:t>
            </w:r>
          </w:p>
        </w:tc>
        <w:tc>
          <w:tcPr>
            <w:tcW w:w="2834" w:type="dxa"/>
          </w:tcPr>
          <w:p w14:paraId="000F76A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БД</w:t>
            </w:r>
          </w:p>
        </w:tc>
      </w:tr>
      <w:tr w:rsidR="004562BD" w:rsidRPr="004D3EF9" w14:paraId="2391429B" w14:textId="77777777" w:rsidTr="00F804AD">
        <w:trPr>
          <w:jc w:val="center"/>
        </w:trPr>
        <w:tc>
          <w:tcPr>
            <w:tcW w:w="2267" w:type="dxa"/>
          </w:tcPr>
          <w:p w14:paraId="341D481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3968" w:type="dxa"/>
          </w:tcPr>
          <w:p w14:paraId="62633D0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надежная реляционная БД</w:t>
            </w:r>
          </w:p>
        </w:tc>
        <w:tc>
          <w:tcPr>
            <w:tcW w:w="2834" w:type="dxa"/>
          </w:tcPr>
          <w:p w14:paraId="1429D30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хранение данных</w:t>
            </w:r>
          </w:p>
        </w:tc>
      </w:tr>
    </w:tbl>
    <w:p w14:paraId="4281EE22" w14:textId="77777777" w:rsidR="00272821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ab/>
      </w:r>
    </w:p>
    <w:p w14:paraId="381B19F0" w14:textId="5AC49481" w:rsidR="004562BD" w:rsidRPr="004D3EF9" w:rsidRDefault="00D418D0" w:rsidP="00272821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3" w:name="_Toc231429155"/>
      <w:r w:rsidRPr="004D3EF9">
        <w:rPr>
          <w:rFonts w:cs="Times New Roman"/>
          <w:szCs w:val="28"/>
        </w:rPr>
        <w:t xml:space="preserve">6.4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экранов</w:t>
      </w:r>
      <w:proofErr w:type="spellEnd"/>
      <w:r w:rsidRPr="004D3EF9">
        <w:rPr>
          <w:rFonts w:cs="Times New Roman"/>
          <w:szCs w:val="28"/>
        </w:rPr>
        <w:t xml:space="preserve"> Android-</w:t>
      </w:r>
      <w:proofErr w:type="spellStart"/>
      <w:r w:rsidRPr="004D3EF9">
        <w:rPr>
          <w:rFonts w:cs="Times New Roman"/>
          <w:szCs w:val="28"/>
        </w:rPr>
        <w:t>приложения</w:t>
      </w:r>
      <w:bookmarkEnd w:id="33"/>
      <w:proofErr w:type="spellEnd"/>
    </w:p>
    <w:p w14:paraId="02BEE42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Экран авторизации реализует вход и регистрацию. Он отделен от основных экранов приложения, потому что до входа пользователь не должен видеть персональные данные, профиль, покупки и админ-функции. После успешного входа </w:t>
      </w:r>
      <w:proofErr w:type="spellStart"/>
      <w:r w:rsidRPr="004D3EF9">
        <w:rPr>
          <w:rFonts w:cs="Times New Roman"/>
          <w:szCs w:val="28"/>
        </w:rPr>
        <w:t>ViewModel</w:t>
      </w:r>
      <w:proofErr w:type="spellEnd"/>
      <w:r w:rsidRPr="004D3EF9">
        <w:rPr>
          <w:rFonts w:cs="Times New Roman"/>
          <w:szCs w:val="28"/>
          <w:lang w:val="ru-RU"/>
        </w:rPr>
        <w:t xml:space="preserve"> обновляет состояние профиля, роль и доступные действия.</w:t>
      </w:r>
    </w:p>
    <w:p w14:paraId="70438F7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выполняет роль мягкой стартовой точки: она показывает название приложения, рецепт дня и быстрые подборки. Каталог ориентирован на поиск и фильтрацию. Карточка рецепта содержит подробную информацию о блюде, а экран добавления рецепта позволяет последовательно заполнить все данные: фото, название, категорию, ингредиенты, шаги и КБЖУ.</w:t>
      </w:r>
    </w:p>
    <w:p w14:paraId="6AE2FC1A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>Список покупок является отдельным практическим экраном. В нем важно не смешивать купленные и оставшиеся продукты, поэтому интерфейс разделяет эти группы. Профиль содержит пользовательские данные, аватар, имя, статистику и меню с настройками, поддержкой и выходом из аккаунта.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7"/>
        <w:gridCol w:w="2711"/>
        <w:gridCol w:w="4147"/>
      </w:tblGrid>
      <w:tr w:rsidR="004562BD" w:rsidRPr="004D3EF9" w14:paraId="02105390" w14:textId="77777777" w:rsidTr="00F804AD">
        <w:trPr>
          <w:jc w:val="center"/>
        </w:trPr>
        <w:tc>
          <w:tcPr>
            <w:tcW w:w="2267" w:type="dxa"/>
          </w:tcPr>
          <w:p w14:paraId="20EE73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Экран</w:t>
            </w:r>
            <w:proofErr w:type="spellEnd"/>
          </w:p>
        </w:tc>
        <w:tc>
          <w:tcPr>
            <w:tcW w:w="2834" w:type="dxa"/>
          </w:tcPr>
          <w:p w14:paraId="76DB3B6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Состояния</w:t>
            </w:r>
          </w:p>
        </w:tc>
        <w:tc>
          <w:tcPr>
            <w:tcW w:w="4535" w:type="dxa"/>
          </w:tcPr>
          <w:p w14:paraId="5383CB0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Ошибки/пустые случаи</w:t>
            </w:r>
          </w:p>
        </w:tc>
      </w:tr>
      <w:tr w:rsidR="004562BD" w:rsidRPr="004D3EF9" w14:paraId="4D118B0F" w14:textId="77777777" w:rsidTr="00F804AD">
        <w:trPr>
          <w:jc w:val="center"/>
        </w:trPr>
        <w:tc>
          <w:tcPr>
            <w:tcW w:w="2267" w:type="dxa"/>
          </w:tcPr>
          <w:p w14:paraId="47627F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AuthScreen</w:t>
            </w:r>
          </w:p>
        </w:tc>
        <w:tc>
          <w:tcPr>
            <w:tcW w:w="2834" w:type="dxa"/>
          </w:tcPr>
          <w:p w14:paraId="28C2103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вход, регистрация, загрузка</w:t>
            </w:r>
          </w:p>
        </w:tc>
        <w:tc>
          <w:tcPr>
            <w:tcW w:w="4535" w:type="dxa"/>
          </w:tcPr>
          <w:p w14:paraId="37F500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неверный пароль, пустой email</w:t>
            </w:r>
          </w:p>
        </w:tc>
      </w:tr>
      <w:tr w:rsidR="004562BD" w:rsidRPr="004D3EF9" w14:paraId="097D781C" w14:textId="77777777" w:rsidTr="00F804AD">
        <w:trPr>
          <w:jc w:val="center"/>
        </w:trPr>
        <w:tc>
          <w:tcPr>
            <w:tcW w:w="2267" w:type="dxa"/>
          </w:tcPr>
          <w:p w14:paraId="35109F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HomeScreen</w:t>
            </w:r>
          </w:p>
        </w:tc>
        <w:tc>
          <w:tcPr>
            <w:tcW w:w="2834" w:type="dxa"/>
          </w:tcPr>
          <w:p w14:paraId="59BD546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есть рецепт дня, нет рецептов</w:t>
            </w:r>
          </w:p>
        </w:tc>
        <w:tc>
          <w:tcPr>
            <w:tcW w:w="4535" w:type="dxa"/>
          </w:tcPr>
          <w:p w14:paraId="4F5BA2B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пустой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каталог</w:t>
            </w:r>
            <w:proofErr w:type="spellEnd"/>
          </w:p>
        </w:tc>
      </w:tr>
      <w:tr w:rsidR="004562BD" w:rsidRPr="004D3EF9" w14:paraId="620D003F" w14:textId="77777777" w:rsidTr="00F804AD">
        <w:trPr>
          <w:jc w:val="center"/>
        </w:trPr>
        <w:tc>
          <w:tcPr>
            <w:tcW w:w="2267" w:type="dxa"/>
          </w:tcPr>
          <w:p w14:paraId="2D757DC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CatalogScreen</w:t>
            </w:r>
          </w:p>
        </w:tc>
        <w:tc>
          <w:tcPr>
            <w:tcW w:w="2834" w:type="dxa"/>
          </w:tcPr>
          <w:p w14:paraId="0F67DAB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поиск, фильтр, список</w:t>
            </w:r>
          </w:p>
        </w:tc>
        <w:tc>
          <w:tcPr>
            <w:tcW w:w="4535" w:type="dxa"/>
          </w:tcPr>
          <w:p w14:paraId="1E3E95F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ничего не найдено</w:t>
            </w:r>
          </w:p>
        </w:tc>
      </w:tr>
      <w:tr w:rsidR="004562BD" w:rsidRPr="004D3EF9" w14:paraId="55790FDE" w14:textId="77777777" w:rsidTr="00F804AD">
        <w:trPr>
          <w:jc w:val="center"/>
        </w:trPr>
        <w:tc>
          <w:tcPr>
            <w:tcW w:w="2267" w:type="dxa"/>
          </w:tcPr>
          <w:p w14:paraId="27CF5BF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RecipeDetailScreen</w:t>
            </w:r>
          </w:p>
        </w:tc>
        <w:tc>
          <w:tcPr>
            <w:tcW w:w="2834" w:type="dxa"/>
          </w:tcPr>
          <w:p w14:paraId="5907B57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загрузка, просмотр, избранное</w:t>
            </w:r>
          </w:p>
        </w:tc>
        <w:tc>
          <w:tcPr>
            <w:tcW w:w="4535" w:type="dxa"/>
          </w:tcPr>
          <w:p w14:paraId="17CAADC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рецепт удален</w:t>
            </w:r>
          </w:p>
        </w:tc>
      </w:tr>
      <w:tr w:rsidR="004562BD" w:rsidRPr="004D3EF9" w14:paraId="2D1610FB" w14:textId="77777777" w:rsidTr="00F804AD">
        <w:trPr>
          <w:jc w:val="center"/>
        </w:trPr>
        <w:tc>
          <w:tcPr>
            <w:tcW w:w="2267" w:type="dxa"/>
          </w:tcPr>
          <w:p w14:paraId="2062A56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AddRecipeScreen</w:t>
            </w:r>
          </w:p>
        </w:tc>
        <w:tc>
          <w:tcPr>
            <w:tcW w:w="2834" w:type="dxa"/>
          </w:tcPr>
          <w:p w14:paraId="0370D7A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создание, редактирование</w:t>
            </w:r>
          </w:p>
        </w:tc>
        <w:tc>
          <w:tcPr>
            <w:tcW w:w="4535" w:type="dxa"/>
          </w:tcPr>
          <w:p w14:paraId="1B0F17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заполнены обязательные поля</w:t>
            </w:r>
          </w:p>
        </w:tc>
      </w:tr>
      <w:tr w:rsidR="004562BD" w:rsidRPr="004D3EF9" w14:paraId="2EB55D35" w14:textId="77777777" w:rsidTr="00F804AD">
        <w:trPr>
          <w:jc w:val="center"/>
        </w:trPr>
        <w:tc>
          <w:tcPr>
            <w:tcW w:w="2267" w:type="dxa"/>
          </w:tcPr>
          <w:p w14:paraId="429628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ShoppingListScreen</w:t>
            </w:r>
          </w:p>
        </w:tc>
        <w:tc>
          <w:tcPr>
            <w:tcW w:w="2834" w:type="dxa"/>
          </w:tcPr>
          <w:p w14:paraId="15ABF6D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осталось купить, куплено, пусто</w:t>
            </w:r>
          </w:p>
        </w:tc>
        <w:tc>
          <w:tcPr>
            <w:tcW w:w="4535" w:type="dxa"/>
          </w:tcPr>
          <w:p w14:paraId="0129768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покупок</w:t>
            </w:r>
          </w:p>
        </w:tc>
      </w:tr>
      <w:tr w:rsidR="004562BD" w:rsidRPr="004D3EF9" w14:paraId="69CB3E09" w14:textId="77777777" w:rsidTr="00F804AD">
        <w:trPr>
          <w:jc w:val="center"/>
        </w:trPr>
        <w:tc>
          <w:tcPr>
            <w:tcW w:w="2267" w:type="dxa"/>
          </w:tcPr>
          <w:p w14:paraId="7EC5824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ProfileScreen</w:t>
            </w:r>
          </w:p>
        </w:tc>
        <w:tc>
          <w:tcPr>
            <w:tcW w:w="2834" w:type="dxa"/>
          </w:tcPr>
          <w:p w14:paraId="7A2318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просмотр, смена аватара</w:t>
            </w:r>
          </w:p>
        </w:tc>
        <w:tc>
          <w:tcPr>
            <w:tcW w:w="4535" w:type="dxa"/>
          </w:tcPr>
          <w:p w14:paraId="2F7655E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доступа к файлу</w:t>
            </w:r>
          </w:p>
        </w:tc>
      </w:tr>
      <w:tr w:rsidR="004562BD" w:rsidRPr="004D3EF9" w14:paraId="4C0B2835" w14:textId="77777777" w:rsidTr="00F804AD">
        <w:trPr>
          <w:jc w:val="center"/>
        </w:trPr>
        <w:tc>
          <w:tcPr>
            <w:tcW w:w="2267" w:type="dxa"/>
          </w:tcPr>
          <w:p w14:paraId="3517D06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AdminScreen</w:t>
            </w:r>
          </w:p>
        </w:tc>
        <w:tc>
          <w:tcPr>
            <w:tcW w:w="2834" w:type="dxa"/>
          </w:tcPr>
          <w:p w14:paraId="6DA3309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статистика, жалобы, проверка</w:t>
            </w:r>
          </w:p>
        </w:tc>
        <w:tc>
          <w:tcPr>
            <w:tcW w:w="4535" w:type="dxa"/>
          </w:tcPr>
          <w:p w14:paraId="288D33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нет элементов на модерации</w:t>
            </w:r>
          </w:p>
        </w:tc>
      </w:tr>
    </w:tbl>
    <w:p w14:paraId="35128939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51862BD4" w14:textId="019465D0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4" w:name="_Toc231429156"/>
      <w:r w:rsidRPr="004D3EF9">
        <w:rPr>
          <w:rFonts w:cs="Times New Roman"/>
          <w:szCs w:val="28"/>
        </w:rPr>
        <w:t xml:space="preserve">6.5 </w:t>
      </w:r>
      <w:proofErr w:type="spellStart"/>
      <w:r w:rsidRPr="004D3EF9">
        <w:rPr>
          <w:rFonts w:cs="Times New Roman"/>
          <w:szCs w:val="28"/>
        </w:rPr>
        <w:t>Детализация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серверных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классов</w:t>
      </w:r>
      <w:bookmarkEnd w:id="34"/>
      <w:proofErr w:type="spellEnd"/>
    </w:p>
    <w:p w14:paraId="234C4C05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Серверная часть разделена по слоям. Контроллеры принимают </w:t>
      </w:r>
      <w:r w:rsidRPr="004D3EF9">
        <w:rPr>
          <w:rFonts w:cs="Times New Roman"/>
          <w:szCs w:val="28"/>
        </w:rPr>
        <w:t>HTTP</w:t>
      </w:r>
      <w:r w:rsidRPr="004D3EF9">
        <w:rPr>
          <w:rFonts w:cs="Times New Roman"/>
          <w:szCs w:val="28"/>
          <w:lang w:val="ru-RU"/>
        </w:rPr>
        <w:t>-запросы и передают команды сервисам. Сервисы содержат бизнес-логику и обращаются к репозиториям. Сущности описывают таблицы и связи предметной области. Такой подход уменьшает связность и делает код удобнее для расширения.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065"/>
        <w:gridCol w:w="4404"/>
      </w:tblGrid>
      <w:tr w:rsidR="004562BD" w:rsidRPr="004D3EF9" w14:paraId="3414EC3B" w14:textId="77777777" w:rsidTr="00F804AD">
        <w:trPr>
          <w:jc w:val="center"/>
        </w:trPr>
        <w:tc>
          <w:tcPr>
            <w:tcW w:w="2834" w:type="dxa"/>
          </w:tcPr>
          <w:p w14:paraId="410D13C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b/>
                <w:szCs w:val="28"/>
              </w:rPr>
              <w:t>Класс</w:t>
            </w:r>
            <w:proofErr w:type="spellEnd"/>
          </w:p>
        </w:tc>
        <w:tc>
          <w:tcPr>
            <w:tcW w:w="2267" w:type="dxa"/>
          </w:tcPr>
          <w:p w14:paraId="2DBCFA2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5102" w:type="dxa"/>
          </w:tcPr>
          <w:p w14:paraId="45D5BF3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62BD" w:rsidRPr="004D3EF9" w14:paraId="77E71AF1" w14:textId="77777777" w:rsidTr="00F804AD">
        <w:trPr>
          <w:jc w:val="center"/>
        </w:trPr>
        <w:tc>
          <w:tcPr>
            <w:tcW w:w="2834" w:type="dxa"/>
          </w:tcPr>
          <w:p w14:paraId="21B7721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AuthController</w:t>
            </w:r>
          </w:p>
        </w:tc>
        <w:tc>
          <w:tcPr>
            <w:tcW w:w="2267" w:type="dxa"/>
          </w:tcPr>
          <w:p w14:paraId="159FDFD4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315A7F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регистрация и вход</w:t>
            </w:r>
          </w:p>
        </w:tc>
      </w:tr>
      <w:tr w:rsidR="004562BD" w:rsidRPr="004D3EF9" w14:paraId="43E94310" w14:textId="77777777" w:rsidTr="00F804AD">
        <w:trPr>
          <w:jc w:val="center"/>
        </w:trPr>
        <w:tc>
          <w:tcPr>
            <w:tcW w:w="2834" w:type="dxa"/>
          </w:tcPr>
          <w:p w14:paraId="780186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RecipeController</w:t>
            </w:r>
          </w:p>
        </w:tc>
        <w:tc>
          <w:tcPr>
            <w:tcW w:w="2267" w:type="dxa"/>
          </w:tcPr>
          <w:p w14:paraId="6D9040E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2167DE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CRUD рецептов</w:t>
            </w:r>
          </w:p>
        </w:tc>
      </w:tr>
      <w:tr w:rsidR="004562BD" w:rsidRPr="004D3EF9" w14:paraId="65719F33" w14:textId="77777777" w:rsidTr="00F804AD">
        <w:trPr>
          <w:jc w:val="center"/>
        </w:trPr>
        <w:tc>
          <w:tcPr>
            <w:tcW w:w="2834" w:type="dxa"/>
          </w:tcPr>
          <w:p w14:paraId="66BE9A7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ShoppingListController</w:t>
            </w:r>
          </w:p>
        </w:tc>
        <w:tc>
          <w:tcPr>
            <w:tcW w:w="2267" w:type="dxa"/>
          </w:tcPr>
          <w:p w14:paraId="3938EF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5852396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операции со списком покупок</w:t>
            </w:r>
          </w:p>
        </w:tc>
      </w:tr>
      <w:tr w:rsidR="004562BD" w:rsidRPr="004D3EF9" w14:paraId="1EAF8530" w14:textId="77777777" w:rsidTr="00F804AD">
        <w:trPr>
          <w:jc w:val="center"/>
        </w:trPr>
        <w:tc>
          <w:tcPr>
            <w:tcW w:w="2834" w:type="dxa"/>
          </w:tcPr>
          <w:p w14:paraId="52F565D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AdminController</w:t>
            </w:r>
          </w:p>
        </w:tc>
        <w:tc>
          <w:tcPr>
            <w:tcW w:w="2267" w:type="dxa"/>
          </w:tcPr>
          <w:p w14:paraId="2B5165D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Control</w:t>
            </w:r>
          </w:p>
        </w:tc>
        <w:tc>
          <w:tcPr>
            <w:tcW w:w="5102" w:type="dxa"/>
          </w:tcPr>
          <w:p w14:paraId="6CBCB66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административная статистика</w:t>
            </w:r>
          </w:p>
        </w:tc>
      </w:tr>
      <w:tr w:rsidR="004562BD" w:rsidRPr="004D3EF9" w14:paraId="6258D1DE" w14:textId="77777777" w:rsidTr="00F804AD">
        <w:trPr>
          <w:jc w:val="center"/>
        </w:trPr>
        <w:tc>
          <w:tcPr>
            <w:tcW w:w="2834" w:type="dxa"/>
          </w:tcPr>
          <w:p w14:paraId="4E95333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RecipeService</w:t>
            </w:r>
          </w:p>
        </w:tc>
        <w:tc>
          <w:tcPr>
            <w:tcW w:w="2267" w:type="dxa"/>
          </w:tcPr>
          <w:p w14:paraId="4CDAA85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7B78BF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бизнес-правила рецептов</w:t>
            </w:r>
          </w:p>
        </w:tc>
      </w:tr>
      <w:tr w:rsidR="004562BD" w:rsidRPr="004D3EF9" w14:paraId="389C7E5F" w14:textId="77777777" w:rsidTr="00F804AD">
        <w:trPr>
          <w:jc w:val="center"/>
        </w:trPr>
        <w:tc>
          <w:tcPr>
            <w:tcW w:w="2834" w:type="dxa"/>
          </w:tcPr>
          <w:p w14:paraId="04782F7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ShoppingListService</w:t>
            </w:r>
          </w:p>
        </w:tc>
        <w:tc>
          <w:tcPr>
            <w:tcW w:w="2267" w:type="dxa"/>
          </w:tcPr>
          <w:p w14:paraId="11C14E02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Mediator</w:t>
            </w:r>
          </w:p>
        </w:tc>
        <w:tc>
          <w:tcPr>
            <w:tcW w:w="5102" w:type="dxa"/>
          </w:tcPr>
          <w:p w14:paraId="3FDA668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формирование и очистка покупок</w:t>
            </w:r>
          </w:p>
        </w:tc>
      </w:tr>
      <w:tr w:rsidR="004562BD" w:rsidRPr="004D3EF9" w14:paraId="4438ECD3" w14:textId="77777777" w:rsidTr="00F804AD">
        <w:trPr>
          <w:jc w:val="center"/>
        </w:trPr>
        <w:tc>
          <w:tcPr>
            <w:tcW w:w="2834" w:type="dxa"/>
          </w:tcPr>
          <w:p w14:paraId="66A8CB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RecipeRepository</w:t>
            </w:r>
          </w:p>
        </w:tc>
        <w:tc>
          <w:tcPr>
            <w:tcW w:w="2267" w:type="dxa"/>
          </w:tcPr>
          <w:p w14:paraId="74A1D6D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7FBB019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рецептам</w:t>
            </w:r>
          </w:p>
        </w:tc>
      </w:tr>
      <w:tr w:rsidR="004562BD" w:rsidRPr="004D3EF9" w14:paraId="013E9348" w14:textId="77777777" w:rsidTr="00F804AD">
        <w:trPr>
          <w:jc w:val="center"/>
        </w:trPr>
        <w:tc>
          <w:tcPr>
            <w:tcW w:w="2834" w:type="dxa"/>
          </w:tcPr>
          <w:p w14:paraId="56E234F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UserRepository</w:t>
            </w:r>
          </w:p>
        </w:tc>
        <w:tc>
          <w:tcPr>
            <w:tcW w:w="2267" w:type="dxa"/>
          </w:tcPr>
          <w:p w14:paraId="3F15D6A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5102" w:type="dxa"/>
          </w:tcPr>
          <w:p w14:paraId="43D9452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доступ к пользователям</w:t>
            </w:r>
          </w:p>
        </w:tc>
      </w:tr>
    </w:tbl>
    <w:p w14:paraId="58A4E7C7" w14:textId="77777777" w:rsidR="004562BD" w:rsidRPr="004D3EF9" w:rsidRDefault="004562BD" w:rsidP="004D3EF9">
      <w:pPr>
        <w:rPr>
          <w:rFonts w:cs="Times New Roman"/>
          <w:szCs w:val="28"/>
        </w:rPr>
      </w:pPr>
    </w:p>
    <w:p w14:paraId="495CA71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Отдельная роль сервера заключается в подготовке общего каталога. Если администратор добавляет рецепт, он должен быть доступен всем существующим пользователям и новым пользователям после регистрации. Это правило отличает общие рецепты от пользовательских личных записей.</w:t>
      </w:r>
    </w:p>
    <w:p w14:paraId="028314F2" w14:textId="0C7147AD" w:rsidR="004562BD" w:rsidRPr="004D3EF9" w:rsidRDefault="00F804AD" w:rsidP="004D3EF9">
      <w:pPr>
        <w:pStyle w:val="21"/>
        <w:spacing w:before="0" w:after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bookmarkStart w:id="35" w:name="_Toc231429157"/>
      <w:r w:rsidR="00D418D0" w:rsidRPr="004D3EF9">
        <w:rPr>
          <w:rFonts w:cs="Times New Roman"/>
          <w:szCs w:val="28"/>
          <w:lang w:val="ru-RU"/>
        </w:rPr>
        <w:t>6.6 Валидация данных</w:t>
      </w:r>
      <w:bookmarkEnd w:id="35"/>
    </w:p>
    <w:p w14:paraId="79C7377E" w14:textId="77777777" w:rsidR="004562BD" w:rsidRPr="004D3EF9" w:rsidRDefault="00D418D0" w:rsidP="004D3EF9">
      <w:pPr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 xml:space="preserve">Форма добавления рецепта должна проверять корректность введенных данных. Название блюда не должно быть пустым, время приготовления должно быть положительным числом, количество порций должно быть больше нуля, а ингредиент должен иметь название и количество. </w:t>
      </w:r>
      <w:proofErr w:type="spellStart"/>
      <w:r w:rsidRPr="004D3EF9">
        <w:rPr>
          <w:rFonts w:cs="Times New Roman"/>
          <w:szCs w:val="28"/>
        </w:rPr>
        <w:t>Для</w:t>
      </w:r>
      <w:proofErr w:type="spellEnd"/>
      <w:r w:rsidRPr="004D3EF9">
        <w:rPr>
          <w:rFonts w:cs="Times New Roman"/>
          <w:szCs w:val="28"/>
        </w:rPr>
        <w:t xml:space="preserve"> КБЖУ </w:t>
      </w:r>
      <w:proofErr w:type="spellStart"/>
      <w:r w:rsidRPr="004D3EF9">
        <w:rPr>
          <w:rFonts w:cs="Times New Roman"/>
          <w:szCs w:val="28"/>
        </w:rPr>
        <w:t>допускаются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только</w:t>
      </w:r>
      <w:proofErr w:type="spellEnd"/>
      <w:r w:rsidRPr="004D3EF9">
        <w:rPr>
          <w:rFonts w:cs="Times New Roman"/>
          <w:szCs w:val="28"/>
        </w:rPr>
        <w:t xml:space="preserve"> неотрицательные числовые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26"/>
        <w:gridCol w:w="2763"/>
        <w:gridCol w:w="4356"/>
      </w:tblGrid>
      <w:tr w:rsidR="004562BD" w:rsidRPr="004D3EF9" w14:paraId="076CAE7B" w14:textId="77777777" w:rsidTr="00F804AD">
        <w:tc>
          <w:tcPr>
            <w:tcW w:w="2267" w:type="dxa"/>
          </w:tcPr>
          <w:p w14:paraId="6AA8C3BA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Поле</w:t>
            </w:r>
          </w:p>
        </w:tc>
        <w:tc>
          <w:tcPr>
            <w:tcW w:w="2834" w:type="dxa"/>
          </w:tcPr>
          <w:p w14:paraId="6769972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Правило</w:t>
            </w:r>
          </w:p>
        </w:tc>
        <w:tc>
          <w:tcPr>
            <w:tcW w:w="4535" w:type="dxa"/>
          </w:tcPr>
          <w:p w14:paraId="58D892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b/>
                <w:szCs w:val="28"/>
              </w:rPr>
              <w:t>Причина</w:t>
            </w:r>
          </w:p>
        </w:tc>
      </w:tr>
      <w:tr w:rsidR="004562BD" w:rsidRPr="004D3EF9" w14:paraId="0252E05A" w14:textId="77777777" w:rsidTr="00F804AD">
        <w:tc>
          <w:tcPr>
            <w:tcW w:w="2267" w:type="dxa"/>
          </w:tcPr>
          <w:p w14:paraId="6F6E47E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2834" w:type="dxa"/>
          </w:tcPr>
          <w:p w14:paraId="74C92AA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не пустое, до 100 символов</w:t>
            </w:r>
          </w:p>
        </w:tc>
        <w:tc>
          <w:tcPr>
            <w:tcW w:w="4535" w:type="dxa"/>
          </w:tcPr>
          <w:p w14:paraId="647547D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карточка должна быть читаемой</w:t>
            </w:r>
          </w:p>
        </w:tc>
      </w:tr>
      <w:tr w:rsidR="004562BD" w:rsidRPr="004D3EF9" w14:paraId="62E20E1A" w14:textId="77777777" w:rsidTr="00F804AD">
        <w:tc>
          <w:tcPr>
            <w:tcW w:w="2267" w:type="dxa"/>
          </w:tcPr>
          <w:p w14:paraId="407581DC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Категория</w:t>
            </w:r>
          </w:p>
        </w:tc>
        <w:tc>
          <w:tcPr>
            <w:tcW w:w="2834" w:type="dxa"/>
          </w:tcPr>
          <w:p w14:paraId="7703B25B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одно значение из списка</w:t>
            </w:r>
          </w:p>
        </w:tc>
        <w:tc>
          <w:tcPr>
            <w:tcW w:w="4535" w:type="dxa"/>
          </w:tcPr>
          <w:p w14:paraId="63DE514E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нужна фильтрация</w:t>
            </w:r>
          </w:p>
        </w:tc>
      </w:tr>
      <w:tr w:rsidR="004562BD" w:rsidRPr="00597F1E" w14:paraId="65A3A459" w14:textId="77777777" w:rsidTr="00F804AD">
        <w:tc>
          <w:tcPr>
            <w:tcW w:w="2267" w:type="dxa"/>
          </w:tcPr>
          <w:p w14:paraId="1543E37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2834" w:type="dxa"/>
          </w:tcPr>
          <w:p w14:paraId="68796ABF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1501158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  <w:lang w:val="ru-RU"/>
              </w:rPr>
              <w:t>используется в подборке «До 20 минут»</w:t>
            </w:r>
          </w:p>
        </w:tc>
      </w:tr>
      <w:tr w:rsidR="004562BD" w:rsidRPr="004D3EF9" w14:paraId="4764DDDC" w14:textId="77777777" w:rsidTr="00F804AD">
        <w:tc>
          <w:tcPr>
            <w:tcW w:w="2267" w:type="dxa"/>
          </w:tcPr>
          <w:p w14:paraId="51E4CF0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Порции</w:t>
            </w:r>
            <w:proofErr w:type="spellEnd"/>
          </w:p>
        </w:tc>
        <w:tc>
          <w:tcPr>
            <w:tcW w:w="2834" w:type="dxa"/>
          </w:tcPr>
          <w:p w14:paraId="51E76A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целое число больше 0</w:t>
            </w:r>
          </w:p>
        </w:tc>
        <w:tc>
          <w:tcPr>
            <w:tcW w:w="4535" w:type="dxa"/>
          </w:tcPr>
          <w:p w14:paraId="35FD099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нужно для пересчета покупок</w:t>
            </w:r>
          </w:p>
        </w:tc>
      </w:tr>
      <w:tr w:rsidR="004562BD" w:rsidRPr="004D3EF9" w14:paraId="501ECADD" w14:textId="77777777" w:rsidTr="00F804AD">
        <w:tc>
          <w:tcPr>
            <w:tcW w:w="2267" w:type="dxa"/>
          </w:tcPr>
          <w:p w14:paraId="03A02721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lastRenderedPageBreak/>
              <w:t>Ингредиент</w:t>
            </w:r>
          </w:p>
        </w:tc>
        <w:tc>
          <w:tcPr>
            <w:tcW w:w="2834" w:type="dxa"/>
          </w:tcPr>
          <w:p w14:paraId="3209C72D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название + количество + единица</w:t>
            </w:r>
          </w:p>
        </w:tc>
        <w:tc>
          <w:tcPr>
            <w:tcW w:w="4535" w:type="dxa"/>
          </w:tcPr>
          <w:p w14:paraId="3C2AC6F0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покупки должны быть точными</w:t>
            </w:r>
          </w:p>
        </w:tc>
      </w:tr>
      <w:tr w:rsidR="004562BD" w:rsidRPr="004D3EF9" w14:paraId="0BEF00B8" w14:textId="77777777" w:rsidTr="00F804AD">
        <w:tc>
          <w:tcPr>
            <w:tcW w:w="2267" w:type="dxa"/>
          </w:tcPr>
          <w:p w14:paraId="48596CC8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Калории</w:t>
            </w:r>
          </w:p>
        </w:tc>
        <w:tc>
          <w:tcPr>
            <w:tcW w:w="2834" w:type="dxa"/>
          </w:tcPr>
          <w:p w14:paraId="29AF0F19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0 или больше</w:t>
            </w:r>
          </w:p>
        </w:tc>
        <w:tc>
          <w:tcPr>
            <w:tcW w:w="4535" w:type="dxa"/>
          </w:tcPr>
          <w:p w14:paraId="3BE2EEC6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КБЖУ отображается в карточке</w:t>
            </w:r>
          </w:p>
        </w:tc>
      </w:tr>
      <w:tr w:rsidR="004562BD" w:rsidRPr="004D3EF9" w14:paraId="0E5683C2" w14:textId="77777777" w:rsidTr="00F804AD">
        <w:tc>
          <w:tcPr>
            <w:tcW w:w="2267" w:type="dxa"/>
          </w:tcPr>
          <w:p w14:paraId="6AFB3DB3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r w:rsidRPr="004D3EF9">
              <w:rPr>
                <w:rFonts w:cs="Times New Roman"/>
                <w:szCs w:val="28"/>
              </w:rPr>
              <w:t>Фото</w:t>
            </w:r>
          </w:p>
        </w:tc>
        <w:tc>
          <w:tcPr>
            <w:tcW w:w="2834" w:type="dxa"/>
          </w:tcPr>
          <w:p w14:paraId="437AF855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4D3EF9">
              <w:rPr>
                <w:rFonts w:cs="Times New Roman"/>
                <w:szCs w:val="28"/>
              </w:rPr>
              <w:t>URI</w:t>
            </w:r>
            <w:r w:rsidRPr="004D3EF9">
              <w:rPr>
                <w:rFonts w:cs="Times New Roman"/>
                <w:szCs w:val="28"/>
                <w:lang w:val="ru-RU"/>
              </w:rPr>
              <w:t xml:space="preserve"> изображения или стандартная картинка</w:t>
            </w:r>
          </w:p>
        </w:tc>
        <w:tc>
          <w:tcPr>
            <w:tcW w:w="4535" w:type="dxa"/>
          </w:tcPr>
          <w:p w14:paraId="5F95BBE7" w14:textId="77777777" w:rsidR="004562BD" w:rsidRPr="004D3EF9" w:rsidRDefault="00D418D0" w:rsidP="004D3E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D3EF9">
              <w:rPr>
                <w:rFonts w:cs="Times New Roman"/>
                <w:szCs w:val="28"/>
              </w:rPr>
              <w:t>визуальное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оформление</w:t>
            </w:r>
            <w:proofErr w:type="spellEnd"/>
            <w:r w:rsidRPr="004D3EF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D3EF9">
              <w:rPr>
                <w:rFonts w:cs="Times New Roman"/>
                <w:szCs w:val="28"/>
              </w:rPr>
              <w:t>карточки</w:t>
            </w:r>
            <w:proofErr w:type="spellEnd"/>
          </w:p>
        </w:tc>
      </w:tr>
    </w:tbl>
    <w:p w14:paraId="500F72F8" w14:textId="77777777" w:rsidR="00F32ABF" w:rsidRPr="004D3EF9" w:rsidRDefault="00F804AD" w:rsidP="004D3EF9">
      <w:pPr>
        <w:pStyle w:val="21"/>
        <w:spacing w:before="0" w:after="0"/>
        <w:rPr>
          <w:rFonts w:cs="Times New Roman"/>
          <w:szCs w:val="28"/>
        </w:rPr>
      </w:pPr>
      <w:r w:rsidRPr="004D3EF9">
        <w:rPr>
          <w:rFonts w:cs="Times New Roman"/>
          <w:szCs w:val="28"/>
        </w:rPr>
        <w:tab/>
      </w:r>
    </w:p>
    <w:p w14:paraId="0AB888E2" w14:textId="2ECB808D" w:rsidR="004562BD" w:rsidRPr="004D3EF9" w:rsidRDefault="00D418D0" w:rsidP="004D3EF9">
      <w:pPr>
        <w:pStyle w:val="21"/>
        <w:spacing w:before="0" w:after="0"/>
        <w:ind w:firstLine="709"/>
        <w:rPr>
          <w:rFonts w:cs="Times New Roman"/>
          <w:szCs w:val="28"/>
        </w:rPr>
      </w:pPr>
      <w:bookmarkStart w:id="36" w:name="_Toc231429158"/>
      <w:r w:rsidRPr="004D3EF9">
        <w:rPr>
          <w:rFonts w:cs="Times New Roman"/>
          <w:szCs w:val="28"/>
        </w:rPr>
        <w:t xml:space="preserve">6.7 </w:t>
      </w:r>
      <w:proofErr w:type="spellStart"/>
      <w:r w:rsidRPr="004D3EF9">
        <w:rPr>
          <w:rFonts w:cs="Times New Roman"/>
          <w:szCs w:val="28"/>
        </w:rPr>
        <w:t>Критерии</w:t>
      </w:r>
      <w:proofErr w:type="spellEnd"/>
      <w:r w:rsidRPr="004D3EF9">
        <w:rPr>
          <w:rFonts w:cs="Times New Roman"/>
          <w:szCs w:val="28"/>
        </w:rPr>
        <w:t xml:space="preserve"> </w:t>
      </w:r>
      <w:proofErr w:type="spellStart"/>
      <w:r w:rsidRPr="004D3EF9">
        <w:rPr>
          <w:rFonts w:cs="Times New Roman"/>
          <w:szCs w:val="28"/>
        </w:rPr>
        <w:t>приемки</w:t>
      </w:r>
      <w:bookmarkEnd w:id="36"/>
      <w:proofErr w:type="spellEnd"/>
    </w:p>
    <w:p w14:paraId="64680BD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Критерии приемки фиксируют условия, при которых приложение можно считать готовым к демонстрации. Они связаны не только со сборкой проекта, но и с пользовательским восприятием: кнопки должны нажиматься, данные должны сохраняться, админ-панель должна показывать реальные элементы, а интерфейс не должен содержать лишних технических сообщений.</w:t>
      </w:r>
    </w:p>
    <w:p w14:paraId="069BD4E3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-проект открывается в </w:t>
      </w:r>
      <w:r w:rsidRPr="004D3EF9">
        <w:rPr>
          <w:rFonts w:cs="Times New Roman"/>
          <w:szCs w:val="28"/>
        </w:rPr>
        <w:t>Android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Studio</w:t>
      </w:r>
      <w:r w:rsidRPr="004D3EF9">
        <w:rPr>
          <w:rFonts w:cs="Times New Roman"/>
          <w:szCs w:val="28"/>
          <w:lang w:val="ru-RU"/>
        </w:rPr>
        <w:t xml:space="preserve"> из папки </w:t>
      </w:r>
      <w:r w:rsidRPr="004D3EF9">
        <w:rPr>
          <w:rFonts w:cs="Times New Roman"/>
          <w:szCs w:val="28"/>
        </w:rPr>
        <w:t>app</w:t>
      </w:r>
      <w:r w:rsidRPr="004D3EF9">
        <w:rPr>
          <w:rFonts w:cs="Times New Roman"/>
          <w:szCs w:val="28"/>
          <w:lang w:val="ru-RU"/>
        </w:rPr>
        <w:t xml:space="preserve"> и собирается без ошибки </w:t>
      </w:r>
      <w:r w:rsidRPr="004D3EF9">
        <w:rPr>
          <w:rFonts w:cs="Times New Roman"/>
          <w:szCs w:val="28"/>
        </w:rPr>
        <w:t>Gradle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distribution</w:t>
      </w:r>
      <w:r w:rsidRPr="004D3EF9">
        <w:rPr>
          <w:rFonts w:cs="Times New Roman"/>
          <w:szCs w:val="28"/>
          <w:lang w:val="ru-RU"/>
        </w:rPr>
        <w:t>.</w:t>
      </w:r>
    </w:p>
    <w:p w14:paraId="2342B36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Главная страница отображает название «Ладушки», рецепт дня и нижнюю навигацию на иконках.</w:t>
      </w:r>
    </w:p>
    <w:p w14:paraId="50E92CF7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Пользователь может добавить рецепт с фотографией, ингредиентами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 xml:space="preserve"> и КБЖУ.</w:t>
      </w:r>
    </w:p>
    <w:p w14:paraId="1C6EE29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Карточка рецепта отображает КБЖУ темным цветом, чтобы текст был читаемым.</w:t>
      </w:r>
    </w:p>
    <w:p w14:paraId="64F67831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Список покупок показывает количество продукта и позволяет отметить купленное.</w:t>
      </w:r>
    </w:p>
    <w:p w14:paraId="5E6DCD62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Кнопка полной очистки покупок удаляет все позиции списка.</w:t>
      </w:r>
    </w:p>
    <w:p w14:paraId="356D23C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Профиль позволяет изменить имя и аватар, данные сохраняются после перезапуска.</w:t>
      </w:r>
    </w:p>
    <w:p w14:paraId="3702A12C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При смене аккаунта отображаются данные нового пользователя, а не предыдущего.</w:t>
      </w:r>
    </w:p>
    <w:p w14:paraId="7AEDF5F0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lastRenderedPageBreak/>
        <w:t xml:space="preserve">Обычный пользователь не видит служебные настройки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host</w:t>
      </w:r>
      <w:r w:rsidRPr="004D3EF9">
        <w:rPr>
          <w:rFonts w:cs="Times New Roman"/>
          <w:szCs w:val="28"/>
          <w:lang w:val="ru-RU"/>
        </w:rPr>
        <w:t>.</w:t>
      </w:r>
    </w:p>
    <w:p w14:paraId="399E2248" w14:textId="49348400" w:rsidR="00F804AD" w:rsidRPr="000054E3" w:rsidRDefault="00D418D0" w:rsidP="0023342C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Администратор видит рецепты на проверке и может одобрить их</w:t>
      </w:r>
    </w:p>
    <w:p w14:paraId="3E85233B" w14:textId="44A30BEB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7" w:name="_Toc231429159"/>
      <w:r w:rsidRPr="004D3EF9">
        <w:rPr>
          <w:rFonts w:ascii="Times New Roman" w:hAnsi="Times New Roman" w:cs="Times New Roman"/>
          <w:caps/>
          <w:sz w:val="28"/>
          <w:lang w:val="ru-RU"/>
        </w:rPr>
        <w:t>Заключение</w:t>
      </w:r>
      <w:bookmarkEnd w:id="37"/>
    </w:p>
    <w:p w14:paraId="14A560DC" w14:textId="65E4F8E4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процессе выполнения курсового проекта была разработана система «Ладушки» </w:t>
      </w:r>
      <w:r w:rsidR="004A7561" w:rsidRPr="004D3EF9">
        <w:rPr>
          <w:rFonts w:cs="Times New Roman"/>
          <w:szCs w:val="28"/>
          <w:lang w:val="ru-RU"/>
        </w:rPr>
        <w:t>-</w:t>
      </w:r>
      <w:r w:rsidRPr="004D3EF9">
        <w:rPr>
          <w:rFonts w:cs="Times New Roman"/>
          <w:szCs w:val="28"/>
          <w:lang w:val="ru-RU"/>
        </w:rPr>
        <w:t xml:space="preserve"> мобильное приложение для ведения кулинарных рецептов. В работе выполнен анализ предметной области, сформированы требования, спроектирована архитектура </w:t>
      </w:r>
      <w:r w:rsidRPr="004D3EF9">
        <w:rPr>
          <w:rFonts w:cs="Times New Roman"/>
          <w:szCs w:val="28"/>
        </w:rPr>
        <w:t>PCMEF</w:t>
      </w:r>
      <w:r w:rsidRPr="004D3EF9">
        <w:rPr>
          <w:rFonts w:cs="Times New Roman"/>
          <w:szCs w:val="28"/>
          <w:lang w:val="ru-RU"/>
        </w:rPr>
        <w:t>, описана база данных, реализованы мобильный клиент и серверная часть.</w:t>
      </w:r>
    </w:p>
    <w:p w14:paraId="278183E8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Приложение позволяет пользователю просматривать рецепты, добавлять собственные блюда с фотографией, указывать ингредиенты с </w:t>
      </w:r>
      <w:proofErr w:type="spellStart"/>
      <w:r w:rsidRPr="004D3EF9">
        <w:rPr>
          <w:rFonts w:cs="Times New Roman"/>
          <w:szCs w:val="28"/>
          <w:lang w:val="ru-RU"/>
        </w:rPr>
        <w:t>граммовкой</w:t>
      </w:r>
      <w:proofErr w:type="spellEnd"/>
      <w:r w:rsidRPr="004D3EF9">
        <w:rPr>
          <w:rFonts w:cs="Times New Roman"/>
          <w:szCs w:val="28"/>
          <w:lang w:val="ru-RU"/>
        </w:rPr>
        <w:t>, видеть КБЖУ, вести список покупок, редактировать профиль и использовать настройки. Администратор может работать с рецептами на проверке и жалобами пользователей.</w:t>
      </w:r>
    </w:p>
    <w:p w14:paraId="2EAE26A9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В ходе проекта были применены технологии </w:t>
      </w:r>
      <w:r w:rsidRPr="004D3EF9">
        <w:rPr>
          <w:rFonts w:cs="Times New Roman"/>
          <w:szCs w:val="28"/>
        </w:rPr>
        <w:t>Kotlin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Jetpack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Compose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Room</w:t>
      </w:r>
      <w:r w:rsidRPr="004D3EF9">
        <w:rPr>
          <w:rFonts w:cs="Times New Roman"/>
          <w:szCs w:val="28"/>
          <w:lang w:val="ru-RU"/>
        </w:rPr>
        <w:t xml:space="preserve">, </w:t>
      </w:r>
      <w:proofErr w:type="spellStart"/>
      <w:r w:rsidRPr="004D3EF9">
        <w:rPr>
          <w:rFonts w:cs="Times New Roman"/>
          <w:szCs w:val="28"/>
        </w:rPr>
        <w:t>SharedPreferences</w:t>
      </w:r>
      <w:proofErr w:type="spellEnd"/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Retrofit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Java</w:t>
      </w:r>
      <w:r w:rsidRPr="004D3EF9">
        <w:rPr>
          <w:rFonts w:cs="Times New Roman"/>
          <w:szCs w:val="28"/>
          <w:lang w:val="ru-RU"/>
        </w:rPr>
        <w:t xml:space="preserve"> 17, </w:t>
      </w:r>
      <w:r w:rsidRPr="004D3EF9">
        <w:rPr>
          <w:rFonts w:cs="Times New Roman"/>
          <w:szCs w:val="28"/>
        </w:rPr>
        <w:t>Spring</w:t>
      </w:r>
      <w:r w:rsidRPr="004D3EF9">
        <w:rPr>
          <w:rFonts w:cs="Times New Roman"/>
          <w:szCs w:val="28"/>
          <w:lang w:val="ru-RU"/>
        </w:rPr>
        <w:t xml:space="preserve"> </w:t>
      </w:r>
      <w:r w:rsidRPr="004D3EF9">
        <w:rPr>
          <w:rFonts w:cs="Times New Roman"/>
          <w:szCs w:val="28"/>
        </w:rPr>
        <w:t>Boot</w:t>
      </w:r>
      <w:r w:rsidRPr="004D3EF9">
        <w:rPr>
          <w:rFonts w:cs="Times New Roman"/>
          <w:szCs w:val="28"/>
          <w:lang w:val="ru-RU"/>
        </w:rPr>
        <w:t xml:space="preserve">, </w:t>
      </w:r>
      <w:r w:rsidRPr="004D3EF9">
        <w:rPr>
          <w:rFonts w:cs="Times New Roman"/>
          <w:szCs w:val="28"/>
        </w:rPr>
        <w:t>Maven</w:t>
      </w:r>
      <w:r w:rsidRPr="004D3EF9">
        <w:rPr>
          <w:rFonts w:cs="Times New Roman"/>
          <w:szCs w:val="28"/>
          <w:lang w:val="ru-RU"/>
        </w:rPr>
        <w:t xml:space="preserve"> и </w:t>
      </w:r>
      <w:r w:rsidRPr="004D3EF9">
        <w:rPr>
          <w:rFonts w:cs="Times New Roman"/>
          <w:szCs w:val="28"/>
        </w:rPr>
        <w:t>PostgreSQL</w:t>
      </w:r>
      <w:r w:rsidRPr="004D3EF9">
        <w:rPr>
          <w:rFonts w:cs="Times New Roman"/>
          <w:szCs w:val="28"/>
          <w:lang w:val="ru-RU"/>
        </w:rPr>
        <w:t>. Полученный результат соответствует теме курсового проекта и демонстрирует практическое применение методов программной инженерии при разработке мобильного приложения.</w:t>
      </w:r>
    </w:p>
    <w:p w14:paraId="6A0DF0E4" w14:textId="77777777" w:rsidR="004562BD" w:rsidRPr="004D3EF9" w:rsidRDefault="00D418D0" w:rsidP="004D3EF9">
      <w:pPr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Перспективами развития являются добавление планировщика меню на неделю, отзывов и рейтингов, </w:t>
      </w:r>
      <w:r w:rsidRPr="004D3EF9">
        <w:rPr>
          <w:rFonts w:cs="Times New Roman"/>
          <w:szCs w:val="28"/>
        </w:rPr>
        <w:t>push</w:t>
      </w:r>
      <w:r w:rsidRPr="004D3EF9">
        <w:rPr>
          <w:rFonts w:cs="Times New Roman"/>
          <w:szCs w:val="28"/>
          <w:lang w:val="ru-RU"/>
        </w:rPr>
        <w:t>-уведомлений, импорта рецептов из внешних источников, семейного доступа и интеграции с сервисами доставки продуктов.</w:t>
      </w:r>
    </w:p>
    <w:p w14:paraId="4D160A23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657B59A7" w14:textId="77777777" w:rsidR="00F804AD" w:rsidRPr="004D3EF9" w:rsidRDefault="00F804AD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7FB58DD2" w14:textId="730EB86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16C474A0" w14:textId="09BADCB2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60B13F7A" w14:textId="0ADD089C" w:rsidR="002B580C" w:rsidRPr="004D3EF9" w:rsidRDefault="002B580C" w:rsidP="004D3EF9">
      <w:pPr>
        <w:rPr>
          <w:rFonts w:cs="Times New Roman"/>
          <w:szCs w:val="28"/>
          <w:lang w:val="ru-RU"/>
        </w:rPr>
      </w:pPr>
    </w:p>
    <w:p w14:paraId="5CA0019E" w14:textId="77777777" w:rsidR="002B580C" w:rsidRDefault="002B580C" w:rsidP="004D3EF9">
      <w:pPr>
        <w:rPr>
          <w:rFonts w:cs="Times New Roman"/>
          <w:szCs w:val="28"/>
          <w:lang w:val="ru-RU"/>
        </w:rPr>
      </w:pPr>
    </w:p>
    <w:p w14:paraId="4F8FC4DF" w14:textId="77777777" w:rsidR="00272821" w:rsidRPr="004D3EF9" w:rsidRDefault="00272821" w:rsidP="004D3EF9">
      <w:pPr>
        <w:rPr>
          <w:rFonts w:cs="Times New Roman"/>
          <w:szCs w:val="28"/>
          <w:lang w:val="ru-RU"/>
        </w:rPr>
      </w:pPr>
    </w:p>
    <w:p w14:paraId="67AB1D39" w14:textId="77777777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33DF5051" w14:textId="584B8CE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8" w:name="_Toc231429160"/>
      <w:r w:rsidRPr="004D3EF9">
        <w:rPr>
          <w:rFonts w:ascii="Times New Roman" w:hAnsi="Times New Roman" w:cs="Times New Roman"/>
          <w:caps/>
          <w:sz w:val="28"/>
          <w:lang w:val="ru-RU"/>
        </w:rPr>
        <w:t>Список использованных источников</w:t>
      </w:r>
      <w:bookmarkEnd w:id="38"/>
    </w:p>
    <w:p w14:paraId="19190613" w14:textId="2A8CFAF6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1. Материалы проекта: исходный код и документация программного продукта «Ладушки». [Электронный ресурс].</w:t>
      </w:r>
    </w:p>
    <w:p w14:paraId="700AC7CA" w14:textId="7D848562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2. Документация 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Developers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89F75C2" w14:textId="5FFDEE8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3. Документация </w:t>
      </w:r>
      <w:r w:rsidR="00D418D0" w:rsidRPr="004D3EF9">
        <w:rPr>
          <w:rFonts w:cs="Times New Roman"/>
          <w:szCs w:val="28"/>
        </w:rPr>
        <w:t>Jetpack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develop</w:t>
      </w:r>
      <w:r w:rsidR="00D418D0" w:rsidRPr="004D3EF9">
        <w:rPr>
          <w:rFonts w:cs="Times New Roman"/>
          <w:szCs w:val="28"/>
          <w:lang w:val="ru-RU"/>
        </w:rPr>
        <w:t>/</w:t>
      </w:r>
      <w:proofErr w:type="spellStart"/>
      <w:r w:rsidR="00D418D0" w:rsidRPr="004D3EF9">
        <w:rPr>
          <w:rFonts w:cs="Times New Roman"/>
          <w:szCs w:val="28"/>
        </w:rPr>
        <w:t>ui</w:t>
      </w:r>
      <w:proofErr w:type="spellEnd"/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compose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48758A8A" w14:textId="2BB4502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4. Документация </w:t>
      </w:r>
      <w:r w:rsidR="00D418D0" w:rsidRPr="004D3EF9">
        <w:rPr>
          <w:rFonts w:cs="Times New Roman"/>
          <w:szCs w:val="28"/>
        </w:rPr>
        <w:t>Kotlin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proofErr w:type="spellStart"/>
      <w:r w:rsidR="00D418D0" w:rsidRPr="004D3EF9">
        <w:rPr>
          <w:rFonts w:cs="Times New Roman"/>
          <w:szCs w:val="28"/>
        </w:rPr>
        <w:t>kotlinlang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0509BA9" w14:textId="49D9EB0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5. Документация 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developer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android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com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training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storage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room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F707FD5" w14:textId="48196A11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6. Документация 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square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github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retrofit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69E4D542" w14:textId="1206ECD0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7.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boot</w:t>
      </w:r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0AD63EBD" w14:textId="2EB7AAD9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8. Документация 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 xml:space="preserve"> </w:t>
      </w:r>
      <w:r w:rsidR="00D418D0" w:rsidRPr="004D3EF9">
        <w:rPr>
          <w:rFonts w:cs="Times New Roman"/>
          <w:szCs w:val="28"/>
        </w:rPr>
        <w:t>JPA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io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projects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spring</w:t>
      </w:r>
      <w:r w:rsidR="00D418D0" w:rsidRPr="004D3EF9">
        <w:rPr>
          <w:rFonts w:cs="Times New Roman"/>
          <w:szCs w:val="28"/>
          <w:lang w:val="ru-RU"/>
        </w:rPr>
        <w:t>-</w:t>
      </w:r>
      <w:r w:rsidR="00D418D0" w:rsidRPr="004D3EF9">
        <w:rPr>
          <w:rFonts w:cs="Times New Roman"/>
          <w:szCs w:val="28"/>
        </w:rPr>
        <w:t>data</w:t>
      </w:r>
      <w:r w:rsidR="00D418D0" w:rsidRPr="004D3EF9">
        <w:rPr>
          <w:rFonts w:cs="Times New Roman"/>
          <w:szCs w:val="28"/>
          <w:lang w:val="ru-RU"/>
        </w:rPr>
        <w:t>-</w:t>
      </w:r>
      <w:proofErr w:type="spellStart"/>
      <w:r w:rsidR="00D418D0" w:rsidRPr="004D3EF9">
        <w:rPr>
          <w:rFonts w:cs="Times New Roman"/>
          <w:szCs w:val="28"/>
        </w:rPr>
        <w:t>jpa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[Электронный ресурс].</w:t>
      </w:r>
    </w:p>
    <w:p w14:paraId="58319281" w14:textId="57222504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9. Документация </w:t>
      </w:r>
      <w:r w:rsidR="00D418D0" w:rsidRPr="004D3EF9">
        <w:rPr>
          <w:rFonts w:cs="Times New Roman"/>
          <w:szCs w:val="28"/>
        </w:rPr>
        <w:t>PostgreSQL</w:t>
      </w:r>
      <w:r w:rsidR="00D418D0" w:rsidRPr="004D3EF9">
        <w:rPr>
          <w:rFonts w:cs="Times New Roman"/>
          <w:szCs w:val="28"/>
          <w:lang w:val="ru-RU"/>
        </w:rPr>
        <w:t xml:space="preserve">: </w:t>
      </w:r>
      <w:r w:rsidR="00D418D0" w:rsidRPr="004D3EF9">
        <w:rPr>
          <w:rFonts w:cs="Times New Roman"/>
          <w:szCs w:val="28"/>
        </w:rPr>
        <w:t>https</w:t>
      </w:r>
      <w:r w:rsidR="00D418D0" w:rsidRPr="004D3EF9">
        <w:rPr>
          <w:rFonts w:cs="Times New Roman"/>
          <w:szCs w:val="28"/>
          <w:lang w:val="ru-RU"/>
        </w:rPr>
        <w:t>://</w:t>
      </w:r>
      <w:r w:rsidR="00D418D0" w:rsidRPr="004D3EF9">
        <w:rPr>
          <w:rFonts w:cs="Times New Roman"/>
          <w:szCs w:val="28"/>
        </w:rPr>
        <w:t>www</w:t>
      </w:r>
      <w:r w:rsidR="00D418D0" w:rsidRPr="004D3EF9">
        <w:rPr>
          <w:rFonts w:cs="Times New Roman"/>
          <w:szCs w:val="28"/>
          <w:lang w:val="ru-RU"/>
        </w:rPr>
        <w:t>.</w:t>
      </w:r>
      <w:proofErr w:type="spellStart"/>
      <w:r w:rsidR="00D418D0" w:rsidRPr="004D3EF9">
        <w:rPr>
          <w:rFonts w:cs="Times New Roman"/>
          <w:szCs w:val="28"/>
        </w:rPr>
        <w:t>postgresql</w:t>
      </w:r>
      <w:proofErr w:type="spellEnd"/>
      <w:r w:rsidR="00D418D0" w:rsidRPr="004D3EF9">
        <w:rPr>
          <w:rFonts w:cs="Times New Roman"/>
          <w:szCs w:val="28"/>
          <w:lang w:val="ru-RU"/>
        </w:rPr>
        <w:t>.</w:t>
      </w:r>
      <w:r w:rsidR="00D418D0" w:rsidRPr="004D3EF9">
        <w:rPr>
          <w:rFonts w:cs="Times New Roman"/>
          <w:szCs w:val="28"/>
        </w:rPr>
        <w:t>org</w:t>
      </w:r>
      <w:r w:rsidR="00D418D0" w:rsidRPr="004D3EF9">
        <w:rPr>
          <w:rFonts w:cs="Times New Roman"/>
          <w:szCs w:val="28"/>
          <w:lang w:val="ru-RU"/>
        </w:rPr>
        <w:t>/</w:t>
      </w:r>
      <w:r w:rsidR="00D418D0" w:rsidRPr="004D3EF9">
        <w:rPr>
          <w:rFonts w:cs="Times New Roman"/>
          <w:szCs w:val="28"/>
        </w:rPr>
        <w:t>docs</w:t>
      </w:r>
      <w:r w:rsidR="00D418D0" w:rsidRPr="004D3EF9">
        <w:rPr>
          <w:rFonts w:cs="Times New Roman"/>
          <w:szCs w:val="28"/>
          <w:lang w:val="ru-RU"/>
        </w:rPr>
        <w:t>/ [Электронный ресурс].</w:t>
      </w:r>
    </w:p>
    <w:p w14:paraId="00CE4166" w14:textId="53F2F0A8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10. Мартин Р. Чистая архитектура. Искусство разработки программного обеспечения. СПб.: Питер, 2018.</w:t>
      </w:r>
    </w:p>
    <w:p w14:paraId="03AF9411" w14:textId="2A072D95" w:rsidR="004562BD" w:rsidRPr="004D3EF9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 xml:space="preserve">11. Гамма Э., Хелм Р., Джонсон Р., </w:t>
      </w:r>
      <w:proofErr w:type="spellStart"/>
      <w:r w:rsidR="00D418D0" w:rsidRPr="004D3EF9">
        <w:rPr>
          <w:rFonts w:cs="Times New Roman"/>
          <w:szCs w:val="28"/>
          <w:lang w:val="ru-RU"/>
        </w:rPr>
        <w:t>Влиссидес</w:t>
      </w:r>
      <w:proofErr w:type="spellEnd"/>
      <w:r w:rsidR="00D418D0" w:rsidRPr="004D3EF9">
        <w:rPr>
          <w:rFonts w:cs="Times New Roman"/>
          <w:szCs w:val="28"/>
          <w:lang w:val="ru-RU"/>
        </w:rPr>
        <w:t xml:space="preserve"> Дж. Приемы объектно-ориентированного программирования. Паттерны проектирования. СПб.: Питер, 2014.</w:t>
      </w:r>
    </w:p>
    <w:p w14:paraId="149BAA9E" w14:textId="5A436A3E" w:rsidR="00FB2888" w:rsidRPr="0090125B" w:rsidRDefault="00F804AD" w:rsidP="004D3EF9">
      <w:pPr>
        <w:ind w:firstLine="0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ab/>
      </w:r>
      <w:r w:rsidR="00D418D0" w:rsidRPr="004D3EF9">
        <w:rPr>
          <w:rFonts w:cs="Times New Roman"/>
          <w:szCs w:val="28"/>
          <w:lang w:val="ru-RU"/>
        </w:rPr>
        <w:t>12. Федотенко М.А. Разработка мобильных приложений. Первые шаги. М.: Лаборатория знаний, 2019.</w:t>
      </w:r>
    </w:p>
    <w:p w14:paraId="4244DA14" w14:textId="06CDF957" w:rsidR="00FB6B46" w:rsidRPr="007C4D76" w:rsidRDefault="00FB6B46" w:rsidP="00FB6B46">
      <w:pPr>
        <w:pStyle w:val="affb"/>
        <w:spacing w:after="120"/>
        <w:ind w:firstLine="708"/>
        <w:jc w:val="left"/>
        <w:rPr>
          <w:szCs w:val="28"/>
        </w:rPr>
      </w:pPr>
      <w:r>
        <w:rPr>
          <w:szCs w:val="28"/>
        </w:rPr>
        <w:t>1</w:t>
      </w:r>
      <w:r w:rsidRPr="00FB6B46">
        <w:rPr>
          <w:szCs w:val="28"/>
        </w:rPr>
        <w:t>3</w:t>
      </w:r>
      <w:r w:rsidRPr="007C4D76">
        <w:rPr>
          <w:szCs w:val="28"/>
        </w:rPr>
        <w:t xml:space="preserve">. </w:t>
      </w:r>
      <w:proofErr w:type="spellStart"/>
      <w:r w:rsidRPr="007C4D76">
        <w:rPr>
          <w:szCs w:val="28"/>
        </w:rPr>
        <w:t>GitHub</w:t>
      </w:r>
      <w:proofErr w:type="spellEnd"/>
      <w:r w:rsidRPr="007C4D76">
        <w:rPr>
          <w:szCs w:val="28"/>
        </w:rPr>
        <w:t>-репозиторий проекта</w:t>
      </w:r>
      <w:r w:rsidRPr="00FB6B46">
        <w:rPr>
          <w:szCs w:val="28"/>
        </w:rPr>
        <w:t xml:space="preserve"> </w:t>
      </w:r>
      <w:r>
        <w:rPr>
          <w:szCs w:val="28"/>
        </w:rPr>
        <w:t>«Ладушки»</w:t>
      </w:r>
      <w:r w:rsidRPr="007C4D76">
        <w:rPr>
          <w:szCs w:val="28"/>
        </w:rPr>
        <w:t xml:space="preserve"> </w:t>
      </w:r>
      <w:hyperlink r:id="rId21" w:history="1"/>
      <w:r w:rsidRPr="007C4D76">
        <w:rPr>
          <w:szCs w:val="28"/>
        </w:rPr>
        <w:t xml:space="preserve">: </w:t>
      </w:r>
      <w:r w:rsidRPr="00FB6B46">
        <w:rPr>
          <w:szCs w:val="28"/>
        </w:rPr>
        <w:t xml:space="preserve">https://github.com/tsukuri1/recipe_book </w:t>
      </w:r>
      <w:r w:rsidRPr="007C4D76">
        <w:rPr>
          <w:szCs w:val="28"/>
        </w:rPr>
        <w:t>[Электронный ресурс] [Дата обращения: 0</w:t>
      </w:r>
      <w:r>
        <w:rPr>
          <w:szCs w:val="28"/>
        </w:rPr>
        <w:t>4</w:t>
      </w:r>
      <w:r w:rsidRPr="007C4D76">
        <w:rPr>
          <w:szCs w:val="28"/>
        </w:rPr>
        <w:t>.06.2026 г].</w:t>
      </w:r>
    </w:p>
    <w:p w14:paraId="7DDD366A" w14:textId="666F0376" w:rsidR="00FB6B46" w:rsidRPr="00FB6B46" w:rsidRDefault="00FB6B46" w:rsidP="00FB6B46">
      <w:pPr>
        <w:ind w:firstLine="720"/>
        <w:rPr>
          <w:rFonts w:cs="Times New Roman"/>
          <w:szCs w:val="28"/>
          <w:lang w:val="ru-RU"/>
        </w:rPr>
      </w:pPr>
    </w:p>
    <w:p w14:paraId="32ED2366" w14:textId="35CCAAB3" w:rsidR="004562BD" w:rsidRPr="004D3EF9" w:rsidRDefault="00D418D0" w:rsidP="004D3EF9">
      <w:pPr>
        <w:pStyle w:val="1"/>
        <w:spacing w:before="0" w:after="0"/>
        <w:jc w:val="center"/>
        <w:rPr>
          <w:rFonts w:ascii="Times New Roman" w:hAnsi="Times New Roman" w:cs="Times New Roman"/>
          <w:caps/>
          <w:sz w:val="28"/>
          <w:lang w:val="ru-RU"/>
        </w:rPr>
      </w:pPr>
      <w:bookmarkStart w:id="39" w:name="_Toc231429161"/>
      <w:r w:rsidRPr="004D3EF9">
        <w:rPr>
          <w:rFonts w:ascii="Times New Roman" w:hAnsi="Times New Roman" w:cs="Times New Roman"/>
          <w:caps/>
          <w:sz w:val="28"/>
          <w:lang w:val="ru-RU"/>
        </w:rPr>
        <w:t>Приложени</w:t>
      </w:r>
      <w:r w:rsidR="00F804AD" w:rsidRPr="004D3EF9">
        <w:rPr>
          <w:rFonts w:ascii="Times New Roman" w:hAnsi="Times New Roman" w:cs="Times New Roman"/>
          <w:caps/>
          <w:sz w:val="28"/>
          <w:lang w:val="ru-RU"/>
        </w:rPr>
        <w:t>Я</w:t>
      </w:r>
      <w:bookmarkEnd w:id="39"/>
    </w:p>
    <w:p w14:paraId="4E73DC24" w14:textId="2FE46118" w:rsidR="004562BD" w:rsidRPr="004D3EF9" w:rsidRDefault="002E2C4F" w:rsidP="004D3EF9">
      <w:pPr>
        <w:pStyle w:val="21"/>
        <w:spacing w:before="0" w:after="0"/>
        <w:ind w:firstLine="709"/>
        <w:rPr>
          <w:rFonts w:cs="Times New Roman"/>
          <w:szCs w:val="28"/>
          <w:lang w:val="ru-RU"/>
        </w:rPr>
      </w:pPr>
      <w:bookmarkStart w:id="40" w:name="_Toc231429162"/>
      <w:r w:rsidRPr="004D3EF9">
        <w:rPr>
          <w:rFonts w:cs="Times New Roman"/>
          <w:szCs w:val="28"/>
          <w:lang w:val="ru-RU"/>
        </w:rPr>
        <w:t xml:space="preserve">Приложение А. </w:t>
      </w:r>
      <w:r w:rsidR="00D418D0" w:rsidRPr="004D3EF9">
        <w:rPr>
          <w:rFonts w:cs="Times New Roman"/>
          <w:szCs w:val="28"/>
          <w:lang w:val="ru-RU"/>
        </w:rPr>
        <w:t>Фрагменты программного кода</w:t>
      </w:r>
      <w:bookmarkEnd w:id="40"/>
    </w:p>
    <w:p w14:paraId="4DD133FC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proofErr w:type="spellStart"/>
      <w:r w:rsidRPr="004D3EF9">
        <w:rPr>
          <w:rFonts w:cs="Times New Roman"/>
          <w:b/>
          <w:szCs w:val="28"/>
        </w:rPr>
        <w:t>Recipe.kt</w:t>
      </w:r>
      <w:proofErr w:type="spellEnd"/>
      <w:r w:rsidRPr="004D3EF9">
        <w:rPr>
          <w:rFonts w:cs="Times New Roman"/>
          <w:b/>
          <w:szCs w:val="28"/>
        </w:rPr>
        <w:t>:</w:t>
      </w:r>
    </w:p>
    <w:p w14:paraId="6DC41B6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Recipe(</w:t>
      </w:r>
      <w:proofErr w:type="gramEnd"/>
    </w:p>
    <w:p w14:paraId="175BCB2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id: Long,</w:t>
      </w:r>
    </w:p>
    <w:p w14:paraId="378D92E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title: String,</w:t>
      </w:r>
    </w:p>
    <w:p w14:paraId="4D4870F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category: RecipeCategory,</w:t>
      </w:r>
    </w:p>
    <w:p w14:paraId="6F21B805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ingredients: List&lt;Ingredient&gt;,</w:t>
      </w:r>
    </w:p>
    <w:p w14:paraId="7B9D9C49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nutrition: Nutrition,</w:t>
      </w:r>
    </w:p>
    <w:p w14:paraId="6881A21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imageUri: </w:t>
      </w:r>
      <w:proofErr w:type="gramStart"/>
      <w:r w:rsidRPr="004D3EF9">
        <w:rPr>
          <w:rFonts w:eastAsia="Courier New" w:cs="Times New Roman"/>
          <w:szCs w:val="28"/>
        </w:rPr>
        <w:t>String?,</w:t>
      </w:r>
      <w:proofErr w:type="gramEnd"/>
    </w:p>
    <w:p w14:paraId="50352DA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isFavorite: Boolean</w:t>
      </w:r>
    </w:p>
    <w:p w14:paraId="2324D72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 {</w:t>
      </w:r>
    </w:p>
    <w:p w14:paraId="575DCBB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canBeCookedQuickly(</w:t>
      </w:r>
      <w:proofErr w:type="gramEnd"/>
      <w:r w:rsidRPr="004D3EF9">
        <w:rPr>
          <w:rFonts w:eastAsia="Courier New" w:cs="Times New Roman"/>
          <w:szCs w:val="28"/>
        </w:rPr>
        <w:t>): Boolean = cookingTimeMinutes &lt;= 25</w:t>
      </w:r>
    </w:p>
    <w:p w14:paraId="445C9381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}</w:t>
      </w:r>
    </w:p>
    <w:p w14:paraId="2E9390E9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6E2AF45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data class </w:t>
      </w:r>
      <w:proofErr w:type="gramStart"/>
      <w:r w:rsidRPr="004D3EF9">
        <w:rPr>
          <w:rFonts w:eastAsia="Courier New" w:cs="Times New Roman"/>
          <w:szCs w:val="28"/>
        </w:rPr>
        <w:t>Nutrition(</w:t>
      </w:r>
      <w:proofErr w:type="gramEnd"/>
    </w:p>
    <w:p w14:paraId="00EC823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calories: Int,</w:t>
      </w:r>
    </w:p>
    <w:p w14:paraId="0C4BBB3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protein: Int,</w:t>
      </w:r>
    </w:p>
    <w:p w14:paraId="5059FAE8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fat: Int,</w:t>
      </w:r>
    </w:p>
    <w:p w14:paraId="26FB7807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val carbs: Int</w:t>
      </w:r>
    </w:p>
    <w:p w14:paraId="18386954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>)</w:t>
      </w:r>
    </w:p>
    <w:p w14:paraId="472D8B9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cs="Times New Roman"/>
          <w:b/>
          <w:szCs w:val="28"/>
        </w:rPr>
        <w:t>ProfileStore.kt:</w:t>
      </w:r>
    </w:p>
    <w:p w14:paraId="3951E68B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class </w:t>
      </w:r>
      <w:proofErr w:type="gramStart"/>
      <w:r w:rsidRPr="004D3EF9">
        <w:rPr>
          <w:rFonts w:eastAsia="Courier New" w:cs="Times New Roman"/>
          <w:szCs w:val="28"/>
        </w:rPr>
        <w:t>ProfileStore(</w:t>
      </w:r>
      <w:proofErr w:type="gramEnd"/>
      <w:r w:rsidRPr="004D3EF9">
        <w:rPr>
          <w:rFonts w:eastAsia="Courier New" w:cs="Times New Roman"/>
          <w:szCs w:val="28"/>
        </w:rPr>
        <w:t>context: Context) {</w:t>
      </w:r>
    </w:p>
    <w:p w14:paraId="16063A8A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private val preferences = </w:t>
      </w:r>
      <w:proofErr w:type="gramStart"/>
      <w:r w:rsidRPr="004D3EF9">
        <w:rPr>
          <w:rFonts w:eastAsia="Courier New" w:cs="Times New Roman"/>
          <w:szCs w:val="28"/>
        </w:rPr>
        <w:t>context.getSharedPreferences</w:t>
      </w:r>
      <w:proofErr w:type="gramEnd"/>
      <w:r w:rsidRPr="004D3EF9">
        <w:rPr>
          <w:rFonts w:eastAsia="Courier New" w:cs="Times New Roman"/>
          <w:szCs w:val="28"/>
        </w:rPr>
        <w:t>(</w:t>
      </w:r>
    </w:p>
    <w:p w14:paraId="080084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"</w:t>
      </w:r>
      <w:proofErr w:type="gramStart"/>
      <w:r w:rsidRPr="004D3EF9">
        <w:rPr>
          <w:rFonts w:eastAsia="Courier New" w:cs="Times New Roman"/>
          <w:szCs w:val="28"/>
        </w:rPr>
        <w:t>ladushki</w:t>
      </w:r>
      <w:proofErr w:type="gramEnd"/>
      <w:r w:rsidRPr="004D3EF9">
        <w:rPr>
          <w:rFonts w:eastAsia="Courier New" w:cs="Times New Roman"/>
          <w:szCs w:val="28"/>
        </w:rPr>
        <w:t>_profiles", Context.MODE_PRIVATE</w:t>
      </w:r>
    </w:p>
    <w:p w14:paraId="16D57D06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)</w:t>
      </w:r>
    </w:p>
    <w:p w14:paraId="172A146B" w14:textId="77777777" w:rsidR="004562BD" w:rsidRPr="004D3EF9" w:rsidRDefault="004562BD" w:rsidP="004D3EF9">
      <w:pPr>
        <w:ind w:left="709" w:firstLine="0"/>
        <w:rPr>
          <w:rFonts w:cs="Times New Roman"/>
          <w:szCs w:val="28"/>
        </w:rPr>
      </w:pPr>
    </w:p>
    <w:p w14:paraId="445DFA0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fun </w:t>
      </w:r>
      <w:proofErr w:type="gramStart"/>
      <w:r w:rsidRPr="004D3EF9">
        <w:rPr>
          <w:rFonts w:eastAsia="Courier New" w:cs="Times New Roman"/>
          <w:szCs w:val="28"/>
        </w:rPr>
        <w:t>save(</w:t>
      </w:r>
      <w:proofErr w:type="gramEnd"/>
      <w:r w:rsidRPr="004D3EF9">
        <w:rPr>
          <w:rFonts w:eastAsia="Courier New" w:cs="Times New Roman"/>
          <w:szCs w:val="28"/>
        </w:rPr>
        <w:t>profile: UserProfile) {</w:t>
      </w:r>
    </w:p>
    <w:p w14:paraId="644EB2DE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val key = </w:t>
      </w:r>
      <w:proofErr w:type="gramStart"/>
      <w:r w:rsidRPr="004D3EF9">
        <w:rPr>
          <w:rFonts w:eastAsia="Courier New" w:cs="Times New Roman"/>
          <w:szCs w:val="28"/>
        </w:rPr>
        <w:t>profile.email</w:t>
      </w:r>
      <w:proofErr w:type="gramEnd"/>
      <w:r w:rsidRPr="004D3EF9">
        <w:rPr>
          <w:rFonts w:eastAsia="Courier New" w:cs="Times New Roman"/>
          <w:szCs w:val="28"/>
        </w:rPr>
        <w:t>.trim().lowercase()</w:t>
      </w:r>
    </w:p>
    <w:p w14:paraId="3A30C8F0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lastRenderedPageBreak/>
        <w:t xml:space="preserve">        </w:t>
      </w:r>
      <w:proofErr w:type="gramStart"/>
      <w:r w:rsidRPr="004D3EF9">
        <w:rPr>
          <w:rFonts w:eastAsia="Courier New" w:cs="Times New Roman"/>
          <w:szCs w:val="28"/>
        </w:rPr>
        <w:t>preferences.edit</w:t>
      </w:r>
      <w:proofErr w:type="gramEnd"/>
      <w:r w:rsidRPr="004D3EF9">
        <w:rPr>
          <w:rFonts w:eastAsia="Courier New" w:cs="Times New Roman"/>
          <w:szCs w:val="28"/>
        </w:rPr>
        <w:t>()</w:t>
      </w:r>
    </w:p>
    <w:p w14:paraId="7C99744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("$key:name", profile.name)</w:t>
      </w:r>
    </w:p>
    <w:p w14:paraId="260FBB5D" w14:textId="77777777" w:rsidR="004562BD" w:rsidRPr="004D3EF9" w:rsidRDefault="00D418D0" w:rsidP="004D3EF9">
      <w:pPr>
        <w:ind w:left="709" w:firstLine="0"/>
        <w:rPr>
          <w:rFonts w:cs="Times New Roman"/>
          <w:szCs w:val="28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</w:rPr>
        <w:t>.putString</w:t>
      </w:r>
      <w:proofErr w:type="gramEnd"/>
      <w:r w:rsidRPr="004D3EF9">
        <w:rPr>
          <w:rFonts w:eastAsia="Courier New" w:cs="Times New Roman"/>
          <w:szCs w:val="28"/>
        </w:rPr>
        <w:t>("$key:avatar", profile.avatarUri)</w:t>
      </w:r>
    </w:p>
    <w:p w14:paraId="4493AF5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</w:rPr>
        <w:t xml:space="preserve">            </w:t>
      </w:r>
      <w:proofErr w:type="gramStart"/>
      <w:r w:rsidRPr="004D3EF9">
        <w:rPr>
          <w:rFonts w:eastAsia="Courier New" w:cs="Times New Roman"/>
          <w:szCs w:val="28"/>
          <w:lang w:val="ru-RU"/>
        </w:rPr>
        <w:t>.</w:t>
      </w:r>
      <w:r w:rsidRPr="004D3EF9">
        <w:rPr>
          <w:rFonts w:eastAsia="Courier New" w:cs="Times New Roman"/>
          <w:szCs w:val="28"/>
        </w:rPr>
        <w:t>apply</w:t>
      </w:r>
      <w:proofErr w:type="gramEnd"/>
      <w:r w:rsidRPr="004D3EF9">
        <w:rPr>
          <w:rFonts w:eastAsia="Courier New" w:cs="Times New Roman"/>
          <w:szCs w:val="28"/>
          <w:lang w:val="ru-RU"/>
        </w:rPr>
        <w:t>()</w:t>
      </w:r>
    </w:p>
    <w:p w14:paraId="70BA33D5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 xml:space="preserve">    }</w:t>
      </w:r>
    </w:p>
    <w:p w14:paraId="3263580F" w14:textId="77777777" w:rsidR="004562BD" w:rsidRPr="004D3EF9" w:rsidRDefault="00D418D0" w:rsidP="004D3EF9">
      <w:pPr>
        <w:ind w:left="709" w:firstLine="0"/>
        <w:rPr>
          <w:rFonts w:cs="Times New Roman"/>
          <w:szCs w:val="28"/>
          <w:lang w:val="ru-RU"/>
        </w:rPr>
      </w:pPr>
      <w:r w:rsidRPr="004D3EF9">
        <w:rPr>
          <w:rFonts w:eastAsia="Courier New" w:cs="Times New Roman"/>
          <w:szCs w:val="28"/>
          <w:lang w:val="ru-RU"/>
        </w:rPr>
        <w:t>}</w:t>
      </w:r>
    </w:p>
    <w:p w14:paraId="2835FDA9" w14:textId="54C661DF" w:rsidR="00FB2888" w:rsidRPr="004D3EF9" w:rsidRDefault="00FB2888" w:rsidP="004D3EF9">
      <w:pPr>
        <w:pStyle w:val="1"/>
        <w:spacing w:before="0" w:after="0"/>
        <w:rPr>
          <w:rFonts w:ascii="Times New Roman" w:hAnsi="Times New Roman" w:cs="Times New Roman"/>
          <w:sz w:val="28"/>
          <w:lang w:val="ru-RU"/>
        </w:rPr>
      </w:pPr>
    </w:p>
    <w:p w14:paraId="59A586F2" w14:textId="3E36D113" w:rsidR="00F804AD" w:rsidRPr="004D3EF9" w:rsidRDefault="00F804AD" w:rsidP="004D3EF9">
      <w:pPr>
        <w:rPr>
          <w:rFonts w:cs="Times New Roman"/>
          <w:szCs w:val="28"/>
          <w:lang w:val="ru-RU"/>
        </w:rPr>
      </w:pPr>
    </w:p>
    <w:p w14:paraId="74F9B06E" w14:textId="17791B8D" w:rsidR="00032753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313E8E25" w14:textId="77777777" w:rsidR="00272821" w:rsidRDefault="00272821" w:rsidP="00272821">
      <w:pPr>
        <w:rPr>
          <w:lang w:val="ru-RU"/>
        </w:rPr>
      </w:pPr>
    </w:p>
    <w:p w14:paraId="73483266" w14:textId="77777777" w:rsidR="00272821" w:rsidRPr="00272821" w:rsidRDefault="00272821" w:rsidP="00272821">
      <w:pPr>
        <w:rPr>
          <w:lang w:val="ru-RU"/>
        </w:rPr>
      </w:pPr>
    </w:p>
    <w:p w14:paraId="6D48A89A" w14:textId="77777777" w:rsidR="00032753" w:rsidRPr="004D3EF9" w:rsidRDefault="00032753" w:rsidP="004D3EF9">
      <w:pPr>
        <w:pStyle w:val="1"/>
        <w:spacing w:before="0" w:after="0"/>
        <w:rPr>
          <w:rFonts w:ascii="Times New Roman" w:hAnsi="Times New Roman" w:cs="Times New Roman"/>
          <w:caps/>
          <w:sz w:val="28"/>
          <w:lang w:val="ru-RU"/>
        </w:rPr>
      </w:pPr>
    </w:p>
    <w:p w14:paraId="7A8D290B" w14:textId="77777777" w:rsidR="00032753" w:rsidRPr="004D3EF9" w:rsidRDefault="00032753" w:rsidP="004D3EF9">
      <w:pPr>
        <w:rPr>
          <w:rFonts w:cs="Times New Roman"/>
          <w:szCs w:val="28"/>
          <w:lang w:val="ru-RU"/>
        </w:rPr>
      </w:pPr>
    </w:p>
    <w:p w14:paraId="03DF2117" w14:textId="7A8C23DC" w:rsidR="004562BD" w:rsidRPr="004D3EF9" w:rsidRDefault="00D418D0" w:rsidP="003428E7">
      <w:pPr>
        <w:pStyle w:val="21"/>
        <w:ind w:firstLine="709"/>
        <w:rPr>
          <w:lang w:val="ru-RU"/>
        </w:rPr>
      </w:pPr>
      <w:bookmarkStart w:id="41" w:name="_Toc231429163"/>
      <w:r w:rsidRPr="004D3EF9">
        <w:rPr>
          <w:lang w:val="ru-RU"/>
        </w:rPr>
        <w:lastRenderedPageBreak/>
        <w:t xml:space="preserve">Приложение </w:t>
      </w:r>
      <w:r w:rsidR="002E2C4F" w:rsidRPr="004D3EF9">
        <w:rPr>
          <w:lang w:val="ru-RU"/>
        </w:rPr>
        <w:t xml:space="preserve">Б. </w:t>
      </w:r>
      <w:r w:rsidR="00BC4D5E" w:rsidRPr="004D3EF9">
        <w:rPr>
          <w:lang w:val="ru-RU"/>
        </w:rPr>
        <w:t>Интерфейс мобильного приложения «Ладушки»</w:t>
      </w:r>
      <w:bookmarkEnd w:id="41"/>
    </w:p>
    <w:p w14:paraId="3ADEDC45" w14:textId="12B504A2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457F6BDB" wp14:editId="4C0AA7F3">
            <wp:extent cx="3188970" cy="5410200"/>
            <wp:effectExtent l="0" t="0" r="0" b="0"/>
            <wp:docPr id="560286496" name="Рисунок 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6496" name="Рисунок 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22"/>
                    <a:srcRect r="2104"/>
                    <a:stretch/>
                  </pic:blipFill>
                  <pic:spPr bwMode="auto">
                    <a:xfrm>
                      <a:off x="0" y="0"/>
                      <a:ext cx="3189996" cy="541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F909" w14:textId="5A134E4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10 – Страница Входа</w:t>
      </w:r>
    </w:p>
    <w:p w14:paraId="285C255E" w14:textId="35A20B2E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493B409" wp14:editId="78A1A468">
            <wp:extent cx="3173730" cy="6511618"/>
            <wp:effectExtent l="0" t="0" r="1270" b="3810"/>
            <wp:docPr id="107595495" name="Рисунок 4" descr="Изображение выглядит как текст, снимок экрана, меню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495" name="Рисунок 4" descr="Изображение выглядит как текст, снимок экрана, меню, еда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421" cy="65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3AF1" w14:textId="5BDAF5B4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11 – Главная страница </w:t>
      </w:r>
    </w:p>
    <w:p w14:paraId="76C3DDE6" w14:textId="1111D1F6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B07273" wp14:editId="3CC5D095">
            <wp:extent cx="2826159" cy="6046470"/>
            <wp:effectExtent l="0" t="0" r="6350" b="0"/>
            <wp:docPr id="732379149" name="Рисунок 5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9149" name="Рисунок 5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7624" cy="60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36EE" w14:textId="13A69FB9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12 – Страница поиска</w:t>
      </w:r>
    </w:p>
    <w:p w14:paraId="0D55E441" w14:textId="47A696C0" w:rsidR="00F32ABF" w:rsidRPr="004D3EF9" w:rsidRDefault="00F32ABF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5CF22036" wp14:editId="33EE9237">
            <wp:extent cx="3040088" cy="6537960"/>
            <wp:effectExtent l="0" t="0" r="0" b="2540"/>
            <wp:docPr id="423336089" name="Рисунок 6" descr="Изображение выглядит как текст, меню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6089" name="Рисунок 6" descr="Изображение выглядит как текст, меню, снимок экрана, еда&#10;&#10;Контент, сгенерированный ИИ, может содержать ошибки."/>
                    <pic:cNvPicPr/>
                  </pic:nvPicPr>
                  <pic:blipFill rotWithShape="1">
                    <a:blip r:embed="rId25"/>
                    <a:srcRect l="1784"/>
                    <a:stretch/>
                  </pic:blipFill>
                  <pic:spPr bwMode="auto">
                    <a:xfrm>
                      <a:off x="0" y="0"/>
                      <a:ext cx="3054193" cy="656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64F8C" w14:textId="5C301510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13 – Страница добавления рецептов</w:t>
      </w:r>
    </w:p>
    <w:p w14:paraId="2622C436" w14:textId="7CEB8D7A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39F809F" wp14:editId="56CAE732">
            <wp:extent cx="2665431" cy="5737860"/>
            <wp:effectExtent l="0" t="0" r="1905" b="2540"/>
            <wp:docPr id="850663525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3525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1772" cy="57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64D2" w14:textId="4E9F3692" w:rsidR="00F32ABF" w:rsidRPr="004D3EF9" w:rsidRDefault="00F32ABF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14 – Страница покупок </w:t>
      </w:r>
    </w:p>
    <w:p w14:paraId="2F7273F6" w14:textId="017E7A59" w:rsidR="00F32ABF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6C284D7E" wp14:editId="1585BF8C">
            <wp:extent cx="2907431" cy="6137910"/>
            <wp:effectExtent l="0" t="0" r="1270" b="0"/>
            <wp:doc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8225" name="Рисунок 8" descr="Изображение выглядит как текст, снимок экрана, дизайн, шаблон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0964" cy="61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9711" w14:textId="77707504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15 – Профиль пользователя</w:t>
      </w:r>
    </w:p>
    <w:p w14:paraId="0AD003EC" w14:textId="32034EB3" w:rsidR="00032753" w:rsidRPr="004D3EF9" w:rsidRDefault="00032753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3EEFCB9" wp14:editId="2C26052B">
            <wp:extent cx="3198133" cy="6800850"/>
            <wp:effectExtent l="0" t="0" r="2540" b="0"/>
            <wp:docPr id="451858466" name="Рисунок 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8466" name="Рисунок 9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2319" cy="68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3E9" w14:textId="5B3E9178" w:rsidR="00032753" w:rsidRPr="004D3EF9" w:rsidRDefault="00032753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szCs w:val="28"/>
          <w:lang w:val="ru-RU"/>
        </w:rPr>
        <w:t>Рисунок 16 – Страница настроек</w:t>
      </w:r>
    </w:p>
    <w:p w14:paraId="4E66156E" w14:textId="2CAEA0F8" w:rsidR="004D3EF9" w:rsidRPr="004D3EF9" w:rsidRDefault="004D3EF9" w:rsidP="004D3EF9">
      <w:pPr>
        <w:jc w:val="center"/>
        <w:rPr>
          <w:rFonts w:cs="Times New Roman"/>
          <w:szCs w:val="28"/>
        </w:rPr>
      </w:pPr>
      <w:r w:rsidRPr="004D3EF9">
        <w:rPr>
          <w:rFonts w:cs="Times New Roman"/>
          <w:noProof/>
          <w:szCs w:val="28"/>
        </w:rPr>
        <w:lastRenderedPageBreak/>
        <w:drawing>
          <wp:inline distT="0" distB="0" distL="0" distR="0" wp14:anchorId="426207D6" wp14:editId="0B490C0E">
            <wp:extent cx="3013710" cy="6457950"/>
            <wp:effectExtent l="0" t="0" r="0" b="6350"/>
            <wp:docPr id="564523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3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750" cy="64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6A98" w14:textId="2E104C8E" w:rsidR="004D3EF9" w:rsidRPr="004D3EF9" w:rsidRDefault="004D3EF9" w:rsidP="004D3EF9">
      <w:pPr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>Рисунок 17 – Админ панель</w:t>
      </w:r>
    </w:p>
    <w:p w14:paraId="28EB8F79" w14:textId="3D7C46E1" w:rsidR="004D3EF9" w:rsidRPr="003428E7" w:rsidRDefault="004D3EF9" w:rsidP="003428E7">
      <w:pPr>
        <w:pStyle w:val="21"/>
        <w:ind w:firstLine="709"/>
        <w:rPr>
          <w:lang w:val="ru-RU"/>
        </w:rPr>
      </w:pPr>
      <w:bookmarkStart w:id="42" w:name="_Toc231429164"/>
      <w:r w:rsidRPr="003428E7">
        <w:rPr>
          <w:lang w:val="ru-RU"/>
        </w:rPr>
        <w:t xml:space="preserve">Приложение В. </w:t>
      </w:r>
      <w:r w:rsidR="003428E7" w:rsidRPr="003428E7">
        <w:rPr>
          <w:lang w:val="ru-RU"/>
        </w:rPr>
        <w:t xml:space="preserve">Сводный отчёт </w:t>
      </w:r>
      <w:proofErr w:type="spellStart"/>
      <w:r w:rsidR="003428E7" w:rsidRPr="003428E7">
        <w:t>JaCoCo</w:t>
      </w:r>
      <w:bookmarkEnd w:id="42"/>
      <w:proofErr w:type="spellEnd"/>
    </w:p>
    <w:p w14:paraId="01CFD1E2" w14:textId="1CB369AD" w:rsidR="004D3EF9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noProof/>
          <w:szCs w:val="28"/>
          <w:lang w:val="ru-RU"/>
        </w:rPr>
        <w:drawing>
          <wp:inline distT="0" distB="0" distL="0" distR="0" wp14:anchorId="29E9C986" wp14:editId="752ACB36">
            <wp:extent cx="5359265" cy="1188720"/>
            <wp:effectExtent l="0" t="0" r="635" b="5080"/>
            <wp:docPr id="1900031327" name="Рисунок 1" descr="Изображение выглядит как текст, число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1327" name="Рисунок 1" descr="Изображение выглядит как текст, число, Шрифт, линия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5273" cy="11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8EF6" w14:textId="4255AC44" w:rsidR="00032753" w:rsidRPr="004D3EF9" w:rsidRDefault="004D3EF9" w:rsidP="004D3EF9">
      <w:pPr>
        <w:ind w:firstLine="0"/>
        <w:jc w:val="center"/>
        <w:rPr>
          <w:rFonts w:cs="Times New Roman"/>
          <w:szCs w:val="28"/>
          <w:lang w:val="ru-RU"/>
        </w:rPr>
      </w:pPr>
      <w:r w:rsidRPr="004D3EF9">
        <w:rPr>
          <w:rFonts w:cs="Times New Roman"/>
          <w:szCs w:val="28"/>
          <w:lang w:val="ru-RU"/>
        </w:rPr>
        <w:t xml:space="preserve">Рисунок 18 - Отчёт </w:t>
      </w:r>
      <w:proofErr w:type="spellStart"/>
      <w:r w:rsidRPr="004D3EF9">
        <w:rPr>
          <w:rFonts w:cs="Times New Roman"/>
          <w:szCs w:val="28"/>
          <w:lang w:val="ru-RU"/>
        </w:rPr>
        <w:t>JaCoCo</w:t>
      </w:r>
      <w:proofErr w:type="spellEnd"/>
      <w:r w:rsidRPr="004D3EF9">
        <w:rPr>
          <w:rFonts w:cs="Times New Roman"/>
          <w:szCs w:val="28"/>
          <w:lang w:val="ru-RU"/>
        </w:rPr>
        <w:t xml:space="preserve"> о покрытии </w:t>
      </w:r>
      <w:proofErr w:type="spellStart"/>
      <w:r w:rsidRPr="004D3EF9">
        <w:rPr>
          <w:rFonts w:cs="Times New Roman"/>
          <w:szCs w:val="28"/>
          <w:lang w:val="ru-RU"/>
        </w:rPr>
        <w:t>backend</w:t>
      </w:r>
      <w:proofErr w:type="spellEnd"/>
      <w:r w:rsidRPr="004D3EF9">
        <w:rPr>
          <w:rFonts w:cs="Times New Roman"/>
          <w:szCs w:val="28"/>
          <w:lang w:val="ru-RU"/>
        </w:rPr>
        <w:t>-тестами</w:t>
      </w:r>
    </w:p>
    <w:sectPr w:rsidR="00032753" w:rsidRPr="004D3EF9" w:rsidSect="0023342C">
      <w:headerReference w:type="default" r:id="rId31"/>
      <w:footerReference w:type="default" r:id="rId32"/>
      <w:type w:val="continuous"/>
      <w:pgSz w:w="11906" w:h="16838"/>
      <w:pgMar w:top="1134" w:right="850" w:bottom="1134" w:left="1701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0176" w14:textId="77777777" w:rsidR="00A83191" w:rsidRDefault="00A83191">
      <w:pPr>
        <w:spacing w:line="240" w:lineRule="auto"/>
      </w:pPr>
      <w:r>
        <w:separator/>
      </w:r>
    </w:p>
  </w:endnote>
  <w:endnote w:type="continuationSeparator" w:id="0">
    <w:p w14:paraId="7CC16C0D" w14:textId="77777777" w:rsidR="00A83191" w:rsidRDefault="00A83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14293145"/>
      <w:docPartObj>
        <w:docPartGallery w:val="Page Numbers (Bottom of Page)"/>
        <w:docPartUnique/>
      </w:docPartObj>
    </w:sdtPr>
    <w:sdtContent>
      <w:p w14:paraId="3D5618B2" w14:textId="77406611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sdt>
    <w:sdtPr>
      <w:rPr>
        <w:rStyle w:val="affa"/>
      </w:rPr>
      <w:id w:val="1223408895"/>
      <w:docPartObj>
        <w:docPartGallery w:val="Page Numbers (Bottom of Page)"/>
        <w:docPartUnique/>
      </w:docPartObj>
    </w:sdtPr>
    <w:sdtContent>
      <w:p w14:paraId="490167EB" w14:textId="51F0F864" w:rsidR="0023342C" w:rsidRDefault="0023342C" w:rsidP="0023342C">
        <w:pPr>
          <w:pStyle w:val="a7"/>
          <w:framePr w:wrap="none" w:vAnchor="text" w:hAnchor="margin" w:xAlign="right" w:y="1"/>
          <w:ind w:right="360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20ACE34F" w14:textId="77777777" w:rsidR="0023342C" w:rsidRDefault="0023342C" w:rsidP="0023342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542484"/>
      <w:docPartObj>
        <w:docPartGallery w:val="Page Numbers (Bottom of Page)"/>
        <w:docPartUnique/>
      </w:docPartObj>
    </w:sdtPr>
    <w:sdtContent>
      <w:p w14:paraId="6406EE06" w14:textId="77777777" w:rsidR="00524D09" w:rsidRDefault="00524D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65975" w14:textId="77777777" w:rsidR="00524D09" w:rsidRDefault="00524D09">
    <w:pPr>
      <w:pStyle w:val="af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4420" w14:textId="779780A0" w:rsidR="004562BD" w:rsidRDefault="004562BD" w:rsidP="0023342C">
    <w:pPr>
      <w:pStyle w:val="a7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342394265"/>
      <w:docPartObj>
        <w:docPartGallery w:val="Page Numbers (Bottom of Page)"/>
        <w:docPartUnique/>
      </w:docPartObj>
    </w:sdtPr>
    <w:sdtContent>
      <w:p w14:paraId="08E2D3E3" w14:textId="77777777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6</w:t>
        </w:r>
        <w:r>
          <w:rPr>
            <w:rStyle w:val="affa"/>
          </w:rPr>
          <w:fldChar w:fldCharType="end"/>
        </w:r>
      </w:p>
    </w:sdtContent>
  </w:sdt>
  <w:p w14:paraId="00E77400" w14:textId="77777777" w:rsidR="0023342C" w:rsidRDefault="0023342C" w:rsidP="0023342C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81B36" w14:textId="77777777" w:rsidR="00A83191" w:rsidRDefault="00A83191">
      <w:pPr>
        <w:spacing w:line="240" w:lineRule="auto"/>
      </w:pPr>
      <w:r>
        <w:separator/>
      </w:r>
    </w:p>
  </w:footnote>
  <w:footnote w:type="continuationSeparator" w:id="0">
    <w:p w14:paraId="6AD6B174" w14:textId="77777777" w:rsidR="00A83191" w:rsidRDefault="00A831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202790902"/>
      <w:docPartObj>
        <w:docPartGallery w:val="Page Numbers (Top of Page)"/>
        <w:docPartUnique/>
      </w:docPartObj>
    </w:sdtPr>
    <w:sdtContent>
      <w:p w14:paraId="6C39733E" w14:textId="6EA21C5F" w:rsidR="0023342C" w:rsidRDefault="0023342C" w:rsidP="00CF1EB2">
        <w:pPr>
          <w:pStyle w:val="a5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4E3E1A71" w14:textId="77777777" w:rsidR="0023342C" w:rsidRDefault="0023342C" w:rsidP="0023342C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5C21" w14:textId="77777777" w:rsidR="0023342C" w:rsidRDefault="0023342C" w:rsidP="0023342C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10A19"/>
    <w:multiLevelType w:val="hybridMultilevel"/>
    <w:tmpl w:val="41943EF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11" w15:restartNumberingAfterBreak="0">
    <w:nsid w:val="4DA5776F"/>
    <w:multiLevelType w:val="hybridMultilevel"/>
    <w:tmpl w:val="56380814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90162"/>
    <w:multiLevelType w:val="hybridMultilevel"/>
    <w:tmpl w:val="274E253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727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14" w15:restartNumberingAfterBreak="0">
    <w:nsid w:val="5E176481"/>
    <w:multiLevelType w:val="hybridMultilevel"/>
    <w:tmpl w:val="D23829D0"/>
    <w:lvl w:ilvl="0" w:tplc="4A727B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C02CEA"/>
    <w:multiLevelType w:val="hybridMultilevel"/>
    <w:tmpl w:val="A5E24C90"/>
    <w:lvl w:ilvl="0" w:tplc="4A727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1758">
    <w:abstractNumId w:val="8"/>
  </w:num>
  <w:num w:numId="2" w16cid:durableId="1334454195">
    <w:abstractNumId w:val="6"/>
  </w:num>
  <w:num w:numId="3" w16cid:durableId="969166327">
    <w:abstractNumId w:val="5"/>
  </w:num>
  <w:num w:numId="4" w16cid:durableId="853491590">
    <w:abstractNumId w:val="4"/>
  </w:num>
  <w:num w:numId="5" w16cid:durableId="1890651492">
    <w:abstractNumId w:val="7"/>
  </w:num>
  <w:num w:numId="6" w16cid:durableId="2029672697">
    <w:abstractNumId w:val="3"/>
  </w:num>
  <w:num w:numId="7" w16cid:durableId="2036081287">
    <w:abstractNumId w:val="2"/>
  </w:num>
  <w:num w:numId="8" w16cid:durableId="1325629103">
    <w:abstractNumId w:val="1"/>
  </w:num>
  <w:num w:numId="9" w16cid:durableId="1432045138">
    <w:abstractNumId w:val="0"/>
  </w:num>
  <w:num w:numId="10" w16cid:durableId="399401476">
    <w:abstractNumId w:val="10"/>
  </w:num>
  <w:num w:numId="11" w16cid:durableId="326592342">
    <w:abstractNumId w:val="13"/>
  </w:num>
  <w:num w:numId="12" w16cid:durableId="2029525612">
    <w:abstractNumId w:val="15"/>
  </w:num>
  <w:num w:numId="13" w16cid:durableId="705181951">
    <w:abstractNumId w:val="14"/>
  </w:num>
  <w:num w:numId="14" w16cid:durableId="46610292">
    <w:abstractNumId w:val="12"/>
  </w:num>
  <w:num w:numId="15" w16cid:durableId="306475920">
    <w:abstractNumId w:val="9"/>
  </w:num>
  <w:num w:numId="16" w16cid:durableId="1485006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E3"/>
    <w:rsid w:val="00032753"/>
    <w:rsid w:val="00034616"/>
    <w:rsid w:val="0006063C"/>
    <w:rsid w:val="000A1709"/>
    <w:rsid w:val="0015074B"/>
    <w:rsid w:val="001D4AEE"/>
    <w:rsid w:val="0023342C"/>
    <w:rsid w:val="00272821"/>
    <w:rsid w:val="002810E9"/>
    <w:rsid w:val="0029639D"/>
    <w:rsid w:val="002B580C"/>
    <w:rsid w:val="002C5208"/>
    <w:rsid w:val="002E2C4F"/>
    <w:rsid w:val="00320ABB"/>
    <w:rsid w:val="00326F90"/>
    <w:rsid w:val="003428E7"/>
    <w:rsid w:val="00362686"/>
    <w:rsid w:val="003B0E45"/>
    <w:rsid w:val="003D5367"/>
    <w:rsid w:val="004562BD"/>
    <w:rsid w:val="004A7561"/>
    <w:rsid w:val="004B4363"/>
    <w:rsid w:val="004D3EF9"/>
    <w:rsid w:val="00514193"/>
    <w:rsid w:val="00524D09"/>
    <w:rsid w:val="00536111"/>
    <w:rsid w:val="00597F1E"/>
    <w:rsid w:val="00647A41"/>
    <w:rsid w:val="006B3903"/>
    <w:rsid w:val="007935BC"/>
    <w:rsid w:val="007A44C0"/>
    <w:rsid w:val="007F69F4"/>
    <w:rsid w:val="0090125B"/>
    <w:rsid w:val="009229AC"/>
    <w:rsid w:val="00927AB2"/>
    <w:rsid w:val="00944E0E"/>
    <w:rsid w:val="00A431E9"/>
    <w:rsid w:val="00A83191"/>
    <w:rsid w:val="00AA1D8D"/>
    <w:rsid w:val="00B47730"/>
    <w:rsid w:val="00BC4D5E"/>
    <w:rsid w:val="00BF1BFB"/>
    <w:rsid w:val="00C07C8C"/>
    <w:rsid w:val="00CB0664"/>
    <w:rsid w:val="00D418D0"/>
    <w:rsid w:val="00D43CFB"/>
    <w:rsid w:val="00D74578"/>
    <w:rsid w:val="00D759E9"/>
    <w:rsid w:val="00F32ABF"/>
    <w:rsid w:val="00F804AD"/>
    <w:rsid w:val="00FB2888"/>
    <w:rsid w:val="00FB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BC79"/>
  <w14:defaultImageDpi w14:val="300"/>
  <w15:docId w15:val="{D2FE91DF-A475-5A4D-8F43-62040DC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04AD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804AD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24D0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4D0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24D0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24D09"/>
    <w:rPr>
      <w:color w:val="0000FF" w:themeColor="hyperlink"/>
      <w:u w:val="single"/>
    </w:rPr>
  </w:style>
  <w:style w:type="table" w:styleId="aff9">
    <w:name w:val="Grid Table Light"/>
    <w:basedOn w:val="a3"/>
    <w:uiPriority w:val="99"/>
    <w:rsid w:val="00524D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a">
    <w:name w:val="page number"/>
    <w:basedOn w:val="a2"/>
    <w:uiPriority w:val="99"/>
    <w:semiHidden/>
    <w:unhideWhenUsed/>
    <w:rsid w:val="0023342C"/>
  </w:style>
  <w:style w:type="paragraph" w:customStyle="1" w:styleId="affb">
    <w:name w:val="Курс_текст"/>
    <w:basedOn w:val="a1"/>
    <w:link w:val="affc"/>
    <w:qFormat/>
    <w:rsid w:val="00FB6B46"/>
    <w:pPr>
      <w:jc w:val="both"/>
    </w:pPr>
    <w:rPr>
      <w:rFonts w:cs="Times New Roman"/>
      <w:bCs/>
      <w:szCs w:val="44"/>
      <w:lang w:val="ru-RU"/>
    </w:rPr>
  </w:style>
  <w:style w:type="character" w:customStyle="1" w:styleId="affc">
    <w:name w:val="Курс_текст Знак"/>
    <w:basedOn w:val="a2"/>
    <w:link w:val="affb"/>
    <w:rsid w:val="00FB6B46"/>
    <w:rPr>
      <w:rFonts w:ascii="Times New Roman" w:eastAsia="Times New Roman" w:hAnsi="Times New Roman" w:cs="Times New Roman"/>
      <w:bCs/>
      <w:sz w:val="28"/>
      <w:szCs w:val="44"/>
      <w:lang w:val="ru-RU"/>
    </w:rPr>
  </w:style>
  <w:style w:type="character" w:customStyle="1" w:styleId="styles-modulecontextcrumblastti2e3">
    <w:name w:val="styles-module__contextcrumblast__ti2e3"/>
    <w:basedOn w:val="a2"/>
    <w:rsid w:val="00FB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04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5446844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5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github.com/tsukuri1/recipe_boo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49</Pages>
  <Words>6435</Words>
  <Characters>36680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 ...</cp:lastModifiedBy>
  <cp:revision>3</cp:revision>
  <dcterms:created xsi:type="dcterms:W3CDTF">2013-12-23T23:15:00Z</dcterms:created>
  <dcterms:modified xsi:type="dcterms:W3CDTF">2026-06-22T20:19:00Z</dcterms:modified>
  <cp:category/>
</cp:coreProperties>
</file>