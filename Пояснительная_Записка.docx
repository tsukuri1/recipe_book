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DC8C" w14:textId="77777777" w:rsidR="00524D09" w:rsidRPr="00524D09" w:rsidRDefault="00524D09" w:rsidP="00524D09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МИНИСТЕРСТВО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НАУКИ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ВЫСШЕГО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ОБРАЗОВАНИЯ РОССИЙСКОЙ ФЕДЕРАЦИИ</w:t>
      </w:r>
    </w:p>
    <w:p w14:paraId="33DFAB58" w14:textId="77777777" w:rsidR="00524D09" w:rsidRPr="00524D09" w:rsidRDefault="00524D09" w:rsidP="00524D09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ФГАОУ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ВО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УНИВЕРСИТЕТ» ИНСТИТУТ ЦИФРОВОГО РАЗВИТИЯ</w:t>
      </w:r>
    </w:p>
    <w:p w14:paraId="26BD298F" w14:textId="77777777" w:rsidR="00524D09" w:rsidRPr="00524D09" w:rsidRDefault="00524D09" w:rsidP="00524D09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МЕЖИНСТИТУТСКАЯ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БАЗОВАЯ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</w:p>
    <w:p w14:paraId="41F01D94" w14:textId="77777777" w:rsidR="00524D09" w:rsidRPr="00524D09" w:rsidRDefault="00524D09" w:rsidP="00524D09">
      <w:pPr>
        <w:widowControl w:val="0"/>
        <w:autoSpaceDE w:val="0"/>
        <w:autoSpaceDN w:val="0"/>
        <w:spacing w:before="60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33AB8D4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z w:val="26"/>
          <w:lang w:val="ru-RU"/>
        </w:rPr>
        <w:t>КУРСОВОЙ</w:t>
      </w:r>
      <w:r w:rsidRPr="00524D09">
        <w:rPr>
          <w:rFonts w:cs="Times New Roman"/>
          <w:b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b/>
          <w:color w:val="000009"/>
          <w:spacing w:val="-2"/>
          <w:sz w:val="26"/>
          <w:lang w:val="ru-RU"/>
        </w:rPr>
        <w:t>ПРОЕКТ</w:t>
      </w:r>
    </w:p>
    <w:p w14:paraId="5758E1AB" w14:textId="77777777" w:rsidR="00524D09" w:rsidRPr="00524D09" w:rsidRDefault="00524D09" w:rsidP="00524D09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дисциплине</w:t>
      </w:r>
    </w:p>
    <w:p w14:paraId="07D65263" w14:textId="77777777" w:rsidR="00524D09" w:rsidRPr="00524D09" w:rsidRDefault="00524D09" w:rsidP="00524D09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 тему:</w:t>
      </w:r>
    </w:p>
    <w:p w14:paraId="44235DB5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«</w:t>
      </w:r>
      <w:r w:rsidRPr="00524D09">
        <w:rPr>
          <w:rFonts w:cs="Times New Roman"/>
          <w:sz w:val="26"/>
          <w:szCs w:val="26"/>
          <w:lang w:val="ru-RU"/>
        </w:rPr>
        <w:t>Разработка мобильного приложения для ведения кулинарных рецептов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»</w:t>
      </w:r>
    </w:p>
    <w:p w14:paraId="1BCEB602" w14:textId="77777777" w:rsidR="00524D09" w:rsidRPr="00524D09" w:rsidRDefault="00524D09" w:rsidP="00524D09">
      <w:pPr>
        <w:widowControl w:val="0"/>
        <w:autoSpaceDE w:val="0"/>
        <w:autoSpaceDN w:val="0"/>
        <w:spacing w:before="2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429289E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pacing w:val="-2"/>
          <w:sz w:val="26"/>
          <w:lang w:val="ru-RU"/>
        </w:rPr>
        <w:t>Выполнила:</w:t>
      </w:r>
    </w:p>
    <w:p w14:paraId="1A081097" w14:textId="77777777" w:rsidR="00524D09" w:rsidRPr="00524D09" w:rsidRDefault="00524D09" w:rsidP="00524D09">
      <w:pPr>
        <w:widowControl w:val="0"/>
        <w:autoSpaceDE w:val="0"/>
        <w:autoSpaceDN w:val="0"/>
        <w:spacing w:before="24"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Силина Оксана Романовна студентка 3 курса</w:t>
      </w:r>
    </w:p>
    <w:p w14:paraId="42712681" w14:textId="0F1D587B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группы ПИЖ-б-о-23-</w:t>
      </w:r>
      <w:r w:rsidR="006B3903">
        <w:rPr>
          <w:rFonts w:cs="Times New Roman"/>
          <w:color w:val="000009"/>
          <w:sz w:val="26"/>
          <w:lang w:val="ru-RU"/>
        </w:rPr>
        <w:t>2</w:t>
      </w:r>
      <w:r w:rsidRPr="00524D09">
        <w:rPr>
          <w:rFonts w:cs="Times New Roman"/>
          <w:color w:val="000009"/>
          <w:sz w:val="26"/>
          <w:lang w:val="ru-RU"/>
        </w:rPr>
        <w:t xml:space="preserve"> направления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09.03.04</w:t>
      </w:r>
    </w:p>
    <w:p w14:paraId="09DEFECE" w14:textId="77777777" w:rsidR="00524D09" w:rsidRPr="00524D09" w:rsidRDefault="00524D09" w:rsidP="00524D09">
      <w:pPr>
        <w:widowControl w:val="0"/>
        <w:autoSpaceDE w:val="0"/>
        <w:autoSpaceDN w:val="0"/>
        <w:spacing w:line="261" w:lineRule="auto"/>
        <w:ind w:left="5245" w:right="163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направленность (профиль)</w:t>
      </w:r>
    </w:p>
    <w:p w14:paraId="4AE1D371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«Разработка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сопровождение программного обеспечения» очной формы обучения</w:t>
      </w:r>
    </w:p>
    <w:p w14:paraId="54796F24" w14:textId="77777777" w:rsidR="00524D09" w:rsidRPr="00524D09" w:rsidRDefault="00524D09" w:rsidP="00524D09">
      <w:pPr>
        <w:widowControl w:val="0"/>
        <w:autoSpaceDE w:val="0"/>
        <w:autoSpaceDN w:val="0"/>
        <w:spacing w:before="31" w:line="240" w:lineRule="auto"/>
        <w:ind w:firstLine="0"/>
        <w:rPr>
          <w:rFonts w:cs="Times New Roman"/>
          <w:sz w:val="20"/>
          <w:szCs w:val="28"/>
          <w:lang w:val="ru-RU"/>
        </w:rPr>
      </w:pPr>
      <w:r w:rsidRPr="00524D09">
        <w:rPr>
          <w:rFonts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71F902" wp14:editId="266AA349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599639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F5836" id="Graphic 3" o:spid="_x0000_s1026" style="position:absolute;margin-left:340.2pt;margin-top:14.3pt;width:155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&#13;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51A990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5245" w:firstLine="0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712497FB" w14:textId="77777777" w:rsidR="00524D09" w:rsidRPr="00524D09" w:rsidRDefault="00524D09" w:rsidP="00524D09">
      <w:pPr>
        <w:widowControl w:val="0"/>
        <w:autoSpaceDE w:val="0"/>
        <w:autoSpaceDN w:val="0"/>
        <w:spacing w:before="85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23E76907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Руководитель</w:t>
      </w:r>
      <w:r w:rsidRPr="00524D09">
        <w:rPr>
          <w:rFonts w:cs="Times New Roman"/>
          <w:color w:val="000009"/>
          <w:spacing w:val="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работы:</w:t>
      </w:r>
    </w:p>
    <w:p w14:paraId="7FB4FA4B" w14:textId="628018BC" w:rsidR="00524D09" w:rsidRPr="00524D09" w:rsidRDefault="00597F1E" w:rsidP="00524D09">
      <w:pPr>
        <w:widowControl w:val="0"/>
        <w:autoSpaceDE w:val="0"/>
        <w:autoSpaceDN w:val="0"/>
        <w:spacing w:before="23" w:line="259" w:lineRule="auto"/>
        <w:ind w:left="5245" w:right="148" w:firstLine="0"/>
        <w:rPr>
          <w:rFonts w:cs="Times New Roman"/>
          <w:sz w:val="26"/>
          <w:lang w:val="ru-RU"/>
        </w:rPr>
      </w:pPr>
      <w:proofErr w:type="spellStart"/>
      <w:r>
        <w:rPr>
          <w:rFonts w:cs="Times New Roman"/>
          <w:color w:val="000009"/>
          <w:sz w:val="26"/>
          <w:lang w:val="ru-RU"/>
        </w:rPr>
        <w:t>Ф.В.Самойлов</w:t>
      </w:r>
      <w:proofErr w:type="spellEnd"/>
      <w:r w:rsidR="00524D09" w:rsidRPr="00524D09">
        <w:rPr>
          <w:rFonts w:cs="Times New Roman"/>
          <w:color w:val="000009"/>
          <w:sz w:val="26"/>
          <w:lang w:val="ru-RU"/>
        </w:rPr>
        <w:t>, доцент межинститутской</w:t>
      </w:r>
      <w:r w:rsidR="00524D09"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="00524D09" w:rsidRPr="00524D09">
        <w:rPr>
          <w:rFonts w:cs="Times New Roman"/>
          <w:color w:val="000009"/>
          <w:sz w:val="26"/>
          <w:lang w:val="ru-RU"/>
        </w:rPr>
        <w:t>базовой</w:t>
      </w:r>
      <w:r w:rsidR="00524D09"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="00524D09" w:rsidRPr="00524D09">
        <w:rPr>
          <w:rFonts w:cs="Times New Roman"/>
          <w:color w:val="000009"/>
          <w:spacing w:val="-2"/>
          <w:sz w:val="26"/>
          <w:lang w:val="ru-RU"/>
        </w:rPr>
        <w:t>кафедры</w:t>
      </w:r>
    </w:p>
    <w:p w14:paraId="5CF31DC2" w14:textId="77777777" w:rsidR="00524D09" w:rsidRPr="00524D09" w:rsidRDefault="00524D09" w:rsidP="00524D09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допущена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к</w:t>
      </w:r>
      <w:r w:rsidRPr="00524D09">
        <w:rPr>
          <w:rFonts w:cs="Times New Roman"/>
          <w:color w:val="000009"/>
          <w:spacing w:val="-7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защите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75C987E5" w14:textId="77777777" w:rsidR="00524D09" w:rsidRPr="00524D09" w:rsidRDefault="00524D09" w:rsidP="00524D09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(подпись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руководителя)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(дата)</w:t>
      </w:r>
    </w:p>
    <w:p w14:paraId="4F6F5606" w14:textId="77777777" w:rsidR="00524D09" w:rsidRPr="00524D09" w:rsidRDefault="00524D09" w:rsidP="00524D09">
      <w:pPr>
        <w:widowControl w:val="0"/>
        <w:autoSpaceDE w:val="0"/>
        <w:autoSpaceDN w:val="0"/>
        <w:spacing w:before="1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выполнена</w:t>
      </w:r>
      <w:r w:rsidRPr="00524D09">
        <w:rPr>
          <w:rFonts w:cs="Times New Roman"/>
          <w:color w:val="000009"/>
          <w:spacing w:val="-9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>и</w:t>
      </w:r>
    </w:p>
    <w:p w14:paraId="7D440B81" w14:textId="77777777" w:rsidR="00524D09" w:rsidRPr="00524D09" w:rsidRDefault="00524D09" w:rsidP="00524D09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 xml:space="preserve">защищена с оценкой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  <w:t xml:space="preserve">Дата защиты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367A4036" w14:textId="77777777" w:rsidR="00524D09" w:rsidRPr="00524D09" w:rsidRDefault="00524D09" w:rsidP="00524D09">
      <w:pPr>
        <w:widowControl w:val="0"/>
        <w:autoSpaceDE w:val="0"/>
        <w:autoSpaceDN w:val="0"/>
        <w:spacing w:before="45" w:line="240" w:lineRule="auto"/>
        <w:ind w:firstLine="0"/>
        <w:rPr>
          <w:rFonts w:cs="Times New Roman"/>
          <w:sz w:val="26"/>
          <w:szCs w:val="26"/>
          <w:lang w:val="ru-RU"/>
        </w:rPr>
      </w:pPr>
    </w:p>
    <w:p w14:paraId="0AFE2446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Члены</w:t>
      </w:r>
      <w:r w:rsidRPr="00524D09">
        <w:rPr>
          <w:rFonts w:cs="Times New Roman"/>
          <w:color w:val="000009"/>
          <w:spacing w:val="-8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комиссии:</w:t>
      </w:r>
    </w:p>
    <w:p w14:paraId="52C23DF0" w14:textId="77777777" w:rsidR="00524D09" w:rsidRPr="00524D09" w:rsidRDefault="00524D09" w:rsidP="00524D09">
      <w:pPr>
        <w:widowControl w:val="0"/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зав.</w:t>
      </w:r>
      <w:r w:rsidRPr="00524D09">
        <w:rPr>
          <w:rFonts w:cs="Times New Roman"/>
          <w:color w:val="000009"/>
          <w:spacing w:val="-3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межинститутской</w:t>
      </w:r>
    </w:p>
    <w:p w14:paraId="00CEF5FC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базовой</w:t>
      </w:r>
      <w:r w:rsidRPr="00524D09">
        <w:rPr>
          <w:rFonts w:cs="Times New Roman"/>
          <w:color w:val="000009"/>
          <w:spacing w:val="-12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кафедрой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Е. Н.</w:t>
      </w:r>
      <w:r w:rsidRPr="00524D09">
        <w:rPr>
          <w:rFonts w:cs="Times New Roman"/>
          <w:color w:val="000009"/>
          <w:spacing w:val="1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Новикова</w:t>
      </w:r>
    </w:p>
    <w:p w14:paraId="1EBF7733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3684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324CB147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 xml:space="preserve">Ф.В.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Самойлов</w:t>
      </w:r>
    </w:p>
    <w:p w14:paraId="4339B64A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18130DA3" w14:textId="77777777" w:rsidR="00524D09" w:rsidRPr="00524D09" w:rsidRDefault="00524D09" w:rsidP="00524D09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З.М.</w:t>
      </w:r>
      <w:r w:rsidRPr="00524D09">
        <w:rPr>
          <w:rFonts w:cs="Times New Roman"/>
          <w:color w:val="000009"/>
          <w:spacing w:val="-1"/>
          <w:sz w:val="26"/>
          <w:szCs w:val="26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Альбекова</w:t>
      </w:r>
      <w:proofErr w:type="spellEnd"/>
    </w:p>
    <w:p w14:paraId="2DFEF2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28B521A6" w14:textId="77777777" w:rsidR="00524D09" w:rsidRDefault="00524D09" w:rsidP="00524D09">
      <w:pPr>
        <w:widowControl w:val="0"/>
        <w:autoSpaceDE w:val="0"/>
        <w:autoSpaceDN w:val="0"/>
        <w:spacing w:before="37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38F06334" w14:textId="77777777" w:rsidR="0020496D" w:rsidRPr="00524D09" w:rsidRDefault="0020496D" w:rsidP="00524D09">
      <w:pPr>
        <w:widowControl w:val="0"/>
        <w:autoSpaceDE w:val="0"/>
        <w:autoSpaceDN w:val="0"/>
        <w:spacing w:before="37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47D8B738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Ставрополь,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г.</w:t>
      </w:r>
    </w:p>
    <w:p w14:paraId="5FF9B7FB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jc w:val="center"/>
        <w:rPr>
          <w:rFonts w:cs="Times New Roman"/>
          <w:sz w:val="26"/>
          <w:lang w:val="ru-RU"/>
        </w:rPr>
        <w:sectPr w:rsidR="00524D09" w:rsidRPr="00524D09" w:rsidSect="007E5591">
          <w:headerReference w:type="even" r:id="rId8"/>
          <w:footerReference w:type="even" r:id="rId9"/>
          <w:footerReference w:type="default" r:id="rId10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0A1413D2" w14:textId="77777777" w:rsidR="00524D09" w:rsidRPr="00524D09" w:rsidRDefault="00524D09" w:rsidP="00524D09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Министерство науки и высшего образования и Российской Федерации Федеральное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государственное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автономное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образовательное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учреждение высшего образования</w:t>
      </w:r>
    </w:p>
    <w:p w14:paraId="3F490787" w14:textId="77777777" w:rsidR="00524D09" w:rsidRPr="00524D09" w:rsidRDefault="00524D09" w:rsidP="00524D09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УНИВЕРСИТЕТ»</w:t>
      </w:r>
    </w:p>
    <w:p w14:paraId="6FB28E45" w14:textId="77777777" w:rsidR="00524D09" w:rsidRPr="00524D09" w:rsidRDefault="00524D09" w:rsidP="00524D09">
      <w:pPr>
        <w:widowControl w:val="0"/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Институт</w:t>
      </w:r>
      <w:r w:rsidRPr="00524D09">
        <w:rPr>
          <w:rFonts w:cs="Times New Roman"/>
          <w:color w:val="000009"/>
          <w:spacing w:val="-1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перспективной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инженерии</w:t>
      </w:r>
    </w:p>
    <w:p w14:paraId="3008F12B" w14:textId="77777777" w:rsidR="00524D09" w:rsidRPr="00524D09" w:rsidRDefault="00524D09" w:rsidP="00524D09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межинститутская</w:t>
      </w:r>
      <w:r w:rsidRPr="00524D09">
        <w:rPr>
          <w:rFonts w:cs="Times New Roman"/>
          <w:color w:val="000009"/>
          <w:spacing w:val="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базовая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6218BB16" w14:textId="77777777" w:rsidR="00524D09" w:rsidRPr="00524D09" w:rsidRDefault="00524D09" w:rsidP="00524D09">
      <w:pPr>
        <w:widowControl w:val="0"/>
        <w:autoSpaceDE w:val="0"/>
        <w:autoSpaceDN w:val="0"/>
        <w:spacing w:before="267"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Направление</w:t>
      </w:r>
      <w:r w:rsidRPr="00524D09">
        <w:rPr>
          <w:rFonts w:cs="Times New Roman"/>
          <w:color w:val="000009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09.03.04</w:t>
      </w:r>
      <w:r w:rsidRPr="00524D09">
        <w:rPr>
          <w:rFonts w:cs="Times New Roman"/>
          <w:color w:val="000009"/>
          <w:spacing w:val="-1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«Программная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</w:p>
    <w:p w14:paraId="69CE2B3C" w14:textId="77777777" w:rsidR="00524D09" w:rsidRPr="00524D09" w:rsidRDefault="00524D09" w:rsidP="00524D09">
      <w:pPr>
        <w:widowControl w:val="0"/>
        <w:autoSpaceDE w:val="0"/>
        <w:autoSpaceDN w:val="0"/>
        <w:spacing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Направленность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(профиль)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«Разработка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сопровождение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программного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обеспечения»</w:t>
      </w:r>
    </w:p>
    <w:p w14:paraId="255D7A6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E2CD66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92AB86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26F08EED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</w:p>
    <w:p w14:paraId="75A7CF38" w14:textId="2C07D934" w:rsidR="00524D09" w:rsidRPr="00524D09" w:rsidRDefault="00524D09" w:rsidP="00524D09">
      <w:pPr>
        <w:widowControl w:val="0"/>
        <w:autoSpaceDE w:val="0"/>
        <w:autoSpaceDN w:val="0"/>
        <w:spacing w:before="4" w:line="240" w:lineRule="auto"/>
        <w:ind w:left="140" w:right="3603" w:firstLine="3711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курсовую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работу студента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Силин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ой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Оксан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ы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Романовн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ы</w:t>
      </w:r>
    </w:p>
    <w:p w14:paraId="41C58F3B" w14:textId="77777777" w:rsidR="00524D09" w:rsidRPr="00524D09" w:rsidRDefault="00524D09" w:rsidP="00524D09">
      <w:pPr>
        <w:widowControl w:val="0"/>
        <w:autoSpaceDE w:val="0"/>
        <w:autoSpaceDN w:val="0"/>
        <w:spacing w:line="296" w:lineRule="exact"/>
        <w:ind w:left="3531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(фамилия,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имя,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отчество)</w:t>
      </w:r>
    </w:p>
    <w:p w14:paraId="531495E3" w14:textId="77777777" w:rsidR="00524D09" w:rsidRPr="00524D09" w:rsidRDefault="00524D09" w:rsidP="00524D09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дисциплине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Программная</w:t>
      </w:r>
      <w:r w:rsidRPr="00524D09">
        <w:rPr>
          <w:rFonts w:cs="Times New Roman"/>
          <w:color w:val="000009"/>
          <w:spacing w:val="-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7C6FBEE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7BBCAD5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Тема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sz w:val="26"/>
          <w:szCs w:val="26"/>
          <w:u w:val="single"/>
          <w:lang w:val="ru-RU"/>
        </w:rPr>
        <w:t>Разработка мобильного приложения для ведения кулинарных рецептов</w:t>
      </w:r>
    </w:p>
    <w:p w14:paraId="4A60FA09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5650F01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Цель: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повышение уровня профессиональной подготовки путем углубления и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закрепления теоретических знаний и практических навыков, приобретенных в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результате изучения дисциплины «Программная инженерия».</w:t>
      </w:r>
    </w:p>
    <w:p w14:paraId="10FD43C7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pacing w:val="-2"/>
          <w:sz w:val="26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5F1DD56D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16918FEA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jc w:val="both"/>
        <w:rPr>
          <w:rFonts w:cs="Times New Roman"/>
          <w:color w:val="000009"/>
          <w:sz w:val="26"/>
          <w:u w:val="single" w:color="000009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Анализ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прикладной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</w:t>
      </w:r>
      <w:r w:rsidRPr="00524D09">
        <w:rPr>
          <w:rFonts w:cs="Times New Roman"/>
          <w:color w:val="000009"/>
          <w:spacing w:val="-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методов</w:t>
      </w:r>
      <w:r w:rsidRPr="00524D09">
        <w:rPr>
          <w:rFonts w:cs="Times New Roman"/>
          <w:color w:val="000009"/>
          <w:spacing w:val="-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ее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решения.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Обоснование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выбора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технологий и алгоритмов решения прикладной задачи.</w:t>
      </w:r>
    </w:p>
    <w:p w14:paraId="694ACB43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jc w:val="both"/>
        <w:rPr>
          <w:rFonts w:cs="Times New Roman"/>
          <w:color w:val="000009"/>
          <w:sz w:val="26"/>
          <w:u w:val="single" w:color="000009"/>
        </w:rPr>
      </w:pP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Разработка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алгоритмов</w:t>
      </w:r>
      <w:proofErr w:type="spellEnd"/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решения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  <w:u w:val="single" w:color="000009"/>
        </w:rPr>
        <w:t>.</w:t>
      </w:r>
    </w:p>
    <w:p w14:paraId="7564BF93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Реализация</w:t>
      </w:r>
      <w:proofErr w:type="spellEnd"/>
      <w:r w:rsidRPr="00524D09">
        <w:rPr>
          <w:rFonts w:cs="Times New Roman"/>
          <w:color w:val="000009"/>
          <w:spacing w:val="4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165C5F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Отладка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9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тестирование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E266A1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Перечень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подлежащих</w:t>
      </w:r>
      <w:proofErr w:type="spellEnd"/>
      <w:r w:rsidRPr="00524D09">
        <w:rPr>
          <w:rFonts w:cs="Times New Roman"/>
          <w:color w:val="000009"/>
          <w:spacing w:val="-16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разработке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вопросов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4987F838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004A4BF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right="139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а) теоретической части: изучение и анализ литературы,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постановка условия задачи,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 и описание методов и библиотек для ее решения и технологий, среды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программирования</w:t>
      </w:r>
    </w:p>
    <w:p w14:paraId="3D522C56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б) проектная часть: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проектирование </w:t>
      </w:r>
      <w:r w:rsidRPr="00524D09">
        <w:rPr>
          <w:rFonts w:cs="Times New Roman"/>
          <w:color w:val="000009"/>
          <w:sz w:val="26"/>
          <w:u w:val="single" w:color="000009"/>
        </w:rPr>
        <w:t>UML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-диаграмм, разработка алгоритмов решения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задачи, методов классов</w:t>
      </w:r>
    </w:p>
    <w:p w14:paraId="147BA9A7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728155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в)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реализация: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структуры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файлов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разработка программного кода, тестирование программы</w:t>
      </w:r>
    </w:p>
    <w:p w14:paraId="07C7110F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AE6223F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Исходные</w:t>
      </w:r>
      <w:proofErr w:type="spellEnd"/>
      <w:r w:rsidRPr="00524D09">
        <w:rPr>
          <w:rFonts w:cs="Times New Roman"/>
          <w:color w:val="000009"/>
          <w:spacing w:val="-14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данные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69BCB4C2" w14:textId="77777777" w:rsidR="00524D09" w:rsidRPr="00524D09" w:rsidRDefault="00524D09" w:rsidP="00524D09">
      <w:pPr>
        <w:widowControl w:val="0"/>
        <w:autoSpaceDE w:val="0"/>
        <w:autoSpaceDN w:val="0"/>
        <w:spacing w:before="129" w:line="240" w:lineRule="auto"/>
        <w:ind w:left="140" w:hanging="282"/>
        <w:rPr>
          <w:rFonts w:cs="Times New Roman"/>
          <w:sz w:val="26"/>
        </w:rPr>
        <w:sectPr w:rsidR="00524D09" w:rsidRPr="00524D09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076F69A5" w14:textId="77777777" w:rsidR="00524D09" w:rsidRPr="00524D09" w:rsidRDefault="00524D09" w:rsidP="00524D09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а)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литературным</w:t>
      </w:r>
      <w:r w:rsidRPr="00524D09">
        <w:rPr>
          <w:rFonts w:cs="Times New Roman"/>
          <w:color w:val="000009"/>
          <w:spacing w:val="3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источникам:</w:t>
      </w:r>
      <w:r w:rsidRPr="00524D09">
        <w:rPr>
          <w:rFonts w:cs="Times New Roman"/>
          <w:color w:val="000009"/>
          <w:spacing w:val="3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ГОСТы,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международные</w:t>
      </w:r>
      <w:r w:rsidRPr="00524D09">
        <w:rPr>
          <w:rFonts w:cs="Times New Roman"/>
          <w:color w:val="000009"/>
          <w:spacing w:val="3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стандарты,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программные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средства, используемые при разработке программного обеспечения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8349962" w14:textId="77777777" w:rsidR="00524D09" w:rsidRPr="00524D09" w:rsidRDefault="00524D09" w:rsidP="00524D09">
      <w:pPr>
        <w:widowControl w:val="0"/>
        <w:autoSpaceDE w:val="0"/>
        <w:autoSpaceDN w:val="0"/>
        <w:spacing w:before="294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б)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исходные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данные,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подготовленные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для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тестирования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объекта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профессиональной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деятельности (информационной системы/приложения/программного продукта)</w:t>
      </w:r>
    </w:p>
    <w:p w14:paraId="74ED3883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4B9DF9B8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Список рекомендуемой литературы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монографии, диссертации, научные статьи,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учебно-методические материалы, ссылки на официальные сайты, содержащие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информацию необходимую для решения поставленных в работе задач:</w:t>
      </w:r>
    </w:p>
    <w:p w14:paraId="6372E2DE" w14:textId="638DAC9B" w:rsidR="002169FA" w:rsidRDefault="002169FA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jc w:val="both"/>
        <w:rPr>
          <w:rFonts w:cs="Times New Roman"/>
          <w:sz w:val="26"/>
          <w:lang w:val="ru-RU"/>
        </w:rPr>
      </w:pPr>
      <w:r w:rsidRPr="002169FA">
        <w:rPr>
          <w:rFonts w:cs="Times New Roman"/>
          <w:sz w:val="26"/>
          <w:lang w:val="ru-RU"/>
        </w:rPr>
        <w:t xml:space="preserve">Карпов А. В. Мобильная разработка: </w:t>
      </w:r>
      <w:proofErr w:type="spellStart"/>
      <w:r w:rsidRPr="002169FA">
        <w:rPr>
          <w:rFonts w:cs="Times New Roman"/>
          <w:sz w:val="26"/>
          <w:lang w:val="ru-RU"/>
        </w:rPr>
        <w:t>Android</w:t>
      </w:r>
      <w:proofErr w:type="spellEnd"/>
      <w:r w:rsidRPr="002169FA">
        <w:rPr>
          <w:rFonts w:cs="Times New Roman"/>
          <w:sz w:val="26"/>
          <w:lang w:val="ru-RU"/>
        </w:rPr>
        <w:t xml:space="preserve">-приложения на </w:t>
      </w:r>
      <w:proofErr w:type="spellStart"/>
      <w:r w:rsidRPr="002169FA">
        <w:rPr>
          <w:rFonts w:cs="Times New Roman"/>
          <w:sz w:val="26"/>
          <w:lang w:val="ru-RU"/>
        </w:rPr>
        <w:t>Kotlin</w:t>
      </w:r>
      <w:proofErr w:type="spellEnd"/>
      <w:r w:rsidRPr="002169FA">
        <w:rPr>
          <w:rFonts w:cs="Times New Roman"/>
          <w:sz w:val="26"/>
          <w:lang w:val="ru-RU"/>
        </w:rPr>
        <w:t xml:space="preserve"> и Java / А. В. Карпов. - СПб.: Питер, 2021. - 352 с.</w:t>
      </w:r>
    </w:p>
    <w:p w14:paraId="373AC5A6" w14:textId="6B16F40F" w:rsidR="002169FA" w:rsidRDefault="002169FA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jc w:val="both"/>
        <w:rPr>
          <w:rFonts w:cs="Times New Roman"/>
          <w:sz w:val="26"/>
          <w:lang w:val="ru-RU"/>
        </w:rPr>
      </w:pPr>
      <w:r w:rsidRPr="002169FA">
        <w:rPr>
          <w:rFonts w:cs="Times New Roman"/>
          <w:sz w:val="26"/>
          <w:lang w:val="ru-RU"/>
        </w:rPr>
        <w:t>Фримен Э., Робсон Э. Изучаем паттерны проектирования / Э. Фримен, Э. Робсон. - СПб.: Питер, 2021. - 656 с.</w:t>
      </w:r>
    </w:p>
    <w:p w14:paraId="12A5B378" w14:textId="4E9179ED" w:rsidR="00524D09" w:rsidRPr="002169FA" w:rsidRDefault="002169FA" w:rsidP="002169FA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jc w:val="both"/>
        <w:rPr>
          <w:rFonts w:cs="Times New Roman"/>
          <w:sz w:val="26"/>
          <w:lang w:val="ru-RU"/>
        </w:rPr>
      </w:pPr>
      <w:proofErr w:type="spellStart"/>
      <w:r w:rsidRPr="002169FA">
        <w:rPr>
          <w:rFonts w:cs="Times New Roman"/>
          <w:sz w:val="26"/>
          <w:lang w:val="ru-RU"/>
        </w:rPr>
        <w:t>Шилдт</w:t>
      </w:r>
      <w:proofErr w:type="spellEnd"/>
      <w:r w:rsidRPr="002169FA">
        <w:rPr>
          <w:rFonts w:cs="Times New Roman"/>
          <w:sz w:val="26"/>
          <w:lang w:val="ru-RU"/>
        </w:rPr>
        <w:t xml:space="preserve"> Г. Java. Полное руководство / Г. </w:t>
      </w:r>
      <w:proofErr w:type="spellStart"/>
      <w:r w:rsidRPr="002169FA">
        <w:rPr>
          <w:rFonts w:cs="Times New Roman"/>
          <w:sz w:val="26"/>
          <w:lang w:val="ru-RU"/>
        </w:rPr>
        <w:t>Шилдт</w:t>
      </w:r>
      <w:proofErr w:type="spellEnd"/>
      <w:r w:rsidRPr="002169FA">
        <w:rPr>
          <w:rFonts w:cs="Times New Roman"/>
          <w:sz w:val="26"/>
          <w:lang w:val="ru-RU"/>
        </w:rPr>
        <w:t>. - М.: Диалектика, 2022. - 1344 с.</w:t>
      </w:r>
    </w:p>
    <w:p w14:paraId="79E2B5C4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Контрольные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сроки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представления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отдельных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разделов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</w:p>
    <w:p w14:paraId="096422BB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работы</w:t>
      </w:r>
      <w:proofErr w:type="spellEnd"/>
      <w:r w:rsidRPr="00524D09">
        <w:rPr>
          <w:rFonts w:cs="Times New Roman"/>
          <w:color w:val="000009"/>
          <w:sz w:val="26"/>
        </w:rPr>
        <w:t xml:space="preserve">: </w:t>
      </w:r>
    </w:p>
    <w:p w14:paraId="61952398" w14:textId="77777777" w:rsidR="00524D09" w:rsidRPr="00524D09" w:rsidRDefault="00524D09" w:rsidP="00524D09">
      <w:pPr>
        <w:widowControl w:val="0"/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25 % - предоставление первого раздела</w:t>
      </w:r>
      <w:proofErr w:type="gramStart"/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07» марта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 г.</w:t>
      </w:r>
    </w:p>
    <w:p w14:paraId="318358E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472" w:right="22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50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второго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15»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 75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-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предоставление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третьего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29»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100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 на отзыв</w:t>
      </w:r>
      <w:r w:rsidRPr="00524D09">
        <w:rPr>
          <w:rFonts w:cs="Times New Roman"/>
          <w:color w:val="000009"/>
          <w:spacing w:val="77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«10» мая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</w:t>
      </w:r>
    </w:p>
    <w:p w14:paraId="16F5A7B4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Срок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защиты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студентом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</w:t>
      </w:r>
      <w:r w:rsidRPr="00524D09">
        <w:rPr>
          <w:rFonts w:cs="Times New Roman"/>
          <w:color w:val="000009"/>
          <w:sz w:val="26"/>
          <w:lang w:val="ru-RU"/>
        </w:rPr>
        <w:tab/>
        <w:t>«23»</w:t>
      </w:r>
      <w:r w:rsidRPr="00524D09">
        <w:rPr>
          <w:rFonts w:cs="Times New Roman"/>
          <w:color w:val="000009"/>
          <w:spacing w:val="5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мая</w:t>
      </w:r>
      <w:r w:rsidRPr="00524D09">
        <w:rPr>
          <w:rFonts w:cs="Times New Roman"/>
          <w:color w:val="000009"/>
          <w:sz w:val="26"/>
          <w:lang w:val="ru-RU"/>
        </w:rPr>
        <w:tab/>
        <w:t>2026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г.</w:t>
      </w:r>
    </w:p>
    <w:p w14:paraId="692F5072" w14:textId="3AE7F8C6" w:rsidR="00524D09" w:rsidRPr="00524D09" w:rsidRDefault="00524D09" w:rsidP="00524D09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Дата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выдачи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задания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«14»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февраля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г. </w:t>
      </w:r>
    </w:p>
    <w:p w14:paraId="3F91EA93" w14:textId="77777777" w:rsidR="00DF7178" w:rsidRPr="00DF7178" w:rsidRDefault="00DF7178" w:rsidP="00DF7178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  <w:lang w:val="ru-RU"/>
        </w:rPr>
      </w:pPr>
      <w:r w:rsidRPr="00DF7178">
        <w:rPr>
          <w:rFonts w:cs="Times New Roman"/>
          <w:color w:val="000009"/>
          <w:sz w:val="26"/>
          <w:lang w:val="ru-RU"/>
        </w:rPr>
        <w:t>Руководитель курсовой работы</w:t>
      </w:r>
    </w:p>
    <w:p w14:paraId="5BE0E99C" w14:textId="77777777" w:rsidR="00DF7178" w:rsidRPr="00DF7178" w:rsidRDefault="00DF7178" w:rsidP="00DF7178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color w:val="000009"/>
          <w:spacing w:val="-2"/>
          <w:sz w:val="26"/>
          <w:u w:val="single" w:color="000009"/>
          <w:lang w:val="ru-RU"/>
        </w:rPr>
      </w:pPr>
      <w:r w:rsidRPr="00DF7178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Доцент межинститутской </w:t>
      </w:r>
    </w:p>
    <w:p w14:paraId="572E1E1F" w14:textId="5E6EE833" w:rsidR="00524D09" w:rsidRPr="00524D09" w:rsidRDefault="00DF7178" w:rsidP="00DF7178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sz w:val="26"/>
          <w:lang w:val="ru-RU"/>
        </w:rPr>
      </w:pPr>
      <w:r w:rsidRPr="00DF7178">
        <w:rPr>
          <w:rFonts w:cs="Times New Roman"/>
          <w:color w:val="000009"/>
          <w:spacing w:val="-2"/>
          <w:sz w:val="26"/>
          <w:u w:val="single" w:color="000009"/>
          <w:lang w:val="ru-RU"/>
        </w:rPr>
        <w:t>базовой кафедры</w:t>
      </w:r>
      <w:r w:rsidR="00524D09" w:rsidRPr="00524D09">
        <w:rPr>
          <w:rFonts w:cs="Times New Roman"/>
          <w:color w:val="000009"/>
          <w:sz w:val="26"/>
          <w:lang w:val="ru-RU"/>
        </w:rPr>
        <w:tab/>
      </w:r>
      <w:r w:rsidR="00524D09"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="00524D09" w:rsidRPr="00524D09">
        <w:rPr>
          <w:rFonts w:cs="Times New Roman"/>
          <w:color w:val="000009"/>
          <w:sz w:val="26"/>
          <w:lang w:val="ru-RU"/>
        </w:rPr>
        <w:tab/>
      </w:r>
      <w:r w:rsidR="00524D09"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proofErr w:type="spellStart"/>
      <w:r w:rsidR="00597F1E">
        <w:rPr>
          <w:rFonts w:cs="Times New Roman"/>
          <w:color w:val="000009"/>
          <w:sz w:val="26"/>
          <w:u w:val="single" w:color="000009"/>
          <w:lang w:val="ru-RU"/>
        </w:rPr>
        <w:t>Ф.В.Самойлов</w:t>
      </w:r>
      <w:proofErr w:type="spellEnd"/>
      <w:r w:rsidR="00524D09"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1F467D01" w14:textId="77777777" w:rsidR="00524D09" w:rsidRPr="00524D09" w:rsidRDefault="00524D09" w:rsidP="00524D09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(ученая</w:t>
      </w:r>
      <w:r w:rsidRPr="00524D09">
        <w:rPr>
          <w:rFonts w:cs="Times New Roman"/>
          <w:i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степень,</w:t>
      </w:r>
      <w:r w:rsidRPr="00524D09">
        <w:rPr>
          <w:rFonts w:cs="Times New Roman"/>
          <w:i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звание)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подпись)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(инициалы,</w:t>
      </w:r>
      <w:r w:rsidRPr="00524D09">
        <w:rPr>
          <w:rFonts w:cs="Times New Roman"/>
          <w:i/>
          <w:color w:val="000009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фамилия)</w:t>
      </w:r>
    </w:p>
    <w:p w14:paraId="6E365ED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36E21369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1A0F75CB" w14:textId="77777777" w:rsidR="00524D09" w:rsidRPr="00524D09" w:rsidRDefault="00524D09" w:rsidP="00524D09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принял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10"/>
          <w:sz w:val="26"/>
          <w:lang w:val="ru-RU"/>
        </w:rPr>
        <w:t>к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исполнению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студент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очной 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формы </w:t>
      </w:r>
      <w:r w:rsidRPr="00524D09">
        <w:rPr>
          <w:rFonts w:cs="Times New Roman"/>
          <w:color w:val="000009"/>
          <w:spacing w:val="-2"/>
          <w:sz w:val="26"/>
          <w:lang w:val="ru-RU"/>
        </w:rPr>
        <w:t>обучения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u w:val="single" w:color="000009"/>
          <w:lang w:val="ru-RU"/>
        </w:rPr>
        <w:t>3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курса </w:t>
      </w:r>
      <w:r w:rsidRPr="00524D09">
        <w:rPr>
          <w:rFonts w:cs="Times New Roman"/>
          <w:color w:val="000009"/>
          <w:sz w:val="26"/>
          <w:lang w:val="ru-RU"/>
        </w:rPr>
        <w:t xml:space="preserve">группы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ПИЖ-б-о-23-2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О. Р. Силина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E26ADA2" w14:textId="77777777" w:rsidR="00524D09" w:rsidRPr="00524D09" w:rsidRDefault="00524D09" w:rsidP="00524D09">
      <w:pPr>
        <w:rPr>
          <w:rFonts w:cs="Times New Roman"/>
          <w:i/>
          <w:color w:val="000009"/>
          <w:spacing w:val="-2"/>
          <w:sz w:val="26"/>
        </w:rPr>
      </w:pP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</w:rPr>
        <w:t>(</w:t>
      </w:r>
      <w:proofErr w:type="spellStart"/>
      <w:r w:rsidRPr="00524D09">
        <w:rPr>
          <w:rFonts w:cs="Times New Roman"/>
          <w:i/>
          <w:color w:val="000009"/>
          <w:sz w:val="26"/>
        </w:rPr>
        <w:t>личная</w:t>
      </w:r>
      <w:proofErr w:type="spellEnd"/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proofErr w:type="spellStart"/>
      <w:r w:rsidRPr="00524D09">
        <w:rPr>
          <w:rFonts w:cs="Times New Roman"/>
          <w:i/>
          <w:color w:val="000009"/>
          <w:spacing w:val="-2"/>
          <w:sz w:val="26"/>
        </w:rPr>
        <w:t>подпись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>)</w:t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 xml:space="preserve">   </w:t>
      </w:r>
      <w:proofErr w:type="gramStart"/>
      <w:r w:rsidRPr="00524D09">
        <w:rPr>
          <w:rFonts w:cs="Times New Roman"/>
          <w:i/>
          <w:color w:val="000009"/>
          <w:sz w:val="26"/>
        </w:rPr>
        <w:t xml:space="preserve">   </w:t>
      </w:r>
      <w:r w:rsidRPr="00524D09">
        <w:rPr>
          <w:rFonts w:cs="Times New Roman"/>
          <w:i/>
          <w:color w:val="000009"/>
          <w:spacing w:val="-2"/>
          <w:sz w:val="26"/>
        </w:rPr>
        <w:t>(</w:t>
      </w:r>
      <w:proofErr w:type="spellStart"/>
      <w:proofErr w:type="gramEnd"/>
      <w:r w:rsidRPr="00524D09">
        <w:rPr>
          <w:rFonts w:cs="Times New Roman"/>
          <w:i/>
          <w:color w:val="000009"/>
          <w:spacing w:val="-2"/>
          <w:sz w:val="26"/>
        </w:rPr>
        <w:t>инициалы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 xml:space="preserve">, </w:t>
      </w:r>
      <w:proofErr w:type="spellStart"/>
      <w:r w:rsidRPr="00524D09">
        <w:rPr>
          <w:rFonts w:cs="Times New Roman"/>
          <w:i/>
          <w:color w:val="000009"/>
          <w:spacing w:val="-2"/>
          <w:sz w:val="26"/>
        </w:rPr>
        <w:t>фамилия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>)</w:t>
      </w:r>
    </w:p>
    <w:p w14:paraId="0CE0053C" w14:textId="77777777" w:rsidR="00524D09" w:rsidRPr="00524D09" w:rsidRDefault="00524D09" w:rsidP="00524D09">
      <w:pPr>
        <w:rPr>
          <w:rFonts w:cs="Times New Roman"/>
          <w:i/>
          <w:color w:val="000009"/>
          <w:spacing w:val="-2"/>
          <w:sz w:val="26"/>
        </w:rPr>
      </w:pPr>
    </w:p>
    <w:p w14:paraId="0CF06BDE" w14:textId="7257EF91" w:rsidR="00524D09" w:rsidRDefault="00524D09">
      <w:pPr>
        <w:rPr>
          <w:rFonts w:cs="Times New Roman"/>
          <w:szCs w:val="28"/>
          <w:lang w:val="ru-RU"/>
        </w:rPr>
      </w:pPr>
    </w:p>
    <w:p w14:paraId="0645FC90" w14:textId="77777777" w:rsidR="002169FA" w:rsidRPr="002169FA" w:rsidRDefault="002169FA">
      <w:pPr>
        <w:rPr>
          <w:rFonts w:cs="Times New Roman"/>
          <w:szCs w:val="28"/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81684952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D176927" w14:textId="75348092" w:rsidR="00524D09" w:rsidRPr="00320ABB" w:rsidRDefault="00524D09" w:rsidP="00320ABB">
          <w:pPr>
            <w:pStyle w:val="aff"/>
            <w:spacing w:before="0"/>
            <w:jc w:val="center"/>
            <w:rPr>
              <w:rFonts w:ascii="Times New Roman" w:hAnsi="Times New Roman" w:cs="Times New Roman"/>
              <w:sz w:val="28"/>
            </w:rPr>
          </w:pPr>
          <w:r w:rsidRPr="00320ABB">
            <w:rPr>
              <w:rFonts w:ascii="Times New Roman" w:hAnsi="Times New Roman" w:cs="Times New Roman"/>
              <w:sz w:val="28"/>
              <w:lang w:val="ru-RU"/>
            </w:rPr>
            <w:t>С</w:t>
          </w:r>
          <w:r w:rsidR="00362686" w:rsidRPr="00320ABB">
            <w:rPr>
              <w:rFonts w:ascii="Times New Roman" w:hAnsi="Times New Roman" w:cs="Times New Roman"/>
              <w:sz w:val="28"/>
              <w:lang w:val="ru-RU"/>
            </w:rPr>
            <w:t>ОДЕРЖАНИЕ</w:t>
          </w:r>
        </w:p>
        <w:p w14:paraId="0F72B7F3" w14:textId="06A2432E" w:rsidR="007A44C0" w:rsidRDefault="00524D0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320ABB">
            <w:rPr>
              <w:rFonts w:cs="Times New Roman"/>
              <w:szCs w:val="28"/>
            </w:rPr>
            <w:fldChar w:fldCharType="begin"/>
          </w:r>
          <w:r w:rsidRPr="00320ABB">
            <w:rPr>
              <w:rFonts w:cs="Times New Roman"/>
              <w:szCs w:val="28"/>
            </w:rPr>
            <w:instrText xml:space="preserve"> TOC \o "1-3" \h \z \u </w:instrText>
          </w:r>
          <w:r w:rsidRPr="00320ABB">
            <w:rPr>
              <w:rFonts w:cs="Times New Roman"/>
              <w:szCs w:val="28"/>
            </w:rPr>
            <w:fldChar w:fldCharType="separate"/>
          </w:r>
          <w:hyperlink w:anchor="_Toc231429122" w:history="1">
            <w:r w:rsidR="007A44C0"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 w:rsidR="007A44C0">
              <w:rPr>
                <w:noProof/>
                <w:webHidden/>
              </w:rPr>
              <w:tab/>
            </w:r>
            <w:r w:rsidR="007A44C0">
              <w:rPr>
                <w:noProof/>
                <w:webHidden/>
              </w:rPr>
              <w:fldChar w:fldCharType="begin"/>
            </w:r>
            <w:r w:rsidR="007A44C0">
              <w:rPr>
                <w:noProof/>
                <w:webHidden/>
              </w:rPr>
              <w:instrText xml:space="preserve"> PAGEREF _Toc231429122 \h </w:instrText>
            </w:r>
            <w:r w:rsidR="007A44C0">
              <w:rPr>
                <w:noProof/>
                <w:webHidden/>
              </w:rPr>
            </w:r>
            <w:r w:rsidR="007A44C0"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6</w:t>
            </w:r>
            <w:r w:rsidR="007A44C0">
              <w:rPr>
                <w:noProof/>
                <w:webHidden/>
              </w:rPr>
              <w:fldChar w:fldCharType="end"/>
            </w:r>
          </w:hyperlink>
        </w:p>
        <w:p w14:paraId="3F0798AE" w14:textId="55C58B72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3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15EB" w14:textId="4F42B61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8F85" w14:textId="144284E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1.2 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AF2A" w14:textId="64FC2808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1.3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SWOT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D3E6" w14:textId="5097D4AB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1.4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D8C6" w14:textId="3CAF4BF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8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1.5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02F1" w14:textId="41E1966B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1.6 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9750" w14:textId="6F56A90B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0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2 Проектная ч</w:t>
            </w:r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а</w:t>
            </w:r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0C801" w14:textId="175F0659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1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B670" w14:textId="4E035AB9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2.1.1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Use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Case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CBFD" w14:textId="5D501EF0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2.1.2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98ED" w14:textId="08084BC5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2.1.3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AB37" w14:textId="1FAEDBD4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2.2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4535" w14:textId="718EB8C1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2.2.1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CF36" w14:textId="7D039A0E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2.3 Архитектура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PCMEF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ECA3" w14:textId="6285566D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8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2.4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EE87" w14:textId="40D73CBA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6531" w14:textId="19BEB246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0" w:history="1">
            <w:r w:rsidRPr="00011623">
              <w:rPr>
                <w:rStyle w:val="aff8"/>
                <w:rFonts w:eastAsiaTheme="majorEastAsia" w:cs="Times New Roman"/>
                <w:noProof/>
              </w:rPr>
              <w:t>2.6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F2D2" w14:textId="35244252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1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 </w:t>
            </w:r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Реализация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6350" w14:textId="691AED22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EC05" w14:textId="59EC0B8F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3.2 Мобильное приложение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E74AD" w14:textId="22DE4B1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3.3 Серверная часть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Spring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EA3D" w14:textId="2279664E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3.4 Безопас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н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ость и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F463" w14:textId="5E645E3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3.5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45B8" w14:textId="5FF11785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7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6FD3" w14:textId="4F7E60DE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8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5 Управление проектом и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AC2C" w14:textId="28D8855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5.1 План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E880" w14:textId="50B0AF73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0" w:history="1">
            <w:r w:rsidRPr="00011623">
              <w:rPr>
                <w:rStyle w:val="aff8"/>
                <w:rFonts w:eastAsiaTheme="majorEastAsia" w:cs="Times New Roman"/>
                <w:noProof/>
              </w:rPr>
              <w:t>5.2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A7282" w14:textId="4C6C80EB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1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6 Расширенное проектное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B062" w14:textId="3B796281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6.1 Детализация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5A32" w14:textId="27C5108D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6.2 Матрица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0BA7" w14:textId="253658E3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4" w:history="1">
            <w:r w:rsidRPr="00011623">
              <w:rPr>
                <w:rStyle w:val="aff8"/>
                <w:rFonts w:eastAsiaTheme="majorEastAsia" w:cs="Times New Roman"/>
                <w:noProof/>
              </w:rPr>
              <w:t>6.3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D731" w14:textId="6C325CF9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5" w:history="1">
            <w:r w:rsidRPr="00011623">
              <w:rPr>
                <w:rStyle w:val="aff8"/>
                <w:rFonts w:eastAsiaTheme="majorEastAsia" w:cs="Times New Roman"/>
                <w:noProof/>
              </w:rPr>
              <w:t>6.4 Детализация экранов Android-приложения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3E41" w14:textId="3A0E2DC8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6" w:history="1">
            <w:r w:rsidRPr="00011623">
              <w:rPr>
                <w:rStyle w:val="aff8"/>
                <w:rFonts w:eastAsiaTheme="majorEastAsia" w:cs="Times New Roman"/>
                <w:noProof/>
              </w:rPr>
              <w:t>6.5 Детализация серверных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1A15" w14:textId="709F821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6.6 Валидация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62A2" w14:textId="62B95C6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8" w:history="1">
            <w:r w:rsidRPr="00011623">
              <w:rPr>
                <w:rStyle w:val="aff8"/>
                <w:rFonts w:eastAsiaTheme="majorEastAsia" w:cs="Times New Roman"/>
                <w:noProof/>
              </w:rPr>
              <w:t>6.7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B3E0" w14:textId="216D1E6D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9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55BF" w14:textId="77455539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0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2ACC" w14:textId="61A77E4F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1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A69C" w14:textId="74C1324B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А. Фрагменты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619F" w14:textId="244D1E4A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3" w:history="1">
            <w:r w:rsidRPr="00011623">
              <w:rPr>
                <w:rStyle w:val="aff8"/>
                <w:rFonts w:eastAsiaTheme="majorEastAsia"/>
                <w:noProof/>
                <w:lang w:val="ru-RU"/>
              </w:rPr>
              <w:t>Приложение Б. Интерфейс мобильного приложения «Ладушки»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FE62" w14:textId="4F840787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4" w:history="1">
            <w:r w:rsidRPr="00011623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В. Сводный отчёт </w:t>
            </w:r>
            <w:r w:rsidRPr="00011623">
              <w:rPr>
                <w:rStyle w:val="aff8"/>
                <w:rFonts w:eastAsiaTheme="majorEastAsia"/>
                <w:noProof/>
              </w:rPr>
              <w:t>JaCoCo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D0D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DBE0" w14:textId="4841C57A" w:rsidR="00524D09" w:rsidRPr="00320ABB" w:rsidRDefault="00524D09" w:rsidP="00320ABB">
          <w:pPr>
            <w:rPr>
              <w:rFonts w:cs="Times New Roman"/>
              <w:szCs w:val="28"/>
            </w:rPr>
          </w:pPr>
          <w:r w:rsidRPr="00320AB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678617D" w14:textId="77777777" w:rsidR="00524D09" w:rsidRPr="00320ABB" w:rsidRDefault="00524D09" w:rsidP="00320ABB">
      <w:pPr>
        <w:rPr>
          <w:rFonts w:cs="Times New Roman"/>
          <w:szCs w:val="28"/>
        </w:rPr>
      </w:pPr>
    </w:p>
    <w:p w14:paraId="03653143" w14:textId="77777777" w:rsidR="00524D09" w:rsidRPr="00320ABB" w:rsidRDefault="00524D09" w:rsidP="00320ABB">
      <w:pPr>
        <w:rPr>
          <w:rFonts w:cs="Times New Roman"/>
          <w:szCs w:val="28"/>
        </w:rPr>
      </w:pPr>
    </w:p>
    <w:p w14:paraId="5B81EC6C" w14:textId="77777777" w:rsidR="00524D09" w:rsidRPr="0023342C" w:rsidRDefault="00524D09" w:rsidP="0023342C">
      <w:pPr>
        <w:ind w:firstLine="0"/>
        <w:rPr>
          <w:rFonts w:cs="Times New Roman"/>
          <w:szCs w:val="28"/>
          <w:lang w:val="ru-RU"/>
        </w:rPr>
      </w:pPr>
    </w:p>
    <w:p w14:paraId="508B30E8" w14:textId="77777777" w:rsidR="00524D09" w:rsidRDefault="00524D09" w:rsidP="00272821">
      <w:pPr>
        <w:jc w:val="right"/>
        <w:rPr>
          <w:rFonts w:cs="Times New Roman"/>
          <w:szCs w:val="28"/>
        </w:rPr>
      </w:pPr>
    </w:p>
    <w:p w14:paraId="53B473A1" w14:textId="12313844" w:rsidR="00272821" w:rsidRPr="00272821" w:rsidRDefault="00272821" w:rsidP="00272821">
      <w:pPr>
        <w:ind w:firstLine="0"/>
        <w:rPr>
          <w:rFonts w:cs="Times New Roman"/>
          <w:szCs w:val="28"/>
          <w:lang w:val="ru-RU"/>
        </w:rPr>
        <w:sectPr w:rsidR="00272821" w:rsidRPr="00272821">
          <w:footerReference w:type="default" r:id="rId11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CC4BD0E" w14:textId="03D4B505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bookmarkStart w:id="0" w:name="_Toc231429122"/>
      <w:r w:rsidRPr="004D3EF9">
        <w:rPr>
          <w:rFonts w:ascii="Times New Roman" w:hAnsi="Times New Roman" w:cs="Times New Roman"/>
          <w:sz w:val="28"/>
          <w:lang w:val="ru-RU"/>
        </w:rPr>
        <w:lastRenderedPageBreak/>
        <w:t>В</w:t>
      </w:r>
      <w:r w:rsidR="00362686" w:rsidRPr="004D3EF9">
        <w:rPr>
          <w:rFonts w:ascii="Times New Roman" w:hAnsi="Times New Roman" w:cs="Times New Roman"/>
          <w:sz w:val="28"/>
          <w:lang w:val="ru-RU"/>
        </w:rPr>
        <w:t>ВЕДЕНИЕ</w:t>
      </w:r>
      <w:bookmarkEnd w:id="0"/>
    </w:p>
    <w:p w14:paraId="3295AC8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Ведение домашних рецептов является важной бытовой задачей, которая напрямую связана с планированием питания, покупкой продуктов и сохранением семейных кулинарных традиций. На практике рецепты часто хранятся разрозненно: в заметках телефона, сообщениях, бумажных блокнотах, социальных сетях и на сайтах. Из-за этого пользователю сложно быстро найти нужное блюдо, вспомнить точное количество ингредиентов, составить список покупок и сохранить понравившийся рецепт.</w:t>
      </w:r>
    </w:p>
    <w:p w14:paraId="3309C80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Современные мобильные приложения позволяют автоматизировать эти процессы, однако многие решения либо ориентированы только на просмотр рецептов, либо перегружены рекламой, либо не предоставляют удобной связки между рецептом, ингредиентами, КБЖУ и списком покупок. Кроме того, для учебной задачи важно показать полный цикл разработки программного продукта: от анализа предметной области до реализации мобильного клиента, серверной части, базы данных и тестирования.</w:t>
      </w:r>
    </w:p>
    <w:p w14:paraId="5CCE6335" w14:textId="0C9D5D73" w:rsidR="002169FA" w:rsidRDefault="002169FA" w:rsidP="004D3EF9">
      <w:pPr>
        <w:rPr>
          <w:rFonts w:cs="Times New Roman"/>
          <w:szCs w:val="28"/>
          <w:lang w:val="ru-RU"/>
        </w:rPr>
      </w:pPr>
      <w:r w:rsidRPr="002169FA">
        <w:rPr>
          <w:lang w:val="ru-RU"/>
        </w:rPr>
        <w:t>Целью курсового проекта является разработка мобильного приложения «Ладушки», которое решает проблему разрозненного хранения кулинарных рецептов, неудобного составления списка покупок и отсутствия единой системы для добавления, поиска и модерации блюд. Приложение должно позволить пользователям хранить личные рецепты, просматривать рецепты, добавленные администратором, добавлять собственные блюда, автоматически формировать список необходимых ингредиентов и отмечать уже купленные продукты.</w:t>
      </w:r>
    </w:p>
    <w:p w14:paraId="316EFC3F" w14:textId="5D067BF6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достижения цели были поставлены следующие задачи:</w:t>
      </w:r>
    </w:p>
    <w:p w14:paraId="09CFBA1B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провести анализ предметной области и существующих аналогов;</w:t>
      </w:r>
    </w:p>
    <w:p w14:paraId="012360A6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сформировать функциональные и нефункциональные требования;</w:t>
      </w:r>
    </w:p>
    <w:p w14:paraId="453F74AE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спроектировать архитектуру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-клиента и серверной части;</w:t>
      </w:r>
    </w:p>
    <w:p w14:paraId="2E6C0FC7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разработать модель данных для рецептов, ингредиентов, пользователей и покупок;</w:t>
      </w:r>
    </w:p>
    <w:p w14:paraId="02A61F10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 xml:space="preserve">реализовать интерфейс мобильного приложения в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Studio</w:t>
      </w:r>
      <w:r w:rsidRPr="004D3EF9">
        <w:rPr>
          <w:rFonts w:cs="Times New Roman"/>
          <w:szCs w:val="28"/>
          <w:lang w:val="ru-RU"/>
        </w:rPr>
        <w:t>;</w:t>
      </w:r>
    </w:p>
    <w:p w14:paraId="3A024D27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реализовать серверную часть на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>;</w:t>
      </w:r>
    </w:p>
    <w:p w14:paraId="0556AEAF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обеспечить локальное хранение рецептов, профиля и аватара пользователя;</w:t>
      </w:r>
    </w:p>
    <w:p w14:paraId="69782E10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добавить административные функции для проверки рецептов и жалоб;</w:t>
      </w:r>
    </w:p>
    <w:p w14:paraId="428C0862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провести тестирование основных пользовательских сценариев.</w:t>
      </w:r>
    </w:p>
    <w:p w14:paraId="112A790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Объектом исследования является процесс хранения и использования кулинарных рецептов в мобильной среде. Предметом исследования являются методы и средства разработки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-приложения с серверной частью, локальным кэшированием и удобным пользовательским интерфейсом.</w:t>
      </w:r>
    </w:p>
    <w:p w14:paraId="257120A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Практическим результатом работы является программный продукт, включающий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-приложение на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, серверную часть на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локальное хранение через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а также комплект документации для размещения проекта в </w:t>
      </w:r>
      <w:r w:rsidRPr="004D3EF9">
        <w:rPr>
          <w:rFonts w:cs="Times New Roman"/>
          <w:szCs w:val="28"/>
        </w:rPr>
        <w:t>GitHub</w:t>
      </w:r>
      <w:r w:rsidRPr="004D3EF9">
        <w:rPr>
          <w:rFonts w:cs="Times New Roman"/>
          <w:szCs w:val="28"/>
          <w:lang w:val="ru-RU"/>
        </w:rPr>
        <w:t>-репозитории.</w:t>
      </w:r>
    </w:p>
    <w:p w14:paraId="6A481778" w14:textId="77777777" w:rsidR="002810E9" w:rsidRPr="004D3EF9" w:rsidRDefault="00524D0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  <w:r w:rsidRPr="004D3EF9">
        <w:rPr>
          <w:rFonts w:ascii="Times New Roman" w:hAnsi="Times New Roman" w:cs="Times New Roman"/>
          <w:sz w:val="28"/>
          <w:lang w:val="ru-RU"/>
        </w:rPr>
        <w:tab/>
      </w:r>
    </w:p>
    <w:p w14:paraId="45D8BE5C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0774697A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341DE6D0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1AB26D02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60C5ACE8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CB420EA" w14:textId="77777777" w:rsidR="002810E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75502F4" w14:textId="77777777" w:rsidR="00272821" w:rsidRDefault="00272821" w:rsidP="00272821">
      <w:pPr>
        <w:rPr>
          <w:lang w:val="ru-RU"/>
        </w:rPr>
      </w:pPr>
    </w:p>
    <w:p w14:paraId="13329DEE" w14:textId="77777777" w:rsidR="00272821" w:rsidRDefault="00272821" w:rsidP="00272821">
      <w:pPr>
        <w:rPr>
          <w:lang w:val="ru-RU"/>
        </w:rPr>
      </w:pPr>
    </w:p>
    <w:p w14:paraId="3CDADB00" w14:textId="77777777" w:rsidR="00272821" w:rsidRPr="00272821" w:rsidRDefault="00272821" w:rsidP="00272821">
      <w:pPr>
        <w:rPr>
          <w:lang w:val="ru-RU"/>
        </w:rPr>
      </w:pPr>
    </w:p>
    <w:p w14:paraId="2F4162C7" w14:textId="77777777" w:rsidR="002810E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1865F1C5" w14:textId="77777777" w:rsidR="0023342C" w:rsidRDefault="0023342C" w:rsidP="0023342C">
      <w:pPr>
        <w:rPr>
          <w:lang w:val="ru-RU"/>
        </w:rPr>
      </w:pPr>
    </w:p>
    <w:p w14:paraId="435A477E" w14:textId="2C7509D0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210639EB" w14:textId="77777777" w:rsidR="002810E9" w:rsidRPr="004D3EF9" w:rsidRDefault="002810E9" w:rsidP="004D3EF9">
      <w:pPr>
        <w:rPr>
          <w:rFonts w:cs="Times New Roman"/>
          <w:szCs w:val="28"/>
          <w:lang w:val="ru-RU"/>
        </w:rPr>
      </w:pPr>
    </w:p>
    <w:p w14:paraId="7FFED28D" w14:textId="1B771B2D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1" w:name="_Toc231429123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1 Аналитическая часть</w:t>
      </w:r>
      <w:bookmarkEnd w:id="1"/>
    </w:p>
    <w:p w14:paraId="6DE05F49" w14:textId="2CD66397" w:rsidR="004562BD" w:rsidRPr="004D3EF9" w:rsidRDefault="00524D09" w:rsidP="004D3EF9">
      <w:pPr>
        <w:pStyle w:val="21"/>
        <w:spacing w:before="0" w:after="0"/>
        <w:ind w:left="709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" w:name="_Toc231429124"/>
      <w:r w:rsidR="00D418D0" w:rsidRPr="004D3EF9">
        <w:rPr>
          <w:rFonts w:cs="Times New Roman"/>
          <w:szCs w:val="28"/>
          <w:lang w:val="ru-RU"/>
        </w:rPr>
        <w:t>1.1 Описание предметной области</w:t>
      </w:r>
      <w:bookmarkEnd w:id="2"/>
    </w:p>
    <w:p w14:paraId="53B45B4B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Предметная область «ведение кулинарных рецептов» охватывает процессы, связанные с сохранением информации о блюдах, подбором рецептов, подготовкой списка продуктов и планированием приготовления. Пользователь должен иметь возможность быстро открыть карточку рецепта, увидеть фото, время приготовления, количество порций, список ингредиентов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>, шаги приготовления и показатели КБЖУ.</w:t>
      </w:r>
    </w:p>
    <w:p w14:paraId="491F3C1D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В разрабатываемой системе можно выделить две основные роли: обычный пользователь и администратор. Обычный пользователь регистрируется, просматривает рецепты, добавляет собственные блюда, выбирает изображение из телефона, редактирует профиль, формирует список покупок и отмечает купленные продукты. Администратор добавляет общие рецепты, которые становятся доступны всем пользователям, просматривает рецепты на проверке и жалобы пользователей.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760"/>
        <w:gridCol w:w="3865"/>
      </w:tblGrid>
      <w:tr w:rsidR="004562BD" w:rsidRPr="004D3EF9" w14:paraId="558C9724" w14:textId="77777777" w:rsidTr="007F69F4">
        <w:trPr>
          <w:trHeight w:val="341"/>
          <w:jc w:val="center"/>
        </w:trPr>
        <w:tc>
          <w:tcPr>
            <w:tcW w:w="1887" w:type="dxa"/>
          </w:tcPr>
          <w:p w14:paraId="4E5205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Участник</w:t>
            </w:r>
            <w:proofErr w:type="spellEnd"/>
          </w:p>
        </w:tc>
        <w:tc>
          <w:tcPr>
            <w:tcW w:w="2760" w:type="dxa"/>
          </w:tcPr>
          <w:p w14:paraId="3BAF4E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Описание</w:t>
            </w:r>
            <w:proofErr w:type="spellEnd"/>
          </w:p>
        </w:tc>
        <w:tc>
          <w:tcPr>
            <w:tcW w:w="3865" w:type="dxa"/>
          </w:tcPr>
          <w:p w14:paraId="4F5045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Основные</w:t>
            </w:r>
            <w:proofErr w:type="spellEnd"/>
            <w:r w:rsidRPr="004D3EF9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b/>
                <w:szCs w:val="28"/>
              </w:rPr>
              <w:t>действия</w:t>
            </w:r>
            <w:proofErr w:type="spellEnd"/>
          </w:p>
        </w:tc>
      </w:tr>
      <w:tr w:rsidR="004562BD" w:rsidRPr="00DF7178" w14:paraId="151A30D3" w14:textId="77777777" w:rsidTr="007F69F4">
        <w:trPr>
          <w:trHeight w:val="1368"/>
          <w:jc w:val="center"/>
        </w:trPr>
        <w:tc>
          <w:tcPr>
            <w:tcW w:w="1887" w:type="dxa"/>
          </w:tcPr>
          <w:p w14:paraId="0D8F35D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Пользователь</w:t>
            </w:r>
            <w:proofErr w:type="spellEnd"/>
          </w:p>
        </w:tc>
        <w:tc>
          <w:tcPr>
            <w:tcW w:w="2760" w:type="dxa"/>
          </w:tcPr>
          <w:p w14:paraId="4A124D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Человек, использующий приложение для домашней готовки</w:t>
            </w:r>
          </w:p>
        </w:tc>
        <w:tc>
          <w:tcPr>
            <w:tcW w:w="3865" w:type="dxa"/>
          </w:tcPr>
          <w:p w14:paraId="3B3FAE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просмотр рецептов, добавление блюд, покупки, профиль</w:t>
            </w:r>
          </w:p>
        </w:tc>
      </w:tr>
      <w:tr w:rsidR="004562BD" w:rsidRPr="00DF7178" w14:paraId="1603C701" w14:textId="77777777" w:rsidTr="007F69F4">
        <w:trPr>
          <w:trHeight w:val="1037"/>
          <w:jc w:val="center"/>
        </w:trPr>
        <w:tc>
          <w:tcPr>
            <w:tcW w:w="1887" w:type="dxa"/>
          </w:tcPr>
          <w:p w14:paraId="28CFD13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760" w:type="dxa"/>
          </w:tcPr>
          <w:p w14:paraId="479903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Ответственный за общие рецепты и модерацию</w:t>
            </w:r>
          </w:p>
        </w:tc>
        <w:tc>
          <w:tcPr>
            <w:tcW w:w="3865" w:type="dxa"/>
          </w:tcPr>
          <w:p w14:paraId="542E79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добавление рецептов, одобрение, удаление, просмотр жалоб</w:t>
            </w:r>
          </w:p>
        </w:tc>
      </w:tr>
      <w:tr w:rsidR="004562BD" w:rsidRPr="00DF7178" w14:paraId="18B20EA9" w14:textId="77777777" w:rsidTr="007F69F4">
        <w:trPr>
          <w:trHeight w:val="1026"/>
          <w:jc w:val="center"/>
        </w:trPr>
        <w:tc>
          <w:tcPr>
            <w:tcW w:w="1887" w:type="dxa"/>
          </w:tcPr>
          <w:p w14:paraId="29F62B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Сервер</w:t>
            </w:r>
            <w:proofErr w:type="spellEnd"/>
          </w:p>
        </w:tc>
        <w:tc>
          <w:tcPr>
            <w:tcW w:w="2760" w:type="dxa"/>
          </w:tcPr>
          <w:p w14:paraId="63FB71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backend</w:t>
            </w:r>
          </w:p>
        </w:tc>
        <w:tc>
          <w:tcPr>
            <w:tcW w:w="3865" w:type="dxa"/>
          </w:tcPr>
          <w:p w14:paraId="4047AC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обработка </w:t>
            </w:r>
            <w:r w:rsidRPr="004D3EF9">
              <w:rPr>
                <w:rFonts w:cs="Times New Roman"/>
                <w:szCs w:val="28"/>
              </w:rPr>
              <w:t>REST</w:t>
            </w:r>
            <w:r w:rsidRPr="004D3EF9">
              <w:rPr>
                <w:rFonts w:cs="Times New Roman"/>
                <w:szCs w:val="28"/>
                <w:lang w:val="ru-RU"/>
              </w:rPr>
              <w:t>-запросов, хранение данных, управление сущностями</w:t>
            </w:r>
          </w:p>
        </w:tc>
      </w:tr>
      <w:tr w:rsidR="004562BD" w:rsidRPr="00DF7178" w14:paraId="5FB174E4" w14:textId="77777777" w:rsidTr="007F69F4">
        <w:trPr>
          <w:trHeight w:val="469"/>
          <w:jc w:val="center"/>
        </w:trPr>
        <w:tc>
          <w:tcPr>
            <w:tcW w:w="1887" w:type="dxa"/>
          </w:tcPr>
          <w:p w14:paraId="01E9208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Локальное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хранилище</w:t>
            </w:r>
            <w:proofErr w:type="spellEnd"/>
          </w:p>
        </w:tc>
        <w:tc>
          <w:tcPr>
            <w:tcW w:w="2760" w:type="dxa"/>
          </w:tcPr>
          <w:p w14:paraId="7918D3B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Room и </w:t>
            </w:r>
            <w:proofErr w:type="spellStart"/>
            <w:r w:rsidRPr="004D3EF9">
              <w:rPr>
                <w:rFonts w:cs="Times New Roman"/>
                <w:szCs w:val="28"/>
              </w:rPr>
              <w:t>SharedPreferences</w:t>
            </w:r>
            <w:proofErr w:type="spellEnd"/>
          </w:p>
          <w:p w14:paraId="67924258" w14:textId="33C0736C" w:rsidR="00514193" w:rsidRPr="004D3EF9" w:rsidRDefault="00514193" w:rsidP="004D3EF9">
            <w:pPr>
              <w:jc w:val="right"/>
              <w:rPr>
                <w:rFonts w:cs="Times New Roman"/>
                <w:szCs w:val="28"/>
              </w:rPr>
            </w:pPr>
          </w:p>
        </w:tc>
        <w:tc>
          <w:tcPr>
            <w:tcW w:w="3865" w:type="dxa"/>
          </w:tcPr>
          <w:p w14:paraId="71081F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кэш рецептов, список покупок, имя и аватар пользователя</w:t>
            </w:r>
          </w:p>
        </w:tc>
      </w:tr>
    </w:tbl>
    <w:p w14:paraId="2BF53E4E" w14:textId="69CD07A1" w:rsidR="004562BD" w:rsidRPr="004D3EF9" w:rsidRDefault="007F69F4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3" w:name="_Toc231429125"/>
      <w:r w:rsidR="00D418D0" w:rsidRPr="004D3EF9">
        <w:rPr>
          <w:rFonts w:cs="Times New Roman"/>
          <w:szCs w:val="28"/>
          <w:lang w:val="ru-RU"/>
        </w:rPr>
        <w:t>1.2 Анализ бизнес-процессов</w:t>
      </w:r>
      <w:bookmarkEnd w:id="3"/>
    </w:p>
    <w:p w14:paraId="7A63FFD6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Основной бизнес-процесс приложения заключается в том, что пользователь выбирает или создает рецепт, получает структурированную информацию о блюде и при необходимости переносит ингредиенты в список покупок. На уровне верхней </w:t>
      </w:r>
      <w:r w:rsidRPr="004D3EF9">
        <w:rPr>
          <w:rFonts w:cs="Times New Roman"/>
          <w:szCs w:val="28"/>
        </w:rPr>
        <w:t>IDEF</w:t>
      </w:r>
      <w:r w:rsidRPr="004D3EF9">
        <w:rPr>
          <w:rFonts w:cs="Times New Roman"/>
          <w:szCs w:val="28"/>
          <w:lang w:val="ru-RU"/>
        </w:rPr>
        <w:t xml:space="preserve">0-модели входами являются данные пользователя, сведения о рецептах, фотографии, ингредиенты и настройки профиля. Управляющими воздействиями выступают требования методички, правила авторизации, бизнес-правила модерации и ограничения мобильной платформы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5935"/>
      </w:tblGrid>
      <w:tr w:rsidR="004562BD" w:rsidRPr="004D3EF9" w14:paraId="08DF6848" w14:textId="77777777" w:rsidTr="00DF7178">
        <w:trPr>
          <w:trHeight w:val="218"/>
          <w:jc w:val="center"/>
        </w:trPr>
        <w:tc>
          <w:tcPr>
            <w:tcW w:w="2966" w:type="dxa"/>
          </w:tcPr>
          <w:p w14:paraId="695ABC3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Компонент IDEF0</w:t>
            </w:r>
          </w:p>
        </w:tc>
        <w:tc>
          <w:tcPr>
            <w:tcW w:w="5935" w:type="dxa"/>
          </w:tcPr>
          <w:p w14:paraId="58F34D0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 для проекта «Ладушки»</w:t>
            </w:r>
          </w:p>
        </w:tc>
      </w:tr>
      <w:tr w:rsidR="004562BD" w:rsidRPr="00DF7178" w14:paraId="60728AF8" w14:textId="77777777" w:rsidTr="00DF7178">
        <w:trPr>
          <w:trHeight w:val="438"/>
          <w:jc w:val="center"/>
        </w:trPr>
        <w:tc>
          <w:tcPr>
            <w:tcW w:w="2966" w:type="dxa"/>
          </w:tcPr>
          <w:p w14:paraId="7DB037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Входы</w:t>
            </w:r>
          </w:p>
        </w:tc>
        <w:tc>
          <w:tcPr>
            <w:tcW w:w="5935" w:type="dxa"/>
          </w:tcPr>
          <w:p w14:paraId="6C61010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данные рецептов, ингредиенты, фото, учетные данные, действия пользователя</w:t>
            </w:r>
          </w:p>
        </w:tc>
      </w:tr>
      <w:tr w:rsidR="004562BD" w:rsidRPr="00DF7178" w14:paraId="185E3CE7" w14:textId="77777777" w:rsidTr="00DF7178">
        <w:trPr>
          <w:trHeight w:val="438"/>
          <w:jc w:val="center"/>
        </w:trPr>
        <w:tc>
          <w:tcPr>
            <w:tcW w:w="2966" w:type="dxa"/>
          </w:tcPr>
          <w:p w14:paraId="254A22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Управление</w:t>
            </w:r>
            <w:proofErr w:type="spellEnd"/>
          </w:p>
        </w:tc>
        <w:tc>
          <w:tcPr>
            <w:tcW w:w="5935" w:type="dxa"/>
          </w:tcPr>
          <w:p w14:paraId="282B18A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требования курсового проекта, роли </w:t>
            </w:r>
            <w:r w:rsidRPr="004D3EF9">
              <w:rPr>
                <w:rFonts w:cs="Times New Roman"/>
                <w:szCs w:val="28"/>
              </w:rPr>
              <w:t>USER</w:t>
            </w:r>
            <w:r w:rsidRPr="004D3EF9">
              <w:rPr>
                <w:rFonts w:cs="Times New Roman"/>
                <w:szCs w:val="28"/>
                <w:lang w:val="ru-RU"/>
              </w:rPr>
              <w:t>/</w:t>
            </w:r>
            <w:r w:rsidRPr="004D3EF9">
              <w:rPr>
                <w:rFonts w:cs="Times New Roman"/>
                <w:szCs w:val="28"/>
              </w:rPr>
              <w:t>ADMIN</w:t>
            </w:r>
            <w:r w:rsidRPr="004D3EF9">
              <w:rPr>
                <w:rFonts w:cs="Times New Roman"/>
                <w:szCs w:val="28"/>
                <w:lang w:val="ru-RU"/>
              </w:rPr>
              <w:t>, правила модерации</w:t>
            </w:r>
          </w:p>
        </w:tc>
      </w:tr>
      <w:tr w:rsidR="004562BD" w:rsidRPr="004D3EF9" w14:paraId="7E542315" w14:textId="77777777" w:rsidTr="00DF7178">
        <w:trPr>
          <w:trHeight w:val="438"/>
          <w:jc w:val="center"/>
        </w:trPr>
        <w:tc>
          <w:tcPr>
            <w:tcW w:w="2966" w:type="dxa"/>
          </w:tcPr>
          <w:p w14:paraId="7253292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Механизмы</w:t>
            </w:r>
            <w:proofErr w:type="spellEnd"/>
          </w:p>
        </w:tc>
        <w:tc>
          <w:tcPr>
            <w:tcW w:w="5935" w:type="dxa"/>
          </w:tcPr>
          <w:p w14:paraId="7B5EC9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Android-приложение, Spring Boot API, Room, PostgreSQL, Retrofit</w:t>
            </w:r>
          </w:p>
        </w:tc>
      </w:tr>
      <w:tr w:rsidR="004562BD" w:rsidRPr="00DF7178" w14:paraId="35D6F9DC" w14:textId="77777777" w:rsidTr="00DF7178">
        <w:trPr>
          <w:trHeight w:val="658"/>
          <w:jc w:val="center"/>
        </w:trPr>
        <w:tc>
          <w:tcPr>
            <w:tcW w:w="2966" w:type="dxa"/>
          </w:tcPr>
          <w:p w14:paraId="7CD2C6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Выходы</w:t>
            </w:r>
          </w:p>
        </w:tc>
        <w:tc>
          <w:tcPr>
            <w:tcW w:w="5935" w:type="dxa"/>
          </w:tcPr>
          <w:p w14:paraId="3D104F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карточки рецептов, список покупок, сохраненный профиль, отчеты администратора</w:t>
            </w:r>
          </w:p>
        </w:tc>
      </w:tr>
    </w:tbl>
    <w:p w14:paraId="133C40B2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6C9CF973" w14:textId="458AD550" w:rsidR="00F32ABF" w:rsidRPr="004D3EF9" w:rsidRDefault="00403815" w:rsidP="004D3EF9">
      <w:pPr>
        <w:ind w:firstLine="0"/>
        <w:jc w:val="center"/>
        <w:rPr>
          <w:rFonts w:cs="Times New Roman"/>
          <w:szCs w:val="28"/>
        </w:rPr>
      </w:pPr>
      <w:r>
        <w:fldChar w:fldCharType="begin"/>
      </w:r>
      <w:r>
        <w:instrText xml:space="preserve"> INCLUDEPICTURE "https://sun9-30.userapi.com/s/v1/ig2/Bo7IMUqqIyY3OzlXyumYXYuzc-Oj6yhPWrdHpFiVYQrVBak8o0-sWTyDnPto-jalfWEdMmfONZfaZhqfv5YtIehf.jpg?quality=95&amp;as=32x24,48x36,72x54,108x80,160x119,240x179,360x268,480x358,540x402,640x477,720x536,788x587&amp;from=bu&amp;cs=788x0"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7A27CA" wp14:editId="601124E4">
            <wp:extent cx="4067175" cy="3027667"/>
            <wp:effectExtent l="0" t="0" r="0" b="0"/>
            <wp:docPr id="585508180" name="Рисунок 2" descr="Изображение выглядит как текст, че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08180" name="Рисунок 2" descr="Изображение выглядит как текст, чек, диаграмма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87" cy="306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8AA2FE" w14:textId="302DEAFF" w:rsidR="004562BD" w:rsidRPr="004D3EF9" w:rsidRDefault="00D418D0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 – IDEF0-контекстная диаграмма приложения</w:t>
      </w:r>
    </w:p>
    <w:p w14:paraId="269B91D6" w14:textId="34810886" w:rsidR="004562BD" w:rsidRPr="004D3EF9" w:rsidRDefault="007F69F4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4" w:name="_Toc231429126"/>
      <w:r w:rsidR="00D418D0" w:rsidRPr="004D3EF9">
        <w:rPr>
          <w:rFonts w:cs="Times New Roman"/>
          <w:szCs w:val="28"/>
          <w:lang w:val="ru-RU"/>
        </w:rPr>
        <w:t xml:space="preserve">1.3 </w:t>
      </w:r>
      <w:r w:rsidR="00D418D0" w:rsidRPr="004D3EF9">
        <w:rPr>
          <w:rFonts w:cs="Times New Roman"/>
          <w:szCs w:val="28"/>
        </w:rPr>
        <w:t>SWOT</w:t>
      </w:r>
      <w:r w:rsidR="00D418D0" w:rsidRPr="004D3EF9">
        <w:rPr>
          <w:rFonts w:cs="Times New Roman"/>
          <w:szCs w:val="28"/>
          <w:lang w:val="ru-RU"/>
        </w:rPr>
        <w:t>-анализ текущего состояния</w:t>
      </w:r>
      <w:bookmarkEnd w:id="4"/>
    </w:p>
    <w:p w14:paraId="5530C4FC" w14:textId="622541AE" w:rsidR="007F69F4" w:rsidRPr="004D3EF9" w:rsidRDefault="007F69F4" w:rsidP="004D3EF9">
      <w:pPr>
        <w:ind w:firstLine="0"/>
        <w:rPr>
          <w:rFonts w:cs="Times New Roman"/>
          <w:bCs/>
          <w:szCs w:val="28"/>
          <w:lang w:val="ru-RU"/>
        </w:rPr>
      </w:pPr>
      <w:r w:rsidRPr="004D3EF9">
        <w:rPr>
          <w:rFonts w:cs="Times New Roman"/>
          <w:bCs/>
          <w:szCs w:val="28"/>
          <w:lang w:val="ru-RU"/>
        </w:rPr>
        <w:tab/>
      </w:r>
      <w:r w:rsidRPr="004D3EF9">
        <w:rPr>
          <w:rFonts w:cs="Times New Roman"/>
          <w:bCs/>
          <w:szCs w:val="28"/>
        </w:rPr>
        <w:t>SWOT</w:t>
      </w:r>
      <w:r w:rsidRPr="004D3EF9">
        <w:rPr>
          <w:rFonts w:cs="Times New Roman"/>
          <w:bCs/>
          <w:szCs w:val="28"/>
          <w:lang w:val="ru-RU"/>
        </w:rPr>
        <w:t>-анализ позволяет оценить внутренние преимущества и ограничения проекта, а также внешние возможности и риски. Для приложения «Ладушки» он показывает, какие стороны решения нужно усилить при разработке и какие факторы могут повлиять на внедрение.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234F801D" w14:textId="77777777" w:rsidTr="00524D09">
        <w:trPr>
          <w:jc w:val="center"/>
        </w:trPr>
        <w:tc>
          <w:tcPr>
            <w:tcW w:w="2267" w:type="dxa"/>
          </w:tcPr>
          <w:p w14:paraId="393694F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Категория</w:t>
            </w:r>
            <w:proofErr w:type="spellEnd"/>
          </w:p>
        </w:tc>
        <w:tc>
          <w:tcPr>
            <w:tcW w:w="6236" w:type="dxa"/>
          </w:tcPr>
          <w:p w14:paraId="7DFE64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</w:tr>
      <w:tr w:rsidR="004562BD" w:rsidRPr="00DF7178" w14:paraId="52548154" w14:textId="77777777" w:rsidTr="00524D09">
        <w:trPr>
          <w:jc w:val="center"/>
        </w:trPr>
        <w:tc>
          <w:tcPr>
            <w:tcW w:w="2267" w:type="dxa"/>
          </w:tcPr>
          <w:p w14:paraId="3BF294DA" w14:textId="1A2A6FB2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Strengths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сильные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стороны</w:t>
            </w:r>
            <w:proofErr w:type="spellEnd"/>
          </w:p>
        </w:tc>
        <w:tc>
          <w:tcPr>
            <w:tcW w:w="6236" w:type="dxa"/>
          </w:tcPr>
          <w:p w14:paraId="6445518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единое приложение для рецептов и покупок; удобный домашний интерфейс; поддержка фото, КБЖУ и </w:t>
            </w:r>
            <w:proofErr w:type="spellStart"/>
            <w:r w:rsidRPr="004D3EF9">
              <w:rPr>
                <w:rFonts w:cs="Times New Roman"/>
                <w:szCs w:val="28"/>
                <w:lang w:val="ru-RU"/>
              </w:rPr>
              <w:t>граммовки</w:t>
            </w:r>
            <w:proofErr w:type="spellEnd"/>
            <w:r w:rsidRPr="004D3EF9">
              <w:rPr>
                <w:rFonts w:cs="Times New Roman"/>
                <w:szCs w:val="28"/>
                <w:lang w:val="ru-RU"/>
              </w:rPr>
              <w:t>; отдельная роль администратора</w:t>
            </w:r>
          </w:p>
        </w:tc>
      </w:tr>
      <w:tr w:rsidR="004562BD" w:rsidRPr="00DF7178" w14:paraId="47E69EBE" w14:textId="77777777" w:rsidTr="00524D09">
        <w:trPr>
          <w:jc w:val="center"/>
        </w:trPr>
        <w:tc>
          <w:tcPr>
            <w:tcW w:w="2267" w:type="dxa"/>
          </w:tcPr>
          <w:p w14:paraId="0EF24797" w14:textId="00F873DA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Weaknesses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слабые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стороны</w:t>
            </w:r>
            <w:proofErr w:type="spellEnd"/>
          </w:p>
        </w:tc>
        <w:tc>
          <w:tcPr>
            <w:tcW w:w="6236" w:type="dxa"/>
          </w:tcPr>
          <w:p w14:paraId="7FB117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на учебном этапе сервер и клиент могут работать частично через демонстрационный репозиторий; нет промышленной системы рекомендаций</w:t>
            </w:r>
          </w:p>
        </w:tc>
      </w:tr>
      <w:tr w:rsidR="004562BD" w:rsidRPr="00DF7178" w14:paraId="0C94469C" w14:textId="77777777" w:rsidTr="00524D09">
        <w:trPr>
          <w:jc w:val="center"/>
        </w:trPr>
        <w:tc>
          <w:tcPr>
            <w:tcW w:w="2267" w:type="dxa"/>
          </w:tcPr>
          <w:p w14:paraId="7564B6C3" w14:textId="338F0929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Opportunities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возможности</w:t>
            </w:r>
            <w:proofErr w:type="spellEnd"/>
          </w:p>
        </w:tc>
        <w:tc>
          <w:tcPr>
            <w:tcW w:w="6236" w:type="dxa"/>
          </w:tcPr>
          <w:p w14:paraId="33C44B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расширение каталога, добавление отзывов, планирование меню на неделю, интеграция с уведомлениями</w:t>
            </w:r>
          </w:p>
        </w:tc>
      </w:tr>
      <w:tr w:rsidR="004562BD" w:rsidRPr="00DF7178" w14:paraId="61FCB4A0" w14:textId="77777777" w:rsidTr="00524D09">
        <w:trPr>
          <w:jc w:val="center"/>
        </w:trPr>
        <w:tc>
          <w:tcPr>
            <w:tcW w:w="2267" w:type="dxa"/>
          </w:tcPr>
          <w:p w14:paraId="2F6579FB" w14:textId="0A9D242D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Threats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угрозы</w:t>
            </w:r>
            <w:proofErr w:type="spellEnd"/>
          </w:p>
        </w:tc>
        <w:tc>
          <w:tcPr>
            <w:tcW w:w="6236" w:type="dxa"/>
          </w:tcPr>
          <w:p w14:paraId="63056B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конкуренция готовых приложений, необходимость поддержки разных версий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>, риск потери пользовательских данных без корректного кэширования</w:t>
            </w:r>
          </w:p>
        </w:tc>
      </w:tr>
    </w:tbl>
    <w:p w14:paraId="5AF8242F" w14:textId="77777777" w:rsidR="00272821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</w:p>
    <w:p w14:paraId="3ED52680" w14:textId="51A8FCD4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5" w:name="_Toc231429127"/>
      <w:r w:rsidRPr="004D3EF9">
        <w:rPr>
          <w:rFonts w:cs="Times New Roman"/>
          <w:szCs w:val="28"/>
          <w:lang w:val="ru-RU"/>
        </w:rPr>
        <w:t>1.4 Анализ аналогов и конкурентов</w:t>
      </w:r>
      <w:bookmarkEnd w:id="5"/>
    </w:p>
    <w:p w14:paraId="1232DD63" w14:textId="77777777" w:rsidR="004562BD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оценки необходимости разработки были рассмотрены популярные категории аналогов: приложения-каталоги рецептов, электронные кулинарные книги и приложения для списков покупок. Большая часть решений покрывает только часть пользовательского сценария: пользователь отдельно ищет рецепт, отдельно хранит продукты и отдельно редактирует заметки.</w:t>
      </w:r>
    </w:p>
    <w:p w14:paraId="6965CC90" w14:textId="77777777" w:rsidR="00DF7178" w:rsidRDefault="00DF7178" w:rsidP="004D3EF9">
      <w:pPr>
        <w:rPr>
          <w:rFonts w:cs="Times New Roman"/>
          <w:szCs w:val="28"/>
          <w:lang w:val="ru-RU"/>
        </w:rPr>
      </w:pPr>
    </w:p>
    <w:p w14:paraId="33881CC4" w14:textId="77777777" w:rsidR="00DF7178" w:rsidRPr="004D3EF9" w:rsidRDefault="00DF7178" w:rsidP="004D3EF9">
      <w:pPr>
        <w:rPr>
          <w:rFonts w:cs="Times New Roman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401"/>
      </w:tblGrid>
      <w:tr w:rsidR="004562BD" w:rsidRPr="004D3EF9" w14:paraId="7D816168" w14:textId="77777777" w:rsidTr="00524D09">
        <w:trPr>
          <w:jc w:val="center"/>
        </w:trPr>
        <w:tc>
          <w:tcPr>
            <w:tcW w:w="1814" w:type="dxa"/>
          </w:tcPr>
          <w:p w14:paraId="4463CD1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lastRenderedPageBreak/>
              <w:t>Аналог</w:t>
            </w:r>
            <w:proofErr w:type="spellEnd"/>
          </w:p>
        </w:tc>
        <w:tc>
          <w:tcPr>
            <w:tcW w:w="2948" w:type="dxa"/>
          </w:tcPr>
          <w:p w14:paraId="43C0F3E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Преимущества</w:t>
            </w:r>
          </w:p>
        </w:tc>
        <w:tc>
          <w:tcPr>
            <w:tcW w:w="3401" w:type="dxa"/>
          </w:tcPr>
          <w:p w14:paraId="5C59D6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Ограничения</w:t>
            </w:r>
          </w:p>
        </w:tc>
      </w:tr>
      <w:tr w:rsidR="004562BD" w:rsidRPr="00DF7178" w14:paraId="44385A23" w14:textId="77777777" w:rsidTr="00524D09">
        <w:trPr>
          <w:jc w:val="center"/>
        </w:trPr>
        <w:tc>
          <w:tcPr>
            <w:tcW w:w="1814" w:type="dxa"/>
          </w:tcPr>
          <w:p w14:paraId="6782D8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Cookpad</w:t>
            </w:r>
          </w:p>
        </w:tc>
        <w:tc>
          <w:tcPr>
            <w:tcW w:w="2948" w:type="dxa"/>
          </w:tcPr>
          <w:p w14:paraId="21C2354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большая база рецептов, пользовательские публикации</w:t>
            </w:r>
          </w:p>
        </w:tc>
        <w:tc>
          <w:tcPr>
            <w:tcW w:w="3401" w:type="dxa"/>
          </w:tcPr>
          <w:p w14:paraId="32821A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много внешнего контента, не всегда удобно вести личные покупки</w:t>
            </w:r>
          </w:p>
        </w:tc>
      </w:tr>
      <w:tr w:rsidR="004562BD" w:rsidRPr="00DF7178" w14:paraId="247E434F" w14:textId="77777777" w:rsidTr="00524D09">
        <w:trPr>
          <w:jc w:val="center"/>
        </w:trPr>
        <w:tc>
          <w:tcPr>
            <w:tcW w:w="1814" w:type="dxa"/>
          </w:tcPr>
          <w:p w14:paraId="40E6B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Yummly</w:t>
            </w:r>
          </w:p>
        </w:tc>
        <w:tc>
          <w:tcPr>
            <w:tcW w:w="2948" w:type="dxa"/>
          </w:tcPr>
          <w:p w14:paraId="6E74781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подборки и рекомендации</w:t>
            </w:r>
          </w:p>
        </w:tc>
        <w:tc>
          <w:tcPr>
            <w:tcW w:w="3401" w:type="dxa"/>
          </w:tcPr>
          <w:p w14:paraId="05302EC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ориентация на англоязычный рынок и внешние сервисы</w:t>
            </w:r>
          </w:p>
        </w:tc>
      </w:tr>
      <w:tr w:rsidR="004562BD" w:rsidRPr="00DF7178" w14:paraId="14FAA9F1" w14:textId="77777777" w:rsidTr="00524D09">
        <w:trPr>
          <w:jc w:val="center"/>
        </w:trPr>
        <w:tc>
          <w:tcPr>
            <w:tcW w:w="1814" w:type="dxa"/>
          </w:tcPr>
          <w:p w14:paraId="1AE8F3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Paprika Recipe Manager</w:t>
            </w:r>
          </w:p>
        </w:tc>
        <w:tc>
          <w:tcPr>
            <w:tcW w:w="2948" w:type="dxa"/>
          </w:tcPr>
          <w:p w14:paraId="75C24E1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хранение личных рецептов и планирование</w:t>
            </w:r>
          </w:p>
        </w:tc>
        <w:tc>
          <w:tcPr>
            <w:tcW w:w="3401" w:type="dxa"/>
          </w:tcPr>
          <w:p w14:paraId="3A3B6E1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не всегда подходит для учебной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+ </w:t>
            </w:r>
            <w:r w:rsidRPr="004D3EF9">
              <w:rPr>
                <w:rFonts w:cs="Times New Roman"/>
                <w:szCs w:val="28"/>
              </w:rPr>
              <w:t>Spring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Boot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архитектуры</w:t>
            </w:r>
          </w:p>
        </w:tc>
      </w:tr>
      <w:tr w:rsidR="004562BD" w:rsidRPr="00DF7178" w14:paraId="4BACD997" w14:textId="77777777" w:rsidTr="00524D09">
        <w:trPr>
          <w:jc w:val="center"/>
        </w:trPr>
        <w:tc>
          <w:tcPr>
            <w:tcW w:w="1814" w:type="dxa"/>
          </w:tcPr>
          <w:p w14:paraId="6F5650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Google Keep / </w:t>
            </w:r>
            <w:proofErr w:type="spellStart"/>
            <w:r w:rsidRPr="004D3EF9">
              <w:rPr>
                <w:rFonts w:cs="Times New Roman"/>
                <w:szCs w:val="28"/>
              </w:rPr>
              <w:t>заметки</w:t>
            </w:r>
            <w:proofErr w:type="spellEnd"/>
          </w:p>
        </w:tc>
        <w:tc>
          <w:tcPr>
            <w:tcW w:w="2948" w:type="dxa"/>
          </w:tcPr>
          <w:p w14:paraId="5D5FEE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простота и доступность</w:t>
            </w:r>
          </w:p>
        </w:tc>
        <w:tc>
          <w:tcPr>
            <w:tcW w:w="3401" w:type="dxa"/>
          </w:tcPr>
          <w:p w14:paraId="4445FA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нет структуры рецепта, КБЖУ, модерации и списка покупок из ингредиентов</w:t>
            </w:r>
          </w:p>
        </w:tc>
      </w:tr>
      <w:tr w:rsidR="004562BD" w:rsidRPr="00DF7178" w14:paraId="1851D397" w14:textId="77777777" w:rsidTr="00524D09">
        <w:trPr>
          <w:jc w:val="center"/>
        </w:trPr>
        <w:tc>
          <w:tcPr>
            <w:tcW w:w="1814" w:type="dxa"/>
          </w:tcPr>
          <w:p w14:paraId="41244D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«</w:t>
            </w:r>
            <w:proofErr w:type="spellStart"/>
            <w:r w:rsidRPr="004D3EF9">
              <w:rPr>
                <w:rFonts w:cs="Times New Roman"/>
                <w:szCs w:val="28"/>
              </w:rPr>
              <w:t>Ладушки</w:t>
            </w:r>
            <w:proofErr w:type="spellEnd"/>
            <w:r w:rsidRPr="004D3EF9">
              <w:rPr>
                <w:rFonts w:cs="Times New Roman"/>
                <w:szCs w:val="28"/>
              </w:rPr>
              <w:t>»</w:t>
            </w:r>
          </w:p>
        </w:tc>
        <w:tc>
          <w:tcPr>
            <w:tcW w:w="2948" w:type="dxa"/>
          </w:tcPr>
          <w:p w14:paraId="28B635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рецепты, покупки, профиль, админ-панель и учебная архитектура в одном проекте</w:t>
            </w:r>
          </w:p>
        </w:tc>
        <w:tc>
          <w:tcPr>
            <w:tcW w:w="3401" w:type="dxa"/>
          </w:tcPr>
          <w:p w14:paraId="712E4D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проект находится на стадии учебной реализации</w:t>
            </w:r>
          </w:p>
        </w:tc>
      </w:tr>
    </w:tbl>
    <w:p w14:paraId="1445B7CD" w14:textId="77777777" w:rsidR="00272821" w:rsidRDefault="004A7561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</w:p>
    <w:p w14:paraId="26B417CA" w14:textId="331052D0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6" w:name="_Toc231429128"/>
      <w:r w:rsidRPr="004D3EF9">
        <w:rPr>
          <w:rFonts w:cs="Times New Roman"/>
          <w:szCs w:val="28"/>
          <w:lang w:val="ru-RU"/>
        </w:rPr>
        <w:t>1.5 Обоснование необходимости разработки</w:t>
      </w:r>
      <w:bookmarkEnd w:id="6"/>
    </w:p>
    <w:p w14:paraId="66016BA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Необходимость разработки обусловлена потребностью в простом мобильном приложении, которое объединяет основные действия домашней готовки. Пользователю важно не просто прочитать рецепт, а быстро сохранить его, добавить фотографию, указать точные ингредиенты, увидеть КБЖУ и сформировать список покупок. Для курсового проекта такая предметная область удобна тем, что содержит несколько ролей, </w:t>
      </w:r>
      <w:r w:rsidRPr="004D3EF9">
        <w:rPr>
          <w:rFonts w:cs="Times New Roman"/>
          <w:szCs w:val="28"/>
        </w:rPr>
        <w:t>CRUD</w:t>
      </w:r>
      <w:r w:rsidRPr="004D3EF9">
        <w:rPr>
          <w:rFonts w:cs="Times New Roman"/>
          <w:szCs w:val="28"/>
          <w:lang w:val="ru-RU"/>
        </w:rPr>
        <w:t>-операции, локальное хранение, сетевое взаимодействие и понятный пользовательский интерфейс.</w:t>
      </w:r>
    </w:p>
    <w:p w14:paraId="5F8D0777" w14:textId="3459576E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7" w:name="_Toc231429129"/>
      <w:r w:rsidR="00D418D0" w:rsidRPr="004D3EF9">
        <w:rPr>
          <w:rFonts w:cs="Times New Roman"/>
          <w:szCs w:val="28"/>
          <w:lang w:val="ru-RU"/>
        </w:rPr>
        <w:t>1.6 Экономическое обоснование</w:t>
      </w:r>
      <w:bookmarkEnd w:id="7"/>
    </w:p>
    <w:p w14:paraId="406459D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Экономическое обоснование для учебного проекта строится на сравнении трудозатрат ручного ведения рецептов и автоматизированного решения. Приложение сокращает время поиска рецепта, уменьшает вероятность забыть ингредиент в магазине и позволяет повторно использовать сохраненные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10BB43EE" w14:textId="77777777" w:rsidTr="00524D09">
        <w:trPr>
          <w:jc w:val="center"/>
        </w:trPr>
        <w:tc>
          <w:tcPr>
            <w:tcW w:w="2834" w:type="dxa"/>
          </w:tcPr>
          <w:p w14:paraId="64D75F6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Показатель</w:t>
            </w:r>
            <w:proofErr w:type="spellEnd"/>
          </w:p>
        </w:tc>
        <w:tc>
          <w:tcPr>
            <w:tcW w:w="5669" w:type="dxa"/>
          </w:tcPr>
          <w:p w14:paraId="3572D0A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Оценка</w:t>
            </w:r>
          </w:p>
        </w:tc>
      </w:tr>
      <w:tr w:rsidR="004562BD" w:rsidRPr="004D3EF9" w14:paraId="428395A5" w14:textId="77777777" w:rsidTr="00524D09">
        <w:trPr>
          <w:jc w:val="center"/>
        </w:trPr>
        <w:tc>
          <w:tcPr>
            <w:tcW w:w="2834" w:type="dxa"/>
          </w:tcPr>
          <w:p w14:paraId="7B29A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Ориентировочные трудозатраты разработки</w:t>
            </w:r>
          </w:p>
        </w:tc>
        <w:tc>
          <w:tcPr>
            <w:tcW w:w="5669" w:type="dxa"/>
          </w:tcPr>
          <w:p w14:paraId="0865C0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120–160 часов</w:t>
            </w:r>
          </w:p>
        </w:tc>
      </w:tr>
      <w:tr w:rsidR="004562BD" w:rsidRPr="00DF7178" w14:paraId="1A72A972" w14:textId="77777777" w:rsidTr="00524D09">
        <w:trPr>
          <w:jc w:val="center"/>
        </w:trPr>
        <w:tc>
          <w:tcPr>
            <w:tcW w:w="2834" w:type="dxa"/>
          </w:tcPr>
          <w:p w14:paraId="4D10A6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Основные статьи затрат</w:t>
            </w:r>
          </w:p>
        </w:tc>
        <w:tc>
          <w:tcPr>
            <w:tcW w:w="5669" w:type="dxa"/>
          </w:tcPr>
          <w:p w14:paraId="12BDE7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разработка клиента, разработка сервера, проектирование БД, тестирование, документация</w:t>
            </w:r>
          </w:p>
        </w:tc>
      </w:tr>
      <w:tr w:rsidR="004562BD" w:rsidRPr="00DF7178" w14:paraId="6BD4B597" w14:textId="77777777" w:rsidTr="00524D09">
        <w:trPr>
          <w:jc w:val="center"/>
        </w:trPr>
        <w:tc>
          <w:tcPr>
            <w:tcW w:w="2834" w:type="dxa"/>
          </w:tcPr>
          <w:p w14:paraId="3BDB4B9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Экономия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времени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5669" w:type="dxa"/>
          </w:tcPr>
          <w:p w14:paraId="66EEA24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5–15 минут на подготовку списка покупок и поиск рецепта</w:t>
            </w:r>
          </w:p>
        </w:tc>
      </w:tr>
      <w:tr w:rsidR="004562BD" w:rsidRPr="00DF7178" w14:paraId="50206008" w14:textId="77777777" w:rsidTr="00524D09">
        <w:trPr>
          <w:jc w:val="center"/>
        </w:trPr>
        <w:tc>
          <w:tcPr>
            <w:tcW w:w="2834" w:type="dxa"/>
          </w:tcPr>
          <w:p w14:paraId="5A4751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Нематериальный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эффект</w:t>
            </w:r>
            <w:proofErr w:type="spellEnd"/>
          </w:p>
        </w:tc>
        <w:tc>
          <w:tcPr>
            <w:tcW w:w="5669" w:type="dxa"/>
          </w:tcPr>
          <w:p w14:paraId="7D08A7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удобство, сохранение любимых блюд, снижение бытовой нагрузки</w:t>
            </w:r>
          </w:p>
        </w:tc>
      </w:tr>
      <w:tr w:rsidR="004562BD" w:rsidRPr="00DF7178" w14:paraId="1E1F4C8A" w14:textId="77777777" w:rsidTr="00524D09">
        <w:trPr>
          <w:jc w:val="center"/>
        </w:trPr>
        <w:tc>
          <w:tcPr>
            <w:tcW w:w="2834" w:type="dxa"/>
          </w:tcPr>
          <w:p w14:paraId="051100D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Перспектива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монетизации</w:t>
            </w:r>
            <w:proofErr w:type="spellEnd"/>
          </w:p>
        </w:tc>
        <w:tc>
          <w:tcPr>
            <w:tcW w:w="5669" w:type="dxa"/>
          </w:tcPr>
          <w:p w14:paraId="78598A6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платные подборки рецептов, семейный доступ, интеграция с доставкой продуктов</w:t>
            </w:r>
          </w:p>
        </w:tc>
      </w:tr>
    </w:tbl>
    <w:p w14:paraId="31C809C0" w14:textId="4C58A72D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0012473D" w14:textId="6DAF041F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6E3E0F45" w14:textId="401C611C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BC649EA" w14:textId="4323C318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4E003793" w14:textId="52F832C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6C1DCC2" w14:textId="2D1810F6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F4F82CA" w14:textId="6E74CBD2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1BC20F1" w14:textId="5AE147F5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F9274B9" w14:textId="15C9CA24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4936E9EB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0D64A5EE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622AC664" w14:textId="2D30B21C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8" w:name="_Toc231429130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2 Проектная часть</w:t>
      </w:r>
      <w:bookmarkEnd w:id="8"/>
    </w:p>
    <w:p w14:paraId="1E09DAA6" w14:textId="46844925" w:rsidR="004562BD" w:rsidRPr="004D3EF9" w:rsidRDefault="00524D09" w:rsidP="004D3EF9">
      <w:pPr>
        <w:pStyle w:val="21"/>
        <w:spacing w:before="0" w:after="0"/>
        <w:ind w:left="709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9" w:name="_Toc231429131"/>
      <w:r w:rsidR="00D418D0" w:rsidRPr="004D3EF9">
        <w:rPr>
          <w:rFonts w:cs="Times New Roman"/>
          <w:szCs w:val="28"/>
          <w:lang w:val="ru-RU"/>
        </w:rPr>
        <w:t>2.1 Модель требований к ПО</w:t>
      </w:r>
      <w:bookmarkEnd w:id="9"/>
    </w:p>
    <w:p w14:paraId="7B15D07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Требования к приложению разделены на функциональные и нефункциональные. Функциональные требования описывают действия пользователя и администратора, а нефункциональные задают качество интерфейса, надежность хранения и удобство работы.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5669"/>
        <w:gridCol w:w="1700"/>
      </w:tblGrid>
      <w:tr w:rsidR="004562BD" w:rsidRPr="004D3EF9" w14:paraId="5ECCF6A2" w14:textId="77777777" w:rsidTr="00524D09">
        <w:trPr>
          <w:jc w:val="center"/>
        </w:trPr>
        <w:tc>
          <w:tcPr>
            <w:tcW w:w="1133" w:type="dxa"/>
          </w:tcPr>
          <w:p w14:paraId="0EEC68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5669" w:type="dxa"/>
          </w:tcPr>
          <w:p w14:paraId="1E7EA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1700" w:type="dxa"/>
          </w:tcPr>
          <w:p w14:paraId="7B9A05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Приоритет</w:t>
            </w:r>
          </w:p>
        </w:tc>
      </w:tr>
      <w:tr w:rsidR="004562BD" w:rsidRPr="004D3EF9" w14:paraId="4A701465" w14:textId="77777777" w:rsidTr="00524D09">
        <w:trPr>
          <w:jc w:val="center"/>
        </w:trPr>
        <w:tc>
          <w:tcPr>
            <w:tcW w:w="1133" w:type="dxa"/>
          </w:tcPr>
          <w:p w14:paraId="781E9F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FR-01</w:t>
            </w:r>
          </w:p>
        </w:tc>
        <w:tc>
          <w:tcPr>
            <w:tcW w:w="5669" w:type="dxa"/>
          </w:tcPr>
          <w:p w14:paraId="49C8E6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войти или зарегистрироваться</w:t>
            </w:r>
          </w:p>
        </w:tc>
        <w:tc>
          <w:tcPr>
            <w:tcW w:w="1700" w:type="dxa"/>
          </w:tcPr>
          <w:p w14:paraId="3B3063C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0A498586" w14:textId="77777777" w:rsidTr="00524D09">
        <w:trPr>
          <w:jc w:val="center"/>
        </w:trPr>
        <w:tc>
          <w:tcPr>
            <w:tcW w:w="1133" w:type="dxa"/>
          </w:tcPr>
          <w:p w14:paraId="48CB376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FR-02</w:t>
            </w:r>
          </w:p>
        </w:tc>
        <w:tc>
          <w:tcPr>
            <w:tcW w:w="5669" w:type="dxa"/>
          </w:tcPr>
          <w:p w14:paraId="3718C2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просматривать каталог рецептов</w:t>
            </w:r>
          </w:p>
        </w:tc>
        <w:tc>
          <w:tcPr>
            <w:tcW w:w="1700" w:type="dxa"/>
          </w:tcPr>
          <w:p w14:paraId="4BF828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520E07F1" w14:textId="77777777" w:rsidTr="00524D09">
        <w:trPr>
          <w:jc w:val="center"/>
        </w:trPr>
        <w:tc>
          <w:tcPr>
            <w:tcW w:w="1133" w:type="dxa"/>
          </w:tcPr>
          <w:p w14:paraId="419412B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FR-03</w:t>
            </w:r>
          </w:p>
        </w:tc>
        <w:tc>
          <w:tcPr>
            <w:tcW w:w="5669" w:type="dxa"/>
          </w:tcPr>
          <w:p w14:paraId="689EB0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добавлять рецепт с фото</w:t>
            </w:r>
          </w:p>
        </w:tc>
        <w:tc>
          <w:tcPr>
            <w:tcW w:w="1700" w:type="dxa"/>
          </w:tcPr>
          <w:p w14:paraId="2ADF42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33957E4D" w14:textId="77777777" w:rsidTr="00524D09">
        <w:trPr>
          <w:jc w:val="center"/>
        </w:trPr>
        <w:tc>
          <w:tcPr>
            <w:tcW w:w="1133" w:type="dxa"/>
          </w:tcPr>
          <w:p w14:paraId="7F5396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FR-04</w:t>
            </w:r>
          </w:p>
        </w:tc>
        <w:tc>
          <w:tcPr>
            <w:tcW w:w="5669" w:type="dxa"/>
          </w:tcPr>
          <w:p w14:paraId="44C6251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указывать ингредиенты с количеством и единицей измерения</w:t>
            </w:r>
          </w:p>
        </w:tc>
        <w:tc>
          <w:tcPr>
            <w:tcW w:w="1700" w:type="dxa"/>
          </w:tcPr>
          <w:p w14:paraId="00896FD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10C79B2E" w14:textId="77777777" w:rsidTr="00524D09">
        <w:trPr>
          <w:jc w:val="center"/>
        </w:trPr>
        <w:tc>
          <w:tcPr>
            <w:tcW w:w="1133" w:type="dxa"/>
          </w:tcPr>
          <w:p w14:paraId="091B23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FR-05</w:t>
            </w:r>
          </w:p>
        </w:tc>
        <w:tc>
          <w:tcPr>
            <w:tcW w:w="5669" w:type="dxa"/>
          </w:tcPr>
          <w:p w14:paraId="713FB7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формировать и очищать список покупок</w:t>
            </w:r>
          </w:p>
        </w:tc>
        <w:tc>
          <w:tcPr>
            <w:tcW w:w="1700" w:type="dxa"/>
          </w:tcPr>
          <w:p w14:paraId="347BE9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2B2D963B" w14:textId="77777777" w:rsidTr="00524D09">
        <w:trPr>
          <w:jc w:val="center"/>
        </w:trPr>
        <w:tc>
          <w:tcPr>
            <w:tcW w:w="1133" w:type="dxa"/>
          </w:tcPr>
          <w:p w14:paraId="5498E9A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FR-06</w:t>
            </w:r>
          </w:p>
        </w:tc>
        <w:tc>
          <w:tcPr>
            <w:tcW w:w="5669" w:type="dxa"/>
          </w:tcPr>
          <w:p w14:paraId="0948C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редактировать имя и аватар</w:t>
            </w:r>
          </w:p>
        </w:tc>
        <w:tc>
          <w:tcPr>
            <w:tcW w:w="1700" w:type="dxa"/>
          </w:tcPr>
          <w:p w14:paraId="487427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  <w:tr w:rsidR="004562BD" w:rsidRPr="004D3EF9" w14:paraId="6ED83ECE" w14:textId="77777777" w:rsidTr="00524D09">
        <w:trPr>
          <w:jc w:val="center"/>
        </w:trPr>
        <w:tc>
          <w:tcPr>
            <w:tcW w:w="1133" w:type="dxa"/>
          </w:tcPr>
          <w:p w14:paraId="0EE920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FR-07</w:t>
            </w:r>
          </w:p>
        </w:tc>
        <w:tc>
          <w:tcPr>
            <w:tcW w:w="5669" w:type="dxa"/>
          </w:tcPr>
          <w:p w14:paraId="207FDC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может одобрять рецепты</w:t>
            </w:r>
          </w:p>
        </w:tc>
        <w:tc>
          <w:tcPr>
            <w:tcW w:w="1700" w:type="dxa"/>
          </w:tcPr>
          <w:p w14:paraId="643561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Средний</w:t>
            </w:r>
          </w:p>
        </w:tc>
      </w:tr>
      <w:tr w:rsidR="004562BD" w:rsidRPr="004D3EF9" w14:paraId="5C3C68A1" w14:textId="77777777" w:rsidTr="00524D09">
        <w:trPr>
          <w:jc w:val="center"/>
        </w:trPr>
        <w:tc>
          <w:tcPr>
            <w:tcW w:w="1133" w:type="dxa"/>
          </w:tcPr>
          <w:p w14:paraId="78EE48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FR-08</w:t>
            </w:r>
          </w:p>
        </w:tc>
        <w:tc>
          <w:tcPr>
            <w:tcW w:w="5669" w:type="dxa"/>
          </w:tcPr>
          <w:p w14:paraId="687112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Администратор может просматривать жалобы пользователей</w:t>
            </w:r>
          </w:p>
        </w:tc>
        <w:tc>
          <w:tcPr>
            <w:tcW w:w="1700" w:type="dxa"/>
          </w:tcPr>
          <w:p w14:paraId="54EB26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</w:tbl>
    <w:p w14:paraId="1486C062" w14:textId="77777777" w:rsidR="004562BD" w:rsidRPr="004D3EF9" w:rsidRDefault="004562BD" w:rsidP="004D3EF9">
      <w:pPr>
        <w:rPr>
          <w:rFonts w:cs="Times New Roman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7370"/>
      </w:tblGrid>
      <w:tr w:rsidR="004562BD" w:rsidRPr="004D3EF9" w14:paraId="4A1C81F8" w14:textId="77777777" w:rsidTr="00524D09">
        <w:trPr>
          <w:jc w:val="center"/>
        </w:trPr>
        <w:tc>
          <w:tcPr>
            <w:tcW w:w="1133" w:type="dxa"/>
          </w:tcPr>
          <w:p w14:paraId="108F25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7370" w:type="dxa"/>
          </w:tcPr>
          <w:p w14:paraId="5EA063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Нефункциональное требование</w:t>
            </w:r>
          </w:p>
        </w:tc>
      </w:tr>
      <w:tr w:rsidR="004562BD" w:rsidRPr="00DF7178" w14:paraId="1068BE70" w14:textId="77777777" w:rsidTr="00524D09">
        <w:trPr>
          <w:jc w:val="center"/>
        </w:trPr>
        <w:tc>
          <w:tcPr>
            <w:tcW w:w="1133" w:type="dxa"/>
          </w:tcPr>
          <w:p w14:paraId="42B2E1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NFR-01</w:t>
            </w:r>
          </w:p>
        </w:tc>
        <w:tc>
          <w:tcPr>
            <w:tcW w:w="7370" w:type="dxa"/>
          </w:tcPr>
          <w:p w14:paraId="6388C133" w14:textId="60E6E3B9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</w:t>
            </w:r>
            <w:r w:rsidR="00D418D0" w:rsidRPr="004D3EF9">
              <w:rPr>
                <w:rFonts w:cs="Times New Roman"/>
                <w:szCs w:val="28"/>
                <w:lang w:val="ru-RU"/>
              </w:rPr>
              <w:t>нтерфейс должен быть адаптирован для мобильного экрана и нижней навигации</w:t>
            </w:r>
          </w:p>
        </w:tc>
      </w:tr>
      <w:tr w:rsidR="004562BD" w:rsidRPr="00DF7178" w14:paraId="5F965354" w14:textId="77777777" w:rsidTr="00524D09">
        <w:trPr>
          <w:jc w:val="center"/>
        </w:trPr>
        <w:tc>
          <w:tcPr>
            <w:tcW w:w="1133" w:type="dxa"/>
          </w:tcPr>
          <w:p w14:paraId="1D5E7A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NFR-02</w:t>
            </w:r>
          </w:p>
        </w:tc>
        <w:tc>
          <w:tcPr>
            <w:tcW w:w="7370" w:type="dxa"/>
          </w:tcPr>
          <w:p w14:paraId="4C868482" w14:textId="6ACBD052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риложение должно собираться в </w:t>
            </w:r>
            <w:r w:rsidR="00D418D0" w:rsidRPr="004D3EF9">
              <w:rPr>
                <w:rFonts w:cs="Times New Roman"/>
                <w:szCs w:val="28"/>
              </w:rPr>
              <w:t>Android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="00D418D0" w:rsidRPr="004D3EF9">
              <w:rPr>
                <w:rFonts w:cs="Times New Roman"/>
                <w:szCs w:val="28"/>
              </w:rPr>
              <w:t>Studio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без </w:t>
            </w:r>
            <w:r w:rsidR="00D418D0" w:rsidRPr="004D3EF9">
              <w:rPr>
                <w:rFonts w:cs="Times New Roman"/>
                <w:szCs w:val="28"/>
              </w:rPr>
              <w:t>HTML</w:t>
            </w:r>
            <w:r w:rsidR="00D418D0" w:rsidRPr="004D3EF9">
              <w:rPr>
                <w:rFonts w:cs="Times New Roman"/>
                <w:szCs w:val="28"/>
                <w:lang w:val="ru-RU"/>
              </w:rPr>
              <w:t>-макета</w:t>
            </w:r>
          </w:p>
        </w:tc>
      </w:tr>
      <w:tr w:rsidR="004562BD" w:rsidRPr="00DF7178" w14:paraId="660BDCB6" w14:textId="77777777" w:rsidTr="00524D09">
        <w:trPr>
          <w:jc w:val="center"/>
        </w:trPr>
        <w:tc>
          <w:tcPr>
            <w:tcW w:w="1133" w:type="dxa"/>
          </w:tcPr>
          <w:p w14:paraId="2507B1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NFR-03</w:t>
            </w:r>
          </w:p>
        </w:tc>
        <w:tc>
          <w:tcPr>
            <w:tcW w:w="7370" w:type="dxa"/>
          </w:tcPr>
          <w:p w14:paraId="3323233E" w14:textId="358425D2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</w:t>
            </w:r>
            <w:r w:rsidR="00D418D0" w:rsidRPr="004D3EF9">
              <w:rPr>
                <w:rFonts w:cs="Times New Roman"/>
                <w:szCs w:val="28"/>
                <w:lang w:val="ru-RU"/>
              </w:rPr>
              <w:t>анные профиля должны сохраняться после перезапуска приложения</w:t>
            </w:r>
          </w:p>
        </w:tc>
      </w:tr>
      <w:tr w:rsidR="004562BD" w:rsidRPr="00DF7178" w14:paraId="7CCDD023" w14:textId="77777777" w:rsidTr="00524D09">
        <w:trPr>
          <w:jc w:val="center"/>
        </w:trPr>
        <w:tc>
          <w:tcPr>
            <w:tcW w:w="1133" w:type="dxa"/>
          </w:tcPr>
          <w:p w14:paraId="701F0E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NFR-04</w:t>
            </w:r>
          </w:p>
        </w:tc>
        <w:tc>
          <w:tcPr>
            <w:tcW w:w="7370" w:type="dxa"/>
          </w:tcPr>
          <w:p w14:paraId="726DE3EC" w14:textId="39A0E63E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етевое взаимодействие должно выполняться через </w:t>
            </w:r>
            <w:r w:rsidR="00D418D0" w:rsidRPr="004D3EF9">
              <w:rPr>
                <w:rFonts w:cs="Times New Roman"/>
                <w:szCs w:val="28"/>
              </w:rPr>
              <w:t>REST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="00D418D0" w:rsidRPr="004D3EF9">
              <w:rPr>
                <w:rFonts w:cs="Times New Roman"/>
                <w:szCs w:val="28"/>
              </w:rPr>
              <w:t>API</w:t>
            </w:r>
          </w:p>
        </w:tc>
      </w:tr>
      <w:tr w:rsidR="004562BD" w:rsidRPr="00DF7178" w14:paraId="71932125" w14:textId="77777777" w:rsidTr="00524D09">
        <w:trPr>
          <w:jc w:val="center"/>
        </w:trPr>
        <w:tc>
          <w:tcPr>
            <w:tcW w:w="1133" w:type="dxa"/>
          </w:tcPr>
          <w:p w14:paraId="7EB6D53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NFR-05</w:t>
            </w:r>
          </w:p>
        </w:tc>
        <w:tc>
          <w:tcPr>
            <w:tcW w:w="7370" w:type="dxa"/>
          </w:tcPr>
          <w:p w14:paraId="471E5441" w14:textId="5FB73EE9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труктура проекта должна соответствовать учебной архитектуре </w:t>
            </w:r>
            <w:r w:rsidR="00D418D0" w:rsidRPr="004D3EF9">
              <w:rPr>
                <w:rFonts w:cs="Times New Roman"/>
                <w:szCs w:val="28"/>
              </w:rPr>
              <w:t>PCMEF</w:t>
            </w:r>
          </w:p>
        </w:tc>
      </w:tr>
    </w:tbl>
    <w:p w14:paraId="346B78FC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1A0D2ECB" w14:textId="5BF6FB83" w:rsidR="004562BD" w:rsidRPr="004D3EF9" w:rsidRDefault="00524D09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0" w:name="_Toc231429132"/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2.1.1 </w:t>
      </w:r>
      <w:r w:rsidR="00D418D0" w:rsidRPr="004D3EF9">
        <w:rPr>
          <w:rFonts w:ascii="Times New Roman" w:hAnsi="Times New Roman" w:cs="Times New Roman"/>
          <w:szCs w:val="28"/>
        </w:rPr>
        <w:t>Use</w:t>
      </w:r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 </w:t>
      </w:r>
      <w:r w:rsidR="00D418D0" w:rsidRPr="004D3EF9">
        <w:rPr>
          <w:rFonts w:ascii="Times New Roman" w:hAnsi="Times New Roman" w:cs="Times New Roman"/>
          <w:szCs w:val="28"/>
        </w:rPr>
        <w:t>Case</w:t>
      </w:r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 диаграмма</w:t>
      </w:r>
      <w:bookmarkEnd w:id="10"/>
    </w:p>
    <w:p w14:paraId="06C8F405" w14:textId="77777777" w:rsidR="004562BD" w:rsidRPr="004D3EF9" w:rsidRDefault="00D418D0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>Use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Case</w:t>
      </w:r>
      <w:r w:rsidRPr="004D3EF9">
        <w:rPr>
          <w:rFonts w:cs="Times New Roman"/>
          <w:szCs w:val="28"/>
          <w:lang w:val="ru-RU"/>
        </w:rPr>
        <w:t xml:space="preserve"> модель включает сценарии пользователя и администратора. Пользователь выполняет бытовые операции: просмотр рецептов, поиск, добавление блюда, добавление ингредиентов в покупки, редактирование профиля. </w:t>
      </w:r>
      <w:proofErr w:type="spellStart"/>
      <w:r w:rsidRPr="004D3EF9">
        <w:rPr>
          <w:rFonts w:cs="Times New Roman"/>
          <w:szCs w:val="28"/>
        </w:rPr>
        <w:t>Администратор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выполняет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модерацию</w:t>
      </w:r>
      <w:proofErr w:type="spellEnd"/>
      <w:r w:rsidRPr="004D3EF9">
        <w:rPr>
          <w:rFonts w:cs="Times New Roman"/>
          <w:szCs w:val="28"/>
        </w:rPr>
        <w:t xml:space="preserve"> и поддерживает общий каталог.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142DB10E" w14:textId="77777777" w:rsidTr="00524D09">
        <w:trPr>
          <w:jc w:val="center"/>
        </w:trPr>
        <w:tc>
          <w:tcPr>
            <w:tcW w:w="2267" w:type="dxa"/>
          </w:tcPr>
          <w:p w14:paraId="664628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Актор</w:t>
            </w:r>
          </w:p>
        </w:tc>
        <w:tc>
          <w:tcPr>
            <w:tcW w:w="6236" w:type="dxa"/>
          </w:tcPr>
          <w:p w14:paraId="2C820C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Прецеденты</w:t>
            </w:r>
          </w:p>
        </w:tc>
      </w:tr>
      <w:tr w:rsidR="004562BD" w:rsidRPr="00DF7178" w14:paraId="4F9BAA4B" w14:textId="77777777" w:rsidTr="00524D09">
        <w:trPr>
          <w:jc w:val="center"/>
        </w:trPr>
        <w:tc>
          <w:tcPr>
            <w:tcW w:w="2267" w:type="dxa"/>
          </w:tcPr>
          <w:p w14:paraId="37EE15E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6236" w:type="dxa"/>
          </w:tcPr>
          <w:p w14:paraId="43CAA152" w14:textId="2B114A7C" w:rsidR="004562BD" w:rsidRPr="004D3EF9" w:rsidRDefault="003D5367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</w:t>
            </w:r>
            <w:r w:rsidR="00D418D0" w:rsidRPr="004D3EF9">
              <w:rPr>
                <w:rFonts w:cs="Times New Roman"/>
                <w:szCs w:val="28"/>
                <w:lang w:val="ru-RU"/>
              </w:rPr>
              <w:t>егистрация, вход, просмотр рецептов, поиск, добавление рецепта, избранное, список покупок, профиль, настройки</w:t>
            </w:r>
          </w:p>
        </w:tc>
      </w:tr>
      <w:tr w:rsidR="004562BD" w:rsidRPr="00DF7178" w14:paraId="13DC90E8" w14:textId="77777777" w:rsidTr="00524D09">
        <w:trPr>
          <w:jc w:val="center"/>
        </w:trPr>
        <w:tc>
          <w:tcPr>
            <w:tcW w:w="2267" w:type="dxa"/>
          </w:tcPr>
          <w:p w14:paraId="21E0E17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6236" w:type="dxa"/>
          </w:tcPr>
          <w:p w14:paraId="4B36E42E" w14:textId="66ECCB1F" w:rsidR="004562BD" w:rsidRPr="004D3EF9" w:rsidRDefault="003D5367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</w:t>
            </w:r>
            <w:r w:rsidR="00D418D0" w:rsidRPr="004D3EF9">
              <w:rPr>
                <w:rFonts w:cs="Times New Roman"/>
                <w:szCs w:val="28"/>
                <w:lang w:val="ru-RU"/>
              </w:rPr>
              <w:t>обавление общего рецепта, одобрение рецепта, удаление рецепта, просмотр жалоб, просмотр статистики</w:t>
            </w:r>
          </w:p>
        </w:tc>
      </w:tr>
    </w:tbl>
    <w:p w14:paraId="7CF46911" w14:textId="6EFC8ED7" w:rsidR="007F69F4" w:rsidRPr="004D3EF9" w:rsidRDefault="007F69F4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5D5D7696" wp14:editId="2D2279FF">
            <wp:extent cx="2809875" cy="5343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B20F" w14:textId="203C55A1" w:rsidR="007F69F4" w:rsidRPr="004D3EF9" w:rsidRDefault="007F69F4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</w:t>
      </w:r>
      <w:r w:rsidR="00D43CFB" w:rsidRPr="004D3EF9">
        <w:rPr>
          <w:rFonts w:cs="Times New Roman"/>
          <w:szCs w:val="28"/>
          <w:lang w:val="ru-RU"/>
        </w:rPr>
        <w:t>2</w:t>
      </w:r>
      <w:r w:rsidRPr="004D3EF9">
        <w:rPr>
          <w:rFonts w:cs="Times New Roman"/>
          <w:szCs w:val="28"/>
          <w:lang w:val="ru-RU"/>
        </w:rPr>
        <w:t xml:space="preserve"> – </w:t>
      </w:r>
      <w:r w:rsidRPr="004D3EF9">
        <w:rPr>
          <w:rFonts w:cs="Times New Roman"/>
          <w:szCs w:val="28"/>
        </w:rPr>
        <w:t>Use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case</w:t>
      </w:r>
      <w:r w:rsidRPr="004D3EF9">
        <w:rPr>
          <w:rFonts w:cs="Times New Roman"/>
          <w:szCs w:val="28"/>
          <w:lang w:val="ru-RU"/>
        </w:rPr>
        <w:t xml:space="preserve"> диаграмма</w:t>
      </w:r>
    </w:p>
    <w:p w14:paraId="645B9CFC" w14:textId="27AC539A" w:rsidR="004562BD" w:rsidRPr="004D3EF9" w:rsidRDefault="007F69F4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1" w:name="_Toc231429133"/>
      <w:r w:rsidR="00D418D0" w:rsidRPr="004D3EF9">
        <w:rPr>
          <w:rFonts w:ascii="Times New Roman" w:hAnsi="Times New Roman" w:cs="Times New Roman"/>
          <w:szCs w:val="28"/>
          <w:lang w:val="ru-RU"/>
        </w:rPr>
        <w:t>2.1.2 Спецификация прецедентов</w:t>
      </w:r>
      <w:bookmarkEnd w:id="11"/>
    </w:p>
    <w:p w14:paraId="0CA120DA" w14:textId="02483881" w:rsidR="007F69F4" w:rsidRPr="004D3EF9" w:rsidRDefault="007F69F4" w:rsidP="004D3EF9">
      <w:pPr>
        <w:ind w:firstLine="0"/>
        <w:rPr>
          <w:rFonts w:cs="Times New Roman"/>
          <w:bCs/>
          <w:szCs w:val="28"/>
          <w:lang w:val="ru-RU"/>
        </w:rPr>
      </w:pPr>
      <w:r w:rsidRPr="004D3EF9">
        <w:rPr>
          <w:rFonts w:cs="Times New Roman"/>
          <w:b/>
          <w:szCs w:val="28"/>
          <w:lang w:val="ru-RU"/>
        </w:rPr>
        <w:tab/>
      </w:r>
      <w:r w:rsidRPr="004D3EF9">
        <w:rPr>
          <w:rFonts w:cs="Times New Roman"/>
          <w:bCs/>
          <w:szCs w:val="28"/>
          <w:lang w:val="ru-RU"/>
        </w:rPr>
        <w:t>Спецификация прецедентов раскрывает наиболее важные сценарии взаимодействия пользователя и администратора с системой. Для каждого сценария фиксируются предусловия, основной поток действий и результат, который должен быть получен после выполнения операции.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2131"/>
        <w:gridCol w:w="3166"/>
        <w:gridCol w:w="2276"/>
      </w:tblGrid>
      <w:tr w:rsidR="004562BD" w:rsidRPr="004D3EF9" w14:paraId="7468D9BC" w14:textId="77777777" w:rsidTr="00D43CFB">
        <w:trPr>
          <w:jc w:val="center"/>
        </w:trPr>
        <w:tc>
          <w:tcPr>
            <w:tcW w:w="1804" w:type="dxa"/>
          </w:tcPr>
          <w:p w14:paraId="29A25B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Прецедент</w:t>
            </w:r>
            <w:proofErr w:type="spellEnd"/>
          </w:p>
        </w:tc>
        <w:tc>
          <w:tcPr>
            <w:tcW w:w="2148" w:type="dxa"/>
          </w:tcPr>
          <w:p w14:paraId="54AC2C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Предусловие</w:t>
            </w:r>
          </w:p>
        </w:tc>
        <w:tc>
          <w:tcPr>
            <w:tcW w:w="3343" w:type="dxa"/>
          </w:tcPr>
          <w:p w14:paraId="6C3B6D9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Основной поток</w:t>
            </w:r>
          </w:p>
        </w:tc>
        <w:tc>
          <w:tcPr>
            <w:tcW w:w="2276" w:type="dxa"/>
          </w:tcPr>
          <w:p w14:paraId="3EE864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DF7178" w14:paraId="70C788A4" w14:textId="77777777" w:rsidTr="00D43CFB">
        <w:trPr>
          <w:jc w:val="center"/>
        </w:trPr>
        <w:tc>
          <w:tcPr>
            <w:tcW w:w="1804" w:type="dxa"/>
          </w:tcPr>
          <w:p w14:paraId="757607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Добавить рецепт</w:t>
            </w:r>
          </w:p>
        </w:tc>
        <w:tc>
          <w:tcPr>
            <w:tcW w:w="2148" w:type="dxa"/>
          </w:tcPr>
          <w:p w14:paraId="4C0773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авторизован</w:t>
            </w:r>
          </w:p>
        </w:tc>
        <w:tc>
          <w:tcPr>
            <w:tcW w:w="3343" w:type="dxa"/>
          </w:tcPr>
          <w:p w14:paraId="54D7A78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заполняет название, категорию, время, ингредиенты, КБЖУ и выбирает фото</w:t>
            </w:r>
          </w:p>
        </w:tc>
        <w:tc>
          <w:tcPr>
            <w:tcW w:w="2276" w:type="dxa"/>
          </w:tcPr>
          <w:p w14:paraId="7043B6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сохраняется и попадает в каталог/на проверку</w:t>
            </w:r>
          </w:p>
        </w:tc>
      </w:tr>
      <w:tr w:rsidR="004562BD" w:rsidRPr="00DF7178" w14:paraId="60ABC9E6" w14:textId="77777777" w:rsidTr="00D43CFB">
        <w:trPr>
          <w:jc w:val="center"/>
        </w:trPr>
        <w:tc>
          <w:tcPr>
            <w:tcW w:w="1804" w:type="dxa"/>
          </w:tcPr>
          <w:p w14:paraId="31D1FD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Добавить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4D3EF9">
              <w:rPr>
                <w:rFonts w:cs="Times New Roman"/>
                <w:szCs w:val="28"/>
              </w:rPr>
              <w:t>покупки</w:t>
            </w:r>
            <w:proofErr w:type="spellEnd"/>
          </w:p>
        </w:tc>
        <w:tc>
          <w:tcPr>
            <w:tcW w:w="2148" w:type="dxa"/>
          </w:tcPr>
          <w:p w14:paraId="5FE8B71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открыта карточка рецепта</w:t>
            </w:r>
          </w:p>
        </w:tc>
        <w:tc>
          <w:tcPr>
            <w:tcW w:w="3343" w:type="dxa"/>
          </w:tcPr>
          <w:p w14:paraId="7DC436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нажимает действие добавления</w:t>
            </w:r>
          </w:p>
        </w:tc>
        <w:tc>
          <w:tcPr>
            <w:tcW w:w="2276" w:type="dxa"/>
          </w:tcPr>
          <w:p w14:paraId="6B7774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ингредиенты рецепта появляются в списке покупок</w:t>
            </w:r>
          </w:p>
        </w:tc>
      </w:tr>
      <w:tr w:rsidR="004562BD" w:rsidRPr="004D3EF9" w14:paraId="4B9565F6" w14:textId="77777777" w:rsidTr="00D43CFB">
        <w:trPr>
          <w:jc w:val="center"/>
        </w:trPr>
        <w:tc>
          <w:tcPr>
            <w:tcW w:w="1804" w:type="dxa"/>
          </w:tcPr>
          <w:p w14:paraId="396D58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Одобрить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</w:p>
        </w:tc>
        <w:tc>
          <w:tcPr>
            <w:tcW w:w="2148" w:type="dxa"/>
          </w:tcPr>
          <w:p w14:paraId="32F42E3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вошел в систему</w:t>
            </w:r>
          </w:p>
        </w:tc>
        <w:tc>
          <w:tcPr>
            <w:tcW w:w="3343" w:type="dxa"/>
          </w:tcPr>
          <w:p w14:paraId="5C9E2F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администратор открывает список на проверке и нажимает «Одобрить»</w:t>
            </w:r>
          </w:p>
        </w:tc>
        <w:tc>
          <w:tcPr>
            <w:tcW w:w="2276" w:type="dxa"/>
          </w:tcPr>
          <w:p w14:paraId="3B97DA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становится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опубликованным</w:t>
            </w:r>
            <w:proofErr w:type="spellEnd"/>
          </w:p>
        </w:tc>
      </w:tr>
      <w:tr w:rsidR="004562BD" w:rsidRPr="00DF7178" w14:paraId="1E5E0B35" w14:textId="77777777" w:rsidTr="00D43CFB">
        <w:trPr>
          <w:jc w:val="center"/>
        </w:trPr>
        <w:tc>
          <w:tcPr>
            <w:tcW w:w="1804" w:type="dxa"/>
          </w:tcPr>
          <w:p w14:paraId="3D7579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Сменить аватар</w:t>
            </w:r>
          </w:p>
        </w:tc>
        <w:tc>
          <w:tcPr>
            <w:tcW w:w="2148" w:type="dxa"/>
          </w:tcPr>
          <w:p w14:paraId="5EC38D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в профиле</w:t>
            </w:r>
          </w:p>
        </w:tc>
        <w:tc>
          <w:tcPr>
            <w:tcW w:w="3343" w:type="dxa"/>
          </w:tcPr>
          <w:p w14:paraId="0F070C3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выбирает изображение из телефона</w:t>
            </w:r>
          </w:p>
        </w:tc>
        <w:tc>
          <w:tcPr>
            <w:tcW w:w="2276" w:type="dxa"/>
          </w:tcPr>
          <w:p w14:paraId="1C6D0B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avatarUri</w:t>
            </w:r>
            <w:proofErr w:type="spellEnd"/>
            <w:r w:rsidRPr="004D3EF9">
              <w:rPr>
                <w:rFonts w:cs="Times New Roman"/>
                <w:szCs w:val="28"/>
                <w:lang w:val="ru-RU"/>
              </w:rPr>
              <w:t xml:space="preserve"> сохраняется для текущего </w:t>
            </w:r>
            <w:r w:rsidRPr="004D3EF9">
              <w:rPr>
                <w:rFonts w:cs="Times New Roman"/>
                <w:szCs w:val="28"/>
              </w:rPr>
              <w:t>email</w:t>
            </w:r>
          </w:p>
        </w:tc>
      </w:tr>
    </w:tbl>
    <w:p w14:paraId="2E7159E3" w14:textId="77777777" w:rsidR="00272821" w:rsidRDefault="00D43CFB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</w:p>
    <w:p w14:paraId="0037A91B" w14:textId="64E13313" w:rsidR="004562BD" w:rsidRPr="004D3EF9" w:rsidRDefault="00D418D0" w:rsidP="00272821">
      <w:pPr>
        <w:pStyle w:val="31"/>
        <w:spacing w:before="0" w:after="0"/>
        <w:ind w:firstLine="709"/>
        <w:rPr>
          <w:rFonts w:ascii="Times New Roman" w:hAnsi="Times New Roman" w:cs="Times New Roman"/>
          <w:szCs w:val="28"/>
          <w:lang w:val="ru-RU"/>
        </w:rPr>
      </w:pPr>
      <w:bookmarkStart w:id="12" w:name="_Toc231429134"/>
      <w:r w:rsidRPr="004D3EF9">
        <w:rPr>
          <w:rFonts w:ascii="Times New Roman" w:hAnsi="Times New Roman" w:cs="Times New Roman"/>
          <w:szCs w:val="28"/>
          <w:lang w:val="ru-RU"/>
        </w:rPr>
        <w:t>2.1.3 Глоссарий терминов</w:t>
      </w:r>
      <w:bookmarkEnd w:id="12"/>
    </w:p>
    <w:p w14:paraId="14D3EE6F" w14:textId="1C593DDE" w:rsidR="007F69F4" w:rsidRPr="004D3EF9" w:rsidRDefault="007F69F4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 xml:space="preserve">Глоссарий нужен для единообразного понимания терминов, используемых в требованиях, архитектуре и пользовательском интерфейсе. </w:t>
      </w:r>
      <w:proofErr w:type="spellStart"/>
      <w:r w:rsidRPr="004D3EF9">
        <w:rPr>
          <w:rFonts w:cs="Times New Roman"/>
          <w:szCs w:val="28"/>
        </w:rPr>
        <w:t>Он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снижает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риск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неоднозначной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трактовки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сущностей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предметной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области</w:t>
      </w:r>
      <w:proofErr w:type="spellEnd"/>
      <w:r w:rsidRPr="004D3EF9">
        <w:rPr>
          <w:rFonts w:cs="Times New Roman"/>
          <w:szCs w:val="28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30AE3EC3" w14:textId="77777777" w:rsidTr="00524D09">
        <w:trPr>
          <w:jc w:val="center"/>
        </w:trPr>
        <w:tc>
          <w:tcPr>
            <w:tcW w:w="2267" w:type="dxa"/>
          </w:tcPr>
          <w:p w14:paraId="725F1DF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Термин</w:t>
            </w:r>
          </w:p>
        </w:tc>
        <w:tc>
          <w:tcPr>
            <w:tcW w:w="6236" w:type="dxa"/>
          </w:tcPr>
          <w:p w14:paraId="460E61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Определение</w:t>
            </w:r>
          </w:p>
        </w:tc>
      </w:tr>
      <w:tr w:rsidR="004562BD" w:rsidRPr="00DF7178" w14:paraId="08625B61" w14:textId="77777777" w:rsidTr="00524D09">
        <w:trPr>
          <w:jc w:val="center"/>
        </w:trPr>
        <w:tc>
          <w:tcPr>
            <w:tcW w:w="2267" w:type="dxa"/>
          </w:tcPr>
          <w:p w14:paraId="27AA8F2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</w:t>
            </w:r>
          </w:p>
        </w:tc>
        <w:tc>
          <w:tcPr>
            <w:tcW w:w="6236" w:type="dxa"/>
          </w:tcPr>
          <w:p w14:paraId="55430D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структурированное описание блюда с ингредиентами, шагами и КБЖУ</w:t>
            </w:r>
          </w:p>
        </w:tc>
      </w:tr>
      <w:tr w:rsidR="004562BD" w:rsidRPr="00DF7178" w14:paraId="67F3E4F8" w14:textId="77777777" w:rsidTr="00524D09">
        <w:trPr>
          <w:jc w:val="center"/>
        </w:trPr>
        <w:tc>
          <w:tcPr>
            <w:tcW w:w="2267" w:type="dxa"/>
          </w:tcPr>
          <w:p w14:paraId="40585D3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</w:t>
            </w:r>
          </w:p>
        </w:tc>
        <w:tc>
          <w:tcPr>
            <w:tcW w:w="6236" w:type="dxa"/>
          </w:tcPr>
          <w:p w14:paraId="18FE1E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калории, белки, жиры и углеводы на порцию</w:t>
            </w:r>
          </w:p>
        </w:tc>
      </w:tr>
      <w:tr w:rsidR="004562BD" w:rsidRPr="00DF7178" w14:paraId="618F9987" w14:textId="77777777" w:rsidTr="00524D09">
        <w:trPr>
          <w:jc w:val="center"/>
        </w:trPr>
        <w:tc>
          <w:tcPr>
            <w:tcW w:w="2267" w:type="dxa"/>
          </w:tcPr>
          <w:p w14:paraId="12A3FD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Список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покупок</w:t>
            </w:r>
            <w:proofErr w:type="spellEnd"/>
          </w:p>
        </w:tc>
        <w:tc>
          <w:tcPr>
            <w:tcW w:w="6236" w:type="dxa"/>
          </w:tcPr>
          <w:p w14:paraId="38459C7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перечень ингредиентов, которые пользователь планирует приобрести</w:t>
            </w:r>
          </w:p>
        </w:tc>
      </w:tr>
      <w:tr w:rsidR="004562BD" w:rsidRPr="004D3EF9" w14:paraId="25FDD735" w14:textId="77777777" w:rsidTr="00524D09">
        <w:trPr>
          <w:jc w:val="center"/>
        </w:trPr>
        <w:tc>
          <w:tcPr>
            <w:tcW w:w="2267" w:type="dxa"/>
          </w:tcPr>
          <w:p w14:paraId="5D01C1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Модерация</w:t>
            </w:r>
            <w:proofErr w:type="spellEnd"/>
          </w:p>
        </w:tc>
        <w:tc>
          <w:tcPr>
            <w:tcW w:w="6236" w:type="dxa"/>
          </w:tcPr>
          <w:p w14:paraId="275FEC6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проверка пользовательских рецептов администратором</w:t>
            </w:r>
          </w:p>
        </w:tc>
      </w:tr>
      <w:tr w:rsidR="004562BD" w:rsidRPr="00DF7178" w14:paraId="46E5BE0A" w14:textId="77777777" w:rsidTr="00524D09">
        <w:trPr>
          <w:jc w:val="center"/>
        </w:trPr>
        <w:tc>
          <w:tcPr>
            <w:tcW w:w="2267" w:type="dxa"/>
          </w:tcPr>
          <w:p w14:paraId="1635DC4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</w:t>
            </w:r>
          </w:p>
        </w:tc>
        <w:tc>
          <w:tcPr>
            <w:tcW w:w="6236" w:type="dxa"/>
          </w:tcPr>
          <w:p w14:paraId="2B5069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локальная база данных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для кэширования</w:t>
            </w:r>
          </w:p>
        </w:tc>
      </w:tr>
      <w:tr w:rsidR="004562BD" w:rsidRPr="00DF7178" w14:paraId="72375C7A" w14:textId="77777777" w:rsidTr="00524D09">
        <w:trPr>
          <w:jc w:val="center"/>
        </w:trPr>
        <w:tc>
          <w:tcPr>
            <w:tcW w:w="2267" w:type="dxa"/>
          </w:tcPr>
          <w:p w14:paraId="76B86F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</w:t>
            </w:r>
          </w:p>
        </w:tc>
        <w:tc>
          <w:tcPr>
            <w:tcW w:w="6236" w:type="dxa"/>
          </w:tcPr>
          <w:p w14:paraId="1C9A9A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библиотека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для взаимодействия с </w:t>
            </w:r>
            <w:r w:rsidRPr="004D3EF9">
              <w:rPr>
                <w:rFonts w:cs="Times New Roman"/>
                <w:szCs w:val="28"/>
              </w:rPr>
              <w:t>REST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API</w:t>
            </w:r>
          </w:p>
        </w:tc>
      </w:tr>
    </w:tbl>
    <w:p w14:paraId="4957F899" w14:textId="3DFEE66B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3" w:name="_Toc231429135"/>
      <w:r w:rsidR="00D418D0" w:rsidRPr="004D3EF9">
        <w:rPr>
          <w:rFonts w:cs="Times New Roman"/>
          <w:szCs w:val="28"/>
          <w:lang w:val="ru-RU"/>
        </w:rPr>
        <w:t>2.2 Модель предметной области</w:t>
      </w:r>
      <w:bookmarkEnd w:id="13"/>
    </w:p>
    <w:p w14:paraId="4EE8E1B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Модель предметной области отражает основные сущности: пользователь, рецепт, ингредиент, шаг приготовления, список покупок, </w:t>
      </w:r>
      <w:r w:rsidRPr="004D3EF9">
        <w:rPr>
          <w:rFonts w:cs="Times New Roman"/>
          <w:szCs w:val="28"/>
          <w:lang w:val="ru-RU"/>
        </w:rPr>
        <w:lastRenderedPageBreak/>
        <w:t>избранное и настройки. Рецепт связан с ингредиентами и шагами, пользователь связан с собственными рецептами, избранными блюдами и покупками.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3968"/>
        <w:gridCol w:w="2834"/>
      </w:tblGrid>
      <w:tr w:rsidR="004562BD" w:rsidRPr="004D3EF9" w14:paraId="4F513E4F" w14:textId="77777777" w:rsidTr="00524D09">
        <w:trPr>
          <w:jc w:val="center"/>
        </w:trPr>
        <w:tc>
          <w:tcPr>
            <w:tcW w:w="1927" w:type="dxa"/>
          </w:tcPr>
          <w:p w14:paraId="57291F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Сущность</w:t>
            </w:r>
            <w:proofErr w:type="spellEnd"/>
          </w:p>
        </w:tc>
        <w:tc>
          <w:tcPr>
            <w:tcW w:w="3968" w:type="dxa"/>
          </w:tcPr>
          <w:p w14:paraId="5FB9874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Основные атрибуты</w:t>
            </w:r>
          </w:p>
        </w:tc>
        <w:tc>
          <w:tcPr>
            <w:tcW w:w="2834" w:type="dxa"/>
          </w:tcPr>
          <w:p w14:paraId="6B87AE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456C9B3A" w14:textId="77777777" w:rsidTr="00524D09">
        <w:trPr>
          <w:jc w:val="center"/>
        </w:trPr>
        <w:tc>
          <w:tcPr>
            <w:tcW w:w="1927" w:type="dxa"/>
          </w:tcPr>
          <w:p w14:paraId="7AD0363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UserProfile</w:t>
            </w:r>
          </w:p>
        </w:tc>
        <w:tc>
          <w:tcPr>
            <w:tcW w:w="3968" w:type="dxa"/>
          </w:tcPr>
          <w:p w14:paraId="20BD9E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name, email, role, avatarUri</w:t>
            </w:r>
          </w:p>
        </w:tc>
        <w:tc>
          <w:tcPr>
            <w:tcW w:w="2834" w:type="dxa"/>
          </w:tcPr>
          <w:p w14:paraId="256F99D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 и роль пользователя</w:t>
            </w:r>
          </w:p>
        </w:tc>
      </w:tr>
      <w:tr w:rsidR="004562BD" w:rsidRPr="004D3EF9" w14:paraId="71670EEB" w14:textId="77777777" w:rsidTr="00524D09">
        <w:trPr>
          <w:jc w:val="center"/>
        </w:trPr>
        <w:tc>
          <w:tcPr>
            <w:tcW w:w="1927" w:type="dxa"/>
          </w:tcPr>
          <w:p w14:paraId="728BD1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</w:t>
            </w:r>
          </w:p>
        </w:tc>
        <w:tc>
          <w:tcPr>
            <w:tcW w:w="3968" w:type="dxa"/>
          </w:tcPr>
          <w:p w14:paraId="78F75F8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title, category, description, cookingTimeMinutes, portions, difficulty, imageUri</w:t>
            </w:r>
          </w:p>
        </w:tc>
        <w:tc>
          <w:tcPr>
            <w:tcW w:w="2834" w:type="dxa"/>
          </w:tcPr>
          <w:p w14:paraId="45192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основная карточка рецепта</w:t>
            </w:r>
          </w:p>
        </w:tc>
      </w:tr>
      <w:tr w:rsidR="004562BD" w:rsidRPr="004D3EF9" w14:paraId="4F995221" w14:textId="77777777" w:rsidTr="00524D09">
        <w:trPr>
          <w:jc w:val="center"/>
        </w:trPr>
        <w:tc>
          <w:tcPr>
            <w:tcW w:w="1927" w:type="dxa"/>
          </w:tcPr>
          <w:p w14:paraId="19B44A3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Ingredient</w:t>
            </w:r>
          </w:p>
        </w:tc>
        <w:tc>
          <w:tcPr>
            <w:tcW w:w="3968" w:type="dxa"/>
          </w:tcPr>
          <w:p w14:paraId="348F78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name, amount, unit</w:t>
            </w:r>
          </w:p>
        </w:tc>
        <w:tc>
          <w:tcPr>
            <w:tcW w:w="2834" w:type="dxa"/>
          </w:tcPr>
          <w:p w14:paraId="7EFD1EF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ингредиент с граммовкой</w:t>
            </w:r>
          </w:p>
        </w:tc>
      </w:tr>
      <w:tr w:rsidR="004562BD" w:rsidRPr="004D3EF9" w14:paraId="35DF5283" w14:textId="77777777" w:rsidTr="00524D09">
        <w:trPr>
          <w:jc w:val="center"/>
        </w:trPr>
        <w:tc>
          <w:tcPr>
            <w:tcW w:w="1927" w:type="dxa"/>
          </w:tcPr>
          <w:p w14:paraId="47F08D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Nutrition</w:t>
            </w:r>
          </w:p>
        </w:tc>
        <w:tc>
          <w:tcPr>
            <w:tcW w:w="3968" w:type="dxa"/>
          </w:tcPr>
          <w:p w14:paraId="727485E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calories, protein, fat, carbs</w:t>
            </w:r>
          </w:p>
        </w:tc>
        <w:tc>
          <w:tcPr>
            <w:tcW w:w="2834" w:type="dxa"/>
          </w:tcPr>
          <w:p w14:paraId="7B42345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 на порцию</w:t>
            </w:r>
          </w:p>
        </w:tc>
      </w:tr>
      <w:tr w:rsidR="004562BD" w:rsidRPr="004D3EF9" w14:paraId="2619BDD4" w14:textId="77777777" w:rsidTr="00524D09">
        <w:trPr>
          <w:jc w:val="center"/>
        </w:trPr>
        <w:tc>
          <w:tcPr>
            <w:tcW w:w="1927" w:type="dxa"/>
          </w:tcPr>
          <w:p w14:paraId="536D42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ShoppingItem</w:t>
            </w:r>
          </w:p>
        </w:tc>
        <w:tc>
          <w:tcPr>
            <w:tcW w:w="3968" w:type="dxa"/>
          </w:tcPr>
          <w:p w14:paraId="218EE4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name, amount, unit, isChecked</w:t>
            </w:r>
          </w:p>
        </w:tc>
        <w:tc>
          <w:tcPr>
            <w:tcW w:w="2834" w:type="dxa"/>
          </w:tcPr>
          <w:p w14:paraId="01DA13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позиция списка покупок</w:t>
            </w:r>
          </w:p>
        </w:tc>
      </w:tr>
      <w:tr w:rsidR="004562BD" w:rsidRPr="004D3EF9" w14:paraId="17131540" w14:textId="77777777" w:rsidTr="00524D09">
        <w:trPr>
          <w:jc w:val="center"/>
        </w:trPr>
        <w:tc>
          <w:tcPr>
            <w:tcW w:w="1927" w:type="dxa"/>
          </w:tcPr>
          <w:p w14:paraId="44943B4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UserSettings</w:t>
            </w:r>
          </w:p>
        </w:tc>
        <w:tc>
          <w:tcPr>
            <w:tcW w:w="3968" w:type="dxa"/>
          </w:tcPr>
          <w:p w14:paraId="05B29A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notificationsEnabled, offlineMode, compactMode</w:t>
            </w:r>
          </w:p>
        </w:tc>
        <w:tc>
          <w:tcPr>
            <w:tcW w:w="2834" w:type="dxa"/>
          </w:tcPr>
          <w:p w14:paraId="2FEFA17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настройки интерфейса и поведения</w:t>
            </w:r>
          </w:p>
        </w:tc>
      </w:tr>
    </w:tbl>
    <w:p w14:paraId="14D27BC2" w14:textId="77777777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322309FE" wp14:editId="3D0377D6">
            <wp:extent cx="3286125" cy="33307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33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A923" w14:textId="54705460" w:rsidR="00BC4D5E" w:rsidRPr="004D3EF9" w:rsidRDefault="00BC4D5E" w:rsidP="004D3EF9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</w:t>
      </w:r>
      <w:r w:rsidR="000A1709" w:rsidRPr="000054E3">
        <w:rPr>
          <w:rFonts w:cs="Times New Roman"/>
          <w:szCs w:val="28"/>
          <w:lang w:val="ru-RU"/>
        </w:rPr>
        <w:t>3</w:t>
      </w:r>
      <w:r w:rsidRPr="004D3EF9">
        <w:rPr>
          <w:rFonts w:cs="Times New Roman"/>
          <w:szCs w:val="28"/>
          <w:lang w:val="ru-RU"/>
        </w:rPr>
        <w:t xml:space="preserve"> – Модель предметной области приложения</w:t>
      </w:r>
    </w:p>
    <w:p w14:paraId="0F54A0ED" w14:textId="730D21A9" w:rsidR="00D43CFB" w:rsidRPr="004D3EF9" w:rsidRDefault="00BC4D5E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lastRenderedPageBreak/>
        <w:tab/>
      </w:r>
      <w:bookmarkStart w:id="14" w:name="_Toc231429136"/>
      <w:r w:rsidR="00D418D0" w:rsidRPr="004D3EF9">
        <w:rPr>
          <w:rFonts w:ascii="Times New Roman" w:hAnsi="Times New Roman" w:cs="Times New Roman"/>
          <w:szCs w:val="28"/>
          <w:lang w:val="ru-RU"/>
        </w:rPr>
        <w:t>2.2.1 Бизнес-правила</w:t>
      </w:r>
      <w:bookmarkEnd w:id="14"/>
    </w:p>
    <w:p w14:paraId="3BCD8D01" w14:textId="3CAE6297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Бизнес-правила задают ограничения, которые должны соблюдаться независимо от конкретного экрана или способа вызова функции. Они связывают требования пользователя с логикой </w:t>
      </w:r>
      <w:proofErr w:type="spellStart"/>
      <w:r w:rsidRPr="004D3EF9">
        <w:rPr>
          <w:rFonts w:cs="Times New Roman"/>
          <w:szCs w:val="28"/>
          <w:lang w:val="ru-RU"/>
        </w:rPr>
        <w:t>Android</w:t>
      </w:r>
      <w:proofErr w:type="spellEnd"/>
      <w:r w:rsidRPr="004D3EF9">
        <w:rPr>
          <w:rFonts w:cs="Times New Roman"/>
          <w:szCs w:val="28"/>
          <w:lang w:val="ru-RU"/>
        </w:rPr>
        <w:t>-клиента и серверной части.</w:t>
      </w:r>
    </w:p>
    <w:p w14:paraId="290B01ED" w14:textId="09090111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администраторские рецепты доступны всем пользователям после добавления;</w:t>
      </w:r>
    </w:p>
    <w:p w14:paraId="193E1164" w14:textId="46DC7B70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пользовательские рецепты могут проходить проверку администратора;</w:t>
      </w:r>
    </w:p>
    <w:p w14:paraId="482E921E" w14:textId="3E6F21CF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ингредиент должен содержать название, количество и единицу измерения;</w:t>
      </w:r>
    </w:p>
    <w:p w14:paraId="5A390628" w14:textId="1BD0968D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список покупок делится на товары, которые осталось купить, и уже </w:t>
      </w:r>
      <w:r w:rsidR="003D5367" w:rsidRPr="004D3EF9">
        <w:rPr>
          <w:rFonts w:cs="Times New Roman"/>
          <w:szCs w:val="28"/>
          <w:lang w:val="ru-RU"/>
        </w:rPr>
        <w:tab/>
      </w:r>
      <w:r w:rsidRPr="004D3EF9">
        <w:rPr>
          <w:rFonts w:cs="Times New Roman"/>
          <w:szCs w:val="28"/>
          <w:lang w:val="ru-RU"/>
        </w:rPr>
        <w:t>купленные товары;</w:t>
      </w:r>
    </w:p>
    <w:p w14:paraId="592B40AA" w14:textId="4A6C34FF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аватар и имя пользователя сохраняются отдельно для каждого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>;</w:t>
      </w:r>
    </w:p>
    <w:p w14:paraId="6F332696" w14:textId="5F6C6787" w:rsidR="004562BD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технические настройки сервера не отображаются обычному пользователю.</w:t>
      </w:r>
    </w:p>
    <w:p w14:paraId="185C30F2" w14:textId="6E73AF6B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5" w:name="_Toc231429137"/>
      <w:r w:rsidR="00D418D0" w:rsidRPr="004D3EF9">
        <w:rPr>
          <w:rFonts w:cs="Times New Roman"/>
          <w:szCs w:val="28"/>
          <w:lang w:val="ru-RU"/>
        </w:rPr>
        <w:t xml:space="preserve">2.3 Архитектура </w:t>
      </w:r>
      <w:r w:rsidR="00D418D0" w:rsidRPr="004D3EF9">
        <w:rPr>
          <w:rFonts w:cs="Times New Roman"/>
          <w:szCs w:val="28"/>
        </w:rPr>
        <w:t>PCMEF</w:t>
      </w:r>
      <w:bookmarkEnd w:id="15"/>
    </w:p>
    <w:p w14:paraId="23CE6F7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проекте используется архитектурное разделение </w:t>
      </w:r>
      <w:r w:rsidRPr="004D3EF9">
        <w:rPr>
          <w:rFonts w:cs="Times New Roman"/>
          <w:szCs w:val="28"/>
        </w:rPr>
        <w:t>PCMEF</w:t>
      </w:r>
      <w:r w:rsidRPr="004D3EF9">
        <w:rPr>
          <w:rFonts w:cs="Times New Roman"/>
          <w:szCs w:val="28"/>
          <w:lang w:val="ru-RU"/>
        </w:rPr>
        <w:t xml:space="preserve">. На стороне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дополнительно применена </w:t>
      </w:r>
      <w:r w:rsidRPr="004D3EF9">
        <w:rPr>
          <w:rFonts w:cs="Times New Roman"/>
          <w:szCs w:val="28"/>
        </w:rPr>
        <w:t>MVVM</w:t>
      </w:r>
      <w:r w:rsidRPr="004D3EF9">
        <w:rPr>
          <w:rFonts w:cs="Times New Roman"/>
          <w:szCs w:val="28"/>
          <w:lang w:val="ru-RU"/>
        </w:rPr>
        <w:t xml:space="preserve">-логика: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-экраны отображают состояние, </w:t>
      </w:r>
      <w:proofErr w:type="spellStart"/>
      <w:r w:rsidRPr="004D3EF9">
        <w:rPr>
          <w:rFonts w:cs="Times New Roman"/>
          <w:szCs w:val="28"/>
        </w:rPr>
        <w:t>ViewModel</w:t>
      </w:r>
      <w:proofErr w:type="spellEnd"/>
      <w:r w:rsidRPr="004D3EF9">
        <w:rPr>
          <w:rFonts w:cs="Times New Roman"/>
          <w:szCs w:val="28"/>
          <w:lang w:val="ru-RU"/>
        </w:rPr>
        <w:t xml:space="preserve"> обрабатывает действия пользователя, репозиторий соединяет локальные и сетевые источники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3401"/>
        <w:gridCol w:w="3401"/>
      </w:tblGrid>
      <w:tr w:rsidR="004562BD" w:rsidRPr="004D3EF9" w14:paraId="31CACF31" w14:textId="77777777" w:rsidTr="00524D09">
        <w:trPr>
          <w:jc w:val="center"/>
        </w:trPr>
        <w:tc>
          <w:tcPr>
            <w:tcW w:w="1700" w:type="dxa"/>
          </w:tcPr>
          <w:p w14:paraId="4197AB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Слой</w:t>
            </w:r>
            <w:proofErr w:type="spellEnd"/>
          </w:p>
        </w:tc>
        <w:tc>
          <w:tcPr>
            <w:tcW w:w="3401" w:type="dxa"/>
          </w:tcPr>
          <w:p w14:paraId="72893A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Android-клиент</w:t>
            </w:r>
          </w:p>
        </w:tc>
        <w:tc>
          <w:tcPr>
            <w:tcW w:w="3401" w:type="dxa"/>
          </w:tcPr>
          <w:p w14:paraId="1599367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Spring Boot сервер</w:t>
            </w:r>
          </w:p>
        </w:tc>
      </w:tr>
      <w:tr w:rsidR="004562BD" w:rsidRPr="004D3EF9" w14:paraId="6F0B1C7A" w14:textId="77777777" w:rsidTr="00524D09">
        <w:trPr>
          <w:jc w:val="center"/>
        </w:trPr>
        <w:tc>
          <w:tcPr>
            <w:tcW w:w="1700" w:type="dxa"/>
          </w:tcPr>
          <w:p w14:paraId="4C7B56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</w:t>
            </w:r>
          </w:p>
        </w:tc>
        <w:tc>
          <w:tcPr>
            <w:tcW w:w="3401" w:type="dxa"/>
          </w:tcPr>
          <w:p w14:paraId="32B171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Compose-экраны и компоненты</w:t>
            </w:r>
          </w:p>
        </w:tc>
        <w:tc>
          <w:tcPr>
            <w:tcW w:w="3401" w:type="dxa"/>
          </w:tcPr>
          <w:p w14:paraId="5C6378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применяется как UI</w:t>
            </w:r>
          </w:p>
        </w:tc>
      </w:tr>
      <w:tr w:rsidR="004562BD" w:rsidRPr="004D3EF9" w14:paraId="3C18342D" w14:textId="77777777" w:rsidTr="00524D09">
        <w:trPr>
          <w:jc w:val="center"/>
        </w:trPr>
        <w:tc>
          <w:tcPr>
            <w:tcW w:w="1700" w:type="dxa"/>
          </w:tcPr>
          <w:p w14:paraId="185073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401" w:type="dxa"/>
          </w:tcPr>
          <w:p w14:paraId="61792B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RecipeViewModel, RecipeUiState</w:t>
            </w:r>
          </w:p>
        </w:tc>
        <w:tc>
          <w:tcPr>
            <w:tcW w:w="3401" w:type="dxa"/>
          </w:tcPr>
          <w:p w14:paraId="008CFE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REST-контроллеры</w:t>
            </w:r>
          </w:p>
        </w:tc>
      </w:tr>
      <w:tr w:rsidR="004562BD" w:rsidRPr="004D3EF9" w14:paraId="2030CBAC" w14:textId="77777777" w:rsidTr="00524D09">
        <w:trPr>
          <w:jc w:val="center"/>
        </w:trPr>
        <w:tc>
          <w:tcPr>
            <w:tcW w:w="1700" w:type="dxa"/>
          </w:tcPr>
          <w:p w14:paraId="0796683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3401" w:type="dxa"/>
          </w:tcPr>
          <w:p w14:paraId="30279D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RecipeInteractor</w:t>
            </w:r>
          </w:p>
        </w:tc>
        <w:tc>
          <w:tcPr>
            <w:tcW w:w="3401" w:type="dxa"/>
          </w:tcPr>
          <w:p w14:paraId="7AC2D9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сервисы бизнес-логики</w:t>
            </w:r>
          </w:p>
        </w:tc>
      </w:tr>
      <w:tr w:rsidR="004562BD" w:rsidRPr="004D3EF9" w14:paraId="7E414AFC" w14:textId="77777777" w:rsidTr="00524D09">
        <w:trPr>
          <w:jc w:val="center"/>
        </w:trPr>
        <w:tc>
          <w:tcPr>
            <w:tcW w:w="1700" w:type="dxa"/>
          </w:tcPr>
          <w:p w14:paraId="0B02518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Entity</w:t>
            </w:r>
          </w:p>
        </w:tc>
        <w:tc>
          <w:tcPr>
            <w:tcW w:w="3401" w:type="dxa"/>
          </w:tcPr>
          <w:p w14:paraId="72FEDC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Recipe, Ingredient, UserProfile</w:t>
            </w:r>
          </w:p>
        </w:tc>
        <w:tc>
          <w:tcPr>
            <w:tcW w:w="3401" w:type="dxa"/>
          </w:tcPr>
          <w:p w14:paraId="366290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JPA-сущности</w:t>
            </w:r>
          </w:p>
        </w:tc>
      </w:tr>
      <w:tr w:rsidR="004562BD" w:rsidRPr="004D3EF9" w14:paraId="046929BD" w14:textId="77777777" w:rsidTr="00524D09">
        <w:trPr>
          <w:jc w:val="center"/>
        </w:trPr>
        <w:tc>
          <w:tcPr>
            <w:tcW w:w="1700" w:type="dxa"/>
          </w:tcPr>
          <w:p w14:paraId="29E69A7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401" w:type="dxa"/>
          </w:tcPr>
          <w:p w14:paraId="0EBF7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Retrofit, Room, SharedPreferences</w:t>
            </w:r>
          </w:p>
        </w:tc>
        <w:tc>
          <w:tcPr>
            <w:tcW w:w="3401" w:type="dxa"/>
          </w:tcPr>
          <w:p w14:paraId="6302FB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JPA, PostgreSQL</w:t>
            </w:r>
          </w:p>
        </w:tc>
      </w:tr>
    </w:tbl>
    <w:p w14:paraId="7375739E" w14:textId="77777777" w:rsidR="00524D09" w:rsidRPr="004D3EF9" w:rsidRDefault="00524D09" w:rsidP="004D3EF9">
      <w:pPr>
        <w:rPr>
          <w:rFonts w:cs="Times New Roman"/>
          <w:szCs w:val="28"/>
        </w:rPr>
      </w:pPr>
    </w:p>
    <w:p w14:paraId="3DCAF0E2" w14:textId="6188BABA" w:rsidR="004562BD" w:rsidRPr="004D3EF9" w:rsidRDefault="00D418D0" w:rsidP="004D3EF9">
      <w:pPr>
        <w:rPr>
          <w:rFonts w:cs="Times New Roman"/>
          <w:szCs w:val="28"/>
        </w:rPr>
      </w:pPr>
      <w:proofErr w:type="spellStart"/>
      <w:r w:rsidRPr="004D3EF9">
        <w:rPr>
          <w:rFonts w:cs="Times New Roman"/>
          <w:szCs w:val="28"/>
        </w:rPr>
        <w:t>Направление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зависимостей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можно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представить</w:t>
      </w:r>
      <w:proofErr w:type="spellEnd"/>
      <w:r w:rsidRPr="004D3EF9">
        <w:rPr>
          <w:rFonts w:cs="Times New Roman"/>
          <w:szCs w:val="28"/>
        </w:rPr>
        <w:t xml:space="preserve"> следующим образом: Presentation → ViewModel → Interactor → Repository → Retrofit/Room → REST API → Controller → Service → Repository → PostgreSQL.</w:t>
      </w:r>
    </w:p>
    <w:p w14:paraId="557057C6" w14:textId="6E164AD6" w:rsidR="00BC4D5E" w:rsidRPr="004D3EF9" w:rsidRDefault="00BC4D5E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01FA00C7" wp14:editId="12DF78AF">
            <wp:extent cx="5219700" cy="35524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186" cy="355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DE83" w14:textId="60AFB7E7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4 – Архитектура проекта на основе </w:t>
      </w:r>
      <w:r w:rsidRPr="004D3EF9">
        <w:rPr>
          <w:rFonts w:cs="Times New Roman"/>
          <w:szCs w:val="28"/>
        </w:rPr>
        <w:t>PCMEF</w:t>
      </w:r>
    </w:p>
    <w:p w14:paraId="2D87E0AD" w14:textId="7BE15727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6" w:name="_Toc231429138"/>
      <w:r w:rsidR="00D418D0" w:rsidRPr="004D3EF9">
        <w:rPr>
          <w:rFonts w:cs="Times New Roman"/>
          <w:szCs w:val="28"/>
          <w:lang w:val="ru-RU"/>
        </w:rPr>
        <w:t>2.4 Проектирование базы данных</w:t>
      </w:r>
      <w:bookmarkEnd w:id="16"/>
    </w:p>
    <w:p w14:paraId="50C306C4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Для серверной части проектируется реляционная база данных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. Для учебной реализации часть коллекций рецепта представлена через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 </w:t>
      </w:r>
      <w:proofErr w:type="spellStart"/>
      <w:r w:rsidRPr="004D3EF9">
        <w:rPr>
          <w:rFonts w:cs="Times New Roman"/>
          <w:szCs w:val="28"/>
        </w:rPr>
        <w:t>ElementCollection</w:t>
      </w:r>
      <w:proofErr w:type="spellEnd"/>
      <w:r w:rsidRPr="004D3EF9">
        <w:rPr>
          <w:rFonts w:cs="Times New Roman"/>
          <w:szCs w:val="28"/>
          <w:lang w:val="ru-RU"/>
        </w:rPr>
        <w:t>, что позволяет хранить ингредиенты и шаги приготовления как подчиненные элементы рецепта.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3893"/>
        <w:gridCol w:w="2224"/>
      </w:tblGrid>
      <w:tr w:rsidR="004562BD" w:rsidRPr="004D3EF9" w14:paraId="3A915132" w14:textId="77777777" w:rsidTr="0023342C">
        <w:trPr>
          <w:trHeight w:val="459"/>
          <w:jc w:val="center"/>
        </w:trPr>
        <w:tc>
          <w:tcPr>
            <w:tcW w:w="2318" w:type="dxa"/>
          </w:tcPr>
          <w:p w14:paraId="64E776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Таблица</w:t>
            </w:r>
            <w:proofErr w:type="spellEnd"/>
          </w:p>
        </w:tc>
        <w:tc>
          <w:tcPr>
            <w:tcW w:w="3893" w:type="dxa"/>
          </w:tcPr>
          <w:p w14:paraId="1EC1A7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Ключевые поля</w:t>
            </w:r>
          </w:p>
        </w:tc>
        <w:tc>
          <w:tcPr>
            <w:tcW w:w="2224" w:type="dxa"/>
          </w:tcPr>
          <w:p w14:paraId="064906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Связи</w:t>
            </w:r>
          </w:p>
        </w:tc>
      </w:tr>
      <w:tr w:rsidR="004562BD" w:rsidRPr="00DF7178" w14:paraId="1A07131C" w14:textId="77777777" w:rsidTr="0023342C">
        <w:trPr>
          <w:trHeight w:val="1889"/>
          <w:jc w:val="center"/>
        </w:trPr>
        <w:tc>
          <w:tcPr>
            <w:tcW w:w="2318" w:type="dxa"/>
          </w:tcPr>
          <w:p w14:paraId="73E4AFC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app_user</w:t>
            </w:r>
          </w:p>
        </w:tc>
        <w:tc>
          <w:tcPr>
            <w:tcW w:w="3893" w:type="dxa"/>
          </w:tcPr>
          <w:p w14:paraId="27390DA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name, email, password_hash, role</w:t>
            </w:r>
          </w:p>
        </w:tc>
        <w:tc>
          <w:tcPr>
            <w:tcW w:w="2224" w:type="dxa"/>
          </w:tcPr>
          <w:p w14:paraId="52CCE8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один пользователь создает много рецептов и покупок</w:t>
            </w:r>
          </w:p>
        </w:tc>
      </w:tr>
      <w:tr w:rsidR="004562BD" w:rsidRPr="00DF7178" w14:paraId="6C11BF27" w14:textId="77777777" w:rsidTr="0023342C">
        <w:trPr>
          <w:trHeight w:val="141"/>
          <w:jc w:val="center"/>
        </w:trPr>
        <w:tc>
          <w:tcPr>
            <w:tcW w:w="2318" w:type="dxa"/>
          </w:tcPr>
          <w:p w14:paraId="1C74DF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</w:t>
            </w:r>
          </w:p>
        </w:tc>
        <w:tc>
          <w:tcPr>
            <w:tcW w:w="3893" w:type="dxa"/>
          </w:tcPr>
          <w:p w14:paraId="4AC16C9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title, description, category, difficulty, calories, protein, fat, carbs</w:t>
            </w:r>
          </w:p>
        </w:tc>
        <w:tc>
          <w:tcPr>
            <w:tcW w:w="2224" w:type="dxa"/>
          </w:tcPr>
          <w:p w14:paraId="797080F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один рецепт содержит много ингредиентов и шагов</w:t>
            </w:r>
          </w:p>
        </w:tc>
      </w:tr>
      <w:tr w:rsidR="004562BD" w:rsidRPr="004D3EF9" w14:paraId="3E5A615A" w14:textId="77777777" w:rsidTr="0023342C">
        <w:trPr>
          <w:trHeight w:val="141"/>
          <w:jc w:val="center"/>
        </w:trPr>
        <w:tc>
          <w:tcPr>
            <w:tcW w:w="2318" w:type="dxa"/>
          </w:tcPr>
          <w:p w14:paraId="7FDF39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recipe_ingredients</w:t>
            </w:r>
            <w:proofErr w:type="spellEnd"/>
          </w:p>
        </w:tc>
        <w:tc>
          <w:tcPr>
            <w:tcW w:w="3893" w:type="dxa"/>
          </w:tcPr>
          <w:p w14:paraId="31B080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recipe_id, name, amount, unit</w:t>
            </w:r>
          </w:p>
        </w:tc>
        <w:tc>
          <w:tcPr>
            <w:tcW w:w="2224" w:type="dxa"/>
          </w:tcPr>
          <w:p w14:paraId="5B3940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рецепту</w:t>
            </w:r>
          </w:p>
        </w:tc>
      </w:tr>
      <w:tr w:rsidR="004562BD" w:rsidRPr="004D3EF9" w14:paraId="5B152A1B" w14:textId="77777777" w:rsidTr="0023342C">
        <w:trPr>
          <w:trHeight w:val="141"/>
          <w:jc w:val="center"/>
        </w:trPr>
        <w:tc>
          <w:tcPr>
            <w:tcW w:w="2318" w:type="dxa"/>
          </w:tcPr>
          <w:p w14:paraId="2C5589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recipe_steps</w:t>
            </w:r>
          </w:p>
        </w:tc>
        <w:tc>
          <w:tcPr>
            <w:tcW w:w="3893" w:type="dxa"/>
          </w:tcPr>
          <w:p w14:paraId="688891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recipe_id, number, text</w:t>
            </w:r>
          </w:p>
        </w:tc>
        <w:tc>
          <w:tcPr>
            <w:tcW w:w="2224" w:type="dxa"/>
          </w:tcPr>
          <w:p w14:paraId="5A4D1B1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рецепту</w:t>
            </w:r>
          </w:p>
        </w:tc>
      </w:tr>
      <w:tr w:rsidR="004562BD" w:rsidRPr="004D3EF9" w14:paraId="50C80B06" w14:textId="77777777" w:rsidTr="0023342C">
        <w:trPr>
          <w:trHeight w:val="141"/>
          <w:jc w:val="center"/>
        </w:trPr>
        <w:tc>
          <w:tcPr>
            <w:tcW w:w="2318" w:type="dxa"/>
          </w:tcPr>
          <w:p w14:paraId="55FD25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shopping_list_item</w:t>
            </w:r>
          </w:p>
        </w:tc>
        <w:tc>
          <w:tcPr>
            <w:tcW w:w="3893" w:type="dxa"/>
          </w:tcPr>
          <w:p w14:paraId="6B8521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user_id, name, checked</w:t>
            </w:r>
          </w:p>
        </w:tc>
        <w:tc>
          <w:tcPr>
            <w:tcW w:w="2224" w:type="dxa"/>
          </w:tcPr>
          <w:p w14:paraId="6D5E2B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пользователю</w:t>
            </w:r>
          </w:p>
        </w:tc>
      </w:tr>
      <w:tr w:rsidR="004562BD" w:rsidRPr="00DF7178" w14:paraId="01C8D837" w14:textId="77777777" w:rsidTr="0023342C">
        <w:trPr>
          <w:trHeight w:val="1871"/>
          <w:jc w:val="center"/>
        </w:trPr>
        <w:tc>
          <w:tcPr>
            <w:tcW w:w="2318" w:type="dxa"/>
          </w:tcPr>
          <w:p w14:paraId="255BBC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favorite</w:t>
            </w:r>
          </w:p>
        </w:tc>
        <w:tc>
          <w:tcPr>
            <w:tcW w:w="3893" w:type="dxa"/>
          </w:tcPr>
          <w:p w14:paraId="4B5FF8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user_id, recipe_id</w:t>
            </w:r>
          </w:p>
        </w:tc>
        <w:tc>
          <w:tcPr>
            <w:tcW w:w="2224" w:type="dxa"/>
          </w:tcPr>
          <w:p w14:paraId="3BD1FC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связь многие-ко-многим между пользователями и рецептами</w:t>
            </w:r>
          </w:p>
        </w:tc>
      </w:tr>
    </w:tbl>
    <w:p w14:paraId="111B58FA" w14:textId="0661F8D8" w:rsidR="004562BD" w:rsidRPr="004D3EF9" w:rsidRDefault="004562BD" w:rsidP="0023342C">
      <w:pPr>
        <w:ind w:firstLine="0"/>
        <w:rPr>
          <w:rFonts w:cs="Times New Roman"/>
          <w:szCs w:val="28"/>
          <w:lang w:val="ru-RU"/>
        </w:rPr>
      </w:pPr>
    </w:p>
    <w:p w14:paraId="77942752" w14:textId="12D87F12" w:rsidR="003D5367" w:rsidRPr="004D3EF9" w:rsidRDefault="003D5367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63E10619" wp14:editId="7A570464">
            <wp:extent cx="3130103" cy="3714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23" cy="374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561D" w14:textId="5755304D" w:rsidR="00BC4D5E" w:rsidRPr="004D3EF9" w:rsidRDefault="00BC4D5E" w:rsidP="00A431E9">
      <w:pPr>
        <w:ind w:firstLine="0"/>
        <w:jc w:val="center"/>
        <w:rPr>
          <w:b/>
          <w:bCs/>
          <w:lang w:val="ru-RU"/>
        </w:rPr>
      </w:pPr>
      <w:r w:rsidRPr="004D3EF9">
        <w:rPr>
          <w:lang w:val="ru-RU"/>
        </w:rPr>
        <w:t>Рисунок 5 – ER-модель базы данных приложения</w:t>
      </w:r>
    </w:p>
    <w:p w14:paraId="33FDD1CC" w14:textId="49C4C86A" w:rsidR="004562BD" w:rsidRPr="004D3EF9" w:rsidRDefault="002810E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7" w:name="_Toc231429139"/>
      <w:r w:rsidR="00D418D0" w:rsidRPr="004D3EF9">
        <w:rPr>
          <w:rFonts w:cs="Times New Roman"/>
          <w:szCs w:val="28"/>
          <w:lang w:val="ru-RU"/>
        </w:rPr>
        <w:t>2.5 Проектирование пользовательского интерфейса</w:t>
      </w:r>
      <w:bookmarkEnd w:id="17"/>
    </w:p>
    <w:p w14:paraId="2B663E93" w14:textId="3B696A8D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Интерфейс приложения выполнен в мягкой домашней стилистике. Основной фон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молочный и светло-розовый, акцентный цвет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ягодный. </w:t>
      </w:r>
      <w:r w:rsidR="003D5367" w:rsidRPr="004D3EF9">
        <w:rPr>
          <w:rFonts w:cs="Times New Roman"/>
          <w:szCs w:val="28"/>
          <w:lang w:val="ru-RU"/>
        </w:rPr>
        <w:tab/>
      </w:r>
      <w:r w:rsidRPr="004D3EF9">
        <w:rPr>
          <w:rFonts w:cs="Times New Roman"/>
          <w:szCs w:val="28"/>
          <w:lang w:val="ru-RU"/>
        </w:rPr>
        <w:t>Нижняя навигация использует иконки: дом, поиск, добавление, корзина и профиль. Такой подход делает приложение визуально легким и понятным для пользователя.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2834"/>
        <w:gridCol w:w="3968"/>
      </w:tblGrid>
      <w:tr w:rsidR="004562BD" w:rsidRPr="004D3EF9" w14:paraId="7F649032" w14:textId="77777777" w:rsidTr="002810E9">
        <w:trPr>
          <w:jc w:val="center"/>
        </w:trPr>
        <w:tc>
          <w:tcPr>
            <w:tcW w:w="1700" w:type="dxa"/>
          </w:tcPr>
          <w:p w14:paraId="0C7B61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Экран</w:t>
            </w:r>
            <w:proofErr w:type="spellEnd"/>
          </w:p>
        </w:tc>
        <w:tc>
          <w:tcPr>
            <w:tcW w:w="2834" w:type="dxa"/>
          </w:tcPr>
          <w:p w14:paraId="745731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968" w:type="dxa"/>
          </w:tcPr>
          <w:p w14:paraId="500588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Основные действия</w:t>
            </w:r>
          </w:p>
        </w:tc>
      </w:tr>
      <w:tr w:rsidR="004562BD" w:rsidRPr="004D3EF9" w14:paraId="4AC19832" w14:textId="77777777" w:rsidTr="002810E9">
        <w:trPr>
          <w:jc w:val="center"/>
        </w:trPr>
        <w:tc>
          <w:tcPr>
            <w:tcW w:w="1700" w:type="dxa"/>
          </w:tcPr>
          <w:p w14:paraId="4FFCC2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2834" w:type="dxa"/>
          </w:tcPr>
          <w:p w14:paraId="2ECDF1C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и регистрация</w:t>
            </w:r>
          </w:p>
        </w:tc>
        <w:tc>
          <w:tcPr>
            <w:tcW w:w="3968" w:type="dxa"/>
          </w:tcPr>
          <w:p w14:paraId="2DC071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ввести email и пароль</w:t>
            </w:r>
          </w:p>
        </w:tc>
      </w:tr>
      <w:tr w:rsidR="004562BD" w:rsidRPr="004D3EF9" w14:paraId="442A2423" w14:textId="77777777" w:rsidTr="002810E9">
        <w:trPr>
          <w:jc w:val="center"/>
        </w:trPr>
        <w:tc>
          <w:tcPr>
            <w:tcW w:w="1700" w:type="dxa"/>
          </w:tcPr>
          <w:p w14:paraId="7FF884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Главная</w:t>
            </w:r>
          </w:p>
        </w:tc>
        <w:tc>
          <w:tcPr>
            <w:tcW w:w="2834" w:type="dxa"/>
          </w:tcPr>
          <w:p w14:paraId="7BFBBC1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дня и быстрые подборки</w:t>
            </w:r>
          </w:p>
        </w:tc>
        <w:tc>
          <w:tcPr>
            <w:tcW w:w="3968" w:type="dxa"/>
          </w:tcPr>
          <w:p w14:paraId="036B3D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открыть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или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категорию</w:t>
            </w:r>
            <w:proofErr w:type="spellEnd"/>
          </w:p>
        </w:tc>
      </w:tr>
      <w:tr w:rsidR="004562BD" w:rsidRPr="004D3EF9" w14:paraId="13CDB3AF" w14:textId="77777777" w:rsidTr="002810E9">
        <w:trPr>
          <w:jc w:val="center"/>
        </w:trPr>
        <w:tc>
          <w:tcPr>
            <w:tcW w:w="1700" w:type="dxa"/>
          </w:tcPr>
          <w:p w14:paraId="1FB92A1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Каталог</w:t>
            </w:r>
          </w:p>
        </w:tc>
        <w:tc>
          <w:tcPr>
            <w:tcW w:w="2834" w:type="dxa"/>
          </w:tcPr>
          <w:p w14:paraId="1D90398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поиск рецептов</w:t>
            </w:r>
          </w:p>
        </w:tc>
        <w:tc>
          <w:tcPr>
            <w:tcW w:w="3968" w:type="dxa"/>
          </w:tcPr>
          <w:p w14:paraId="40FBB7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искать и фильтровать</w:t>
            </w:r>
          </w:p>
        </w:tc>
      </w:tr>
      <w:tr w:rsidR="004562BD" w:rsidRPr="00DF7178" w14:paraId="70DB5C97" w14:textId="77777777" w:rsidTr="002810E9">
        <w:trPr>
          <w:jc w:val="center"/>
        </w:trPr>
        <w:tc>
          <w:tcPr>
            <w:tcW w:w="1700" w:type="dxa"/>
          </w:tcPr>
          <w:p w14:paraId="55730D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Карточка рецепта</w:t>
            </w:r>
          </w:p>
        </w:tc>
        <w:tc>
          <w:tcPr>
            <w:tcW w:w="2834" w:type="dxa"/>
          </w:tcPr>
          <w:p w14:paraId="39D7DC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подробная информация</w:t>
            </w:r>
          </w:p>
        </w:tc>
        <w:tc>
          <w:tcPr>
            <w:tcW w:w="3968" w:type="dxa"/>
          </w:tcPr>
          <w:p w14:paraId="2934FD0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просмотреть КБЖУ, ингредиенты, добавить в покупки</w:t>
            </w:r>
          </w:p>
        </w:tc>
      </w:tr>
      <w:tr w:rsidR="004562BD" w:rsidRPr="004D3EF9" w14:paraId="337D0656" w14:textId="77777777" w:rsidTr="002810E9">
        <w:trPr>
          <w:jc w:val="center"/>
        </w:trPr>
        <w:tc>
          <w:tcPr>
            <w:tcW w:w="1700" w:type="dxa"/>
          </w:tcPr>
          <w:p w14:paraId="2A7BFA6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Добавление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рецепта</w:t>
            </w:r>
            <w:proofErr w:type="spellEnd"/>
          </w:p>
        </w:tc>
        <w:tc>
          <w:tcPr>
            <w:tcW w:w="2834" w:type="dxa"/>
          </w:tcPr>
          <w:p w14:paraId="71420A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и редактирование</w:t>
            </w:r>
          </w:p>
        </w:tc>
        <w:tc>
          <w:tcPr>
            <w:tcW w:w="3968" w:type="dxa"/>
          </w:tcPr>
          <w:p w14:paraId="0D98A1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фото, граммовка, шаги, КБЖУ</w:t>
            </w:r>
          </w:p>
        </w:tc>
      </w:tr>
      <w:tr w:rsidR="004562BD" w:rsidRPr="004D3EF9" w14:paraId="0DD0DDD5" w14:textId="77777777" w:rsidTr="002810E9">
        <w:trPr>
          <w:jc w:val="center"/>
        </w:trPr>
        <w:tc>
          <w:tcPr>
            <w:tcW w:w="1700" w:type="dxa"/>
          </w:tcPr>
          <w:p w14:paraId="5E68E63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Покупки</w:t>
            </w:r>
          </w:p>
        </w:tc>
        <w:tc>
          <w:tcPr>
            <w:tcW w:w="2834" w:type="dxa"/>
          </w:tcPr>
          <w:p w14:paraId="79547EB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контроль продуктов</w:t>
            </w:r>
          </w:p>
        </w:tc>
        <w:tc>
          <w:tcPr>
            <w:tcW w:w="3968" w:type="dxa"/>
          </w:tcPr>
          <w:p w14:paraId="398DBE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отметить купленное, очистить список</w:t>
            </w:r>
          </w:p>
        </w:tc>
      </w:tr>
      <w:tr w:rsidR="004562BD" w:rsidRPr="004D3EF9" w14:paraId="519C0920" w14:textId="77777777" w:rsidTr="002810E9">
        <w:trPr>
          <w:jc w:val="center"/>
        </w:trPr>
        <w:tc>
          <w:tcPr>
            <w:tcW w:w="1700" w:type="dxa"/>
          </w:tcPr>
          <w:p w14:paraId="20DAFED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</w:t>
            </w:r>
          </w:p>
        </w:tc>
        <w:tc>
          <w:tcPr>
            <w:tcW w:w="2834" w:type="dxa"/>
          </w:tcPr>
          <w:p w14:paraId="0C7006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данные пользователя</w:t>
            </w:r>
          </w:p>
        </w:tc>
        <w:tc>
          <w:tcPr>
            <w:tcW w:w="3968" w:type="dxa"/>
          </w:tcPr>
          <w:p w14:paraId="40B743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имя, аватар, меню</w:t>
            </w:r>
          </w:p>
        </w:tc>
      </w:tr>
      <w:tr w:rsidR="004562BD" w:rsidRPr="004D3EF9" w14:paraId="1DBE26C4" w14:textId="77777777" w:rsidTr="002810E9">
        <w:trPr>
          <w:jc w:val="center"/>
        </w:trPr>
        <w:tc>
          <w:tcPr>
            <w:tcW w:w="1700" w:type="dxa"/>
          </w:tcPr>
          <w:p w14:paraId="6A16FB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Админ-панель</w:t>
            </w:r>
          </w:p>
        </w:tc>
        <w:tc>
          <w:tcPr>
            <w:tcW w:w="2834" w:type="dxa"/>
          </w:tcPr>
          <w:p w14:paraId="0EC5AB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3968" w:type="dxa"/>
          </w:tcPr>
          <w:p w14:paraId="503F0C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одобрить рецепт, посмотреть жалобы</w:t>
            </w:r>
          </w:p>
        </w:tc>
      </w:tr>
    </w:tbl>
    <w:p w14:paraId="3BE11D6A" w14:textId="77777777" w:rsidR="00272821" w:rsidRDefault="003D5367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ab/>
      </w:r>
    </w:p>
    <w:p w14:paraId="50EAC88F" w14:textId="4FE5BF1A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18" w:name="_Toc231429140"/>
      <w:r w:rsidRPr="004D3EF9">
        <w:rPr>
          <w:rFonts w:cs="Times New Roman"/>
          <w:szCs w:val="28"/>
        </w:rPr>
        <w:t>2.6 REST API</w:t>
      </w:r>
      <w:bookmarkEnd w:id="18"/>
    </w:p>
    <w:p w14:paraId="5A1D018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 является связующим слоем между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-клиентом и серверной частью. Для эмулятора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локальный сервер доступен по адресу </w:t>
      </w:r>
      <w:r w:rsidRPr="004D3EF9">
        <w:rPr>
          <w:rFonts w:cs="Times New Roman"/>
          <w:szCs w:val="28"/>
        </w:rPr>
        <w:t>http</w:t>
      </w:r>
      <w:r w:rsidRPr="004D3EF9">
        <w:rPr>
          <w:rFonts w:cs="Times New Roman"/>
          <w:szCs w:val="28"/>
          <w:lang w:val="ru-RU"/>
        </w:rPr>
        <w:t>://10.0.2.2:8080/</w:t>
      </w:r>
      <w:proofErr w:type="spellStart"/>
      <w:r w:rsidRPr="004D3EF9">
        <w:rPr>
          <w:rFonts w:cs="Times New Roman"/>
          <w:szCs w:val="28"/>
        </w:rPr>
        <w:t>api</w:t>
      </w:r>
      <w:proofErr w:type="spellEnd"/>
      <w:r w:rsidRPr="004D3EF9">
        <w:rPr>
          <w:rFonts w:cs="Times New Roman"/>
          <w:szCs w:val="28"/>
          <w:lang w:val="ru-RU"/>
        </w:rPr>
        <w:t xml:space="preserve">/, так как </w:t>
      </w:r>
      <w:r w:rsidRPr="004D3EF9">
        <w:rPr>
          <w:rFonts w:cs="Times New Roman"/>
          <w:szCs w:val="28"/>
        </w:rPr>
        <w:t>localhost</w:t>
      </w:r>
      <w:r w:rsidRPr="004D3EF9">
        <w:rPr>
          <w:rFonts w:cs="Times New Roman"/>
          <w:szCs w:val="28"/>
          <w:lang w:val="ru-RU"/>
        </w:rPr>
        <w:t xml:space="preserve"> внутри эмулятора указывает на сам эмулятор.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834"/>
        <w:gridCol w:w="3968"/>
      </w:tblGrid>
      <w:tr w:rsidR="004562BD" w:rsidRPr="004D3EF9" w14:paraId="4795BB10" w14:textId="77777777" w:rsidTr="002810E9">
        <w:trPr>
          <w:jc w:val="center"/>
        </w:trPr>
        <w:tc>
          <w:tcPr>
            <w:tcW w:w="1700" w:type="dxa"/>
          </w:tcPr>
          <w:p w14:paraId="25D12B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Метод</w:t>
            </w:r>
            <w:proofErr w:type="spellEnd"/>
          </w:p>
        </w:tc>
        <w:tc>
          <w:tcPr>
            <w:tcW w:w="2834" w:type="dxa"/>
          </w:tcPr>
          <w:p w14:paraId="647AFC9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Endpoint</w:t>
            </w:r>
          </w:p>
        </w:tc>
        <w:tc>
          <w:tcPr>
            <w:tcW w:w="3968" w:type="dxa"/>
          </w:tcPr>
          <w:p w14:paraId="5D37FA9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65CAC09F" w14:textId="77777777" w:rsidTr="002810E9">
        <w:trPr>
          <w:jc w:val="center"/>
        </w:trPr>
        <w:tc>
          <w:tcPr>
            <w:tcW w:w="1700" w:type="dxa"/>
          </w:tcPr>
          <w:p w14:paraId="56363B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79A2779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/api/auth/register</w:t>
            </w:r>
          </w:p>
        </w:tc>
        <w:tc>
          <w:tcPr>
            <w:tcW w:w="3968" w:type="dxa"/>
          </w:tcPr>
          <w:p w14:paraId="68D245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пользователя</w:t>
            </w:r>
          </w:p>
        </w:tc>
      </w:tr>
      <w:tr w:rsidR="004562BD" w:rsidRPr="004D3EF9" w14:paraId="58AF43F0" w14:textId="77777777" w:rsidTr="002810E9">
        <w:trPr>
          <w:jc w:val="center"/>
        </w:trPr>
        <w:tc>
          <w:tcPr>
            <w:tcW w:w="1700" w:type="dxa"/>
          </w:tcPr>
          <w:p w14:paraId="2E4C86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48DE330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/api/auth/login</w:t>
            </w:r>
          </w:p>
        </w:tc>
        <w:tc>
          <w:tcPr>
            <w:tcW w:w="3968" w:type="dxa"/>
          </w:tcPr>
          <w:p w14:paraId="0F58B1F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и получение токена</w:t>
            </w:r>
          </w:p>
        </w:tc>
      </w:tr>
      <w:tr w:rsidR="004562BD" w:rsidRPr="004D3EF9" w14:paraId="02AA5421" w14:textId="77777777" w:rsidTr="002810E9">
        <w:trPr>
          <w:jc w:val="center"/>
        </w:trPr>
        <w:tc>
          <w:tcPr>
            <w:tcW w:w="1700" w:type="dxa"/>
          </w:tcPr>
          <w:p w14:paraId="56CE42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41E498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/api/recipes</w:t>
            </w:r>
          </w:p>
        </w:tc>
        <w:tc>
          <w:tcPr>
            <w:tcW w:w="3968" w:type="dxa"/>
          </w:tcPr>
          <w:p w14:paraId="79A9D0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получение списка рецептов</w:t>
            </w:r>
          </w:p>
        </w:tc>
      </w:tr>
      <w:tr w:rsidR="004562BD" w:rsidRPr="004D3EF9" w14:paraId="6D4E8D06" w14:textId="77777777" w:rsidTr="002810E9">
        <w:trPr>
          <w:jc w:val="center"/>
        </w:trPr>
        <w:tc>
          <w:tcPr>
            <w:tcW w:w="1700" w:type="dxa"/>
          </w:tcPr>
          <w:p w14:paraId="5B6A24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11FC54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/api/recipes</w:t>
            </w:r>
          </w:p>
        </w:tc>
        <w:tc>
          <w:tcPr>
            <w:tcW w:w="3968" w:type="dxa"/>
          </w:tcPr>
          <w:p w14:paraId="185418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рецепта</w:t>
            </w:r>
          </w:p>
        </w:tc>
      </w:tr>
      <w:tr w:rsidR="004562BD" w:rsidRPr="004D3EF9" w14:paraId="334D20B3" w14:textId="77777777" w:rsidTr="002810E9">
        <w:trPr>
          <w:jc w:val="center"/>
        </w:trPr>
        <w:tc>
          <w:tcPr>
            <w:tcW w:w="1700" w:type="dxa"/>
          </w:tcPr>
          <w:p w14:paraId="798522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PUT</w:t>
            </w:r>
          </w:p>
        </w:tc>
        <w:tc>
          <w:tcPr>
            <w:tcW w:w="2834" w:type="dxa"/>
          </w:tcPr>
          <w:p w14:paraId="03879EF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</w:t>
            </w:r>
            <w:proofErr w:type="gramStart"/>
            <w:r w:rsidRPr="004D3EF9">
              <w:rPr>
                <w:rFonts w:cs="Times New Roman"/>
                <w:szCs w:val="28"/>
              </w:rPr>
              <w:t>api</w:t>
            </w:r>
            <w:proofErr w:type="gramEnd"/>
            <w:r w:rsidRPr="004D3EF9">
              <w:rPr>
                <w:rFonts w:cs="Times New Roman"/>
                <w:szCs w:val="28"/>
              </w:rPr>
              <w:t>/recipes/{id}</w:t>
            </w:r>
          </w:p>
        </w:tc>
        <w:tc>
          <w:tcPr>
            <w:tcW w:w="3968" w:type="dxa"/>
          </w:tcPr>
          <w:p w14:paraId="04EA80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редактирование рецепта</w:t>
            </w:r>
          </w:p>
        </w:tc>
      </w:tr>
      <w:tr w:rsidR="004562BD" w:rsidRPr="004D3EF9" w14:paraId="1773F347" w14:textId="77777777" w:rsidTr="002810E9">
        <w:trPr>
          <w:jc w:val="center"/>
        </w:trPr>
        <w:tc>
          <w:tcPr>
            <w:tcW w:w="1700" w:type="dxa"/>
          </w:tcPr>
          <w:p w14:paraId="30EC43B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DELETE</w:t>
            </w:r>
          </w:p>
        </w:tc>
        <w:tc>
          <w:tcPr>
            <w:tcW w:w="2834" w:type="dxa"/>
          </w:tcPr>
          <w:p w14:paraId="72EF021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</w:t>
            </w:r>
            <w:proofErr w:type="gramStart"/>
            <w:r w:rsidRPr="004D3EF9">
              <w:rPr>
                <w:rFonts w:cs="Times New Roman"/>
                <w:szCs w:val="28"/>
              </w:rPr>
              <w:t>api</w:t>
            </w:r>
            <w:proofErr w:type="gramEnd"/>
            <w:r w:rsidRPr="004D3EF9">
              <w:rPr>
                <w:rFonts w:cs="Times New Roman"/>
                <w:szCs w:val="28"/>
              </w:rPr>
              <w:t>/recipes/{id}</w:t>
            </w:r>
          </w:p>
        </w:tc>
        <w:tc>
          <w:tcPr>
            <w:tcW w:w="3968" w:type="dxa"/>
          </w:tcPr>
          <w:p w14:paraId="563056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удаление рецепта</w:t>
            </w:r>
          </w:p>
        </w:tc>
      </w:tr>
      <w:tr w:rsidR="004562BD" w:rsidRPr="004D3EF9" w14:paraId="07336C5F" w14:textId="77777777" w:rsidTr="002810E9">
        <w:trPr>
          <w:jc w:val="center"/>
        </w:trPr>
        <w:tc>
          <w:tcPr>
            <w:tcW w:w="1700" w:type="dxa"/>
          </w:tcPr>
          <w:p w14:paraId="56489E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3B00ADD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</w:t>
            </w:r>
          </w:p>
        </w:tc>
        <w:tc>
          <w:tcPr>
            <w:tcW w:w="3968" w:type="dxa"/>
          </w:tcPr>
          <w:p w14:paraId="2419A74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получение списка покупок</w:t>
            </w:r>
          </w:p>
        </w:tc>
      </w:tr>
      <w:tr w:rsidR="004562BD" w:rsidRPr="004D3EF9" w14:paraId="13AA2E88" w14:textId="77777777" w:rsidTr="002810E9">
        <w:trPr>
          <w:jc w:val="center"/>
        </w:trPr>
        <w:tc>
          <w:tcPr>
            <w:tcW w:w="1700" w:type="dxa"/>
          </w:tcPr>
          <w:p w14:paraId="5AD12B9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PATCH</w:t>
            </w:r>
          </w:p>
        </w:tc>
        <w:tc>
          <w:tcPr>
            <w:tcW w:w="2834" w:type="dxa"/>
          </w:tcPr>
          <w:p w14:paraId="2582FB3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/api/shopping-list/items/{itemId}</w:t>
            </w:r>
          </w:p>
        </w:tc>
        <w:tc>
          <w:tcPr>
            <w:tcW w:w="3968" w:type="dxa"/>
          </w:tcPr>
          <w:p w14:paraId="2CECCE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отметка продукта</w:t>
            </w:r>
          </w:p>
        </w:tc>
      </w:tr>
      <w:tr w:rsidR="004562BD" w:rsidRPr="004D3EF9" w14:paraId="65DD928C" w14:textId="77777777" w:rsidTr="002810E9">
        <w:trPr>
          <w:jc w:val="center"/>
        </w:trPr>
        <w:tc>
          <w:tcPr>
            <w:tcW w:w="1700" w:type="dxa"/>
          </w:tcPr>
          <w:p w14:paraId="02C7CE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DELETE</w:t>
            </w:r>
          </w:p>
        </w:tc>
        <w:tc>
          <w:tcPr>
            <w:tcW w:w="2834" w:type="dxa"/>
          </w:tcPr>
          <w:p w14:paraId="46462B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</w:t>
            </w:r>
          </w:p>
        </w:tc>
        <w:tc>
          <w:tcPr>
            <w:tcW w:w="3968" w:type="dxa"/>
          </w:tcPr>
          <w:p w14:paraId="0D07233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полная очистка покупок</w:t>
            </w:r>
          </w:p>
        </w:tc>
      </w:tr>
      <w:tr w:rsidR="004562BD" w:rsidRPr="004D3EF9" w14:paraId="19B2A414" w14:textId="77777777" w:rsidTr="002810E9">
        <w:trPr>
          <w:jc w:val="center"/>
        </w:trPr>
        <w:tc>
          <w:tcPr>
            <w:tcW w:w="1700" w:type="dxa"/>
          </w:tcPr>
          <w:p w14:paraId="004BE1D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7A24054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/api/admin/complaints</w:t>
            </w:r>
          </w:p>
        </w:tc>
        <w:tc>
          <w:tcPr>
            <w:tcW w:w="3968" w:type="dxa"/>
          </w:tcPr>
          <w:p w14:paraId="52EAEDD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жалоб</w:t>
            </w:r>
          </w:p>
        </w:tc>
      </w:tr>
    </w:tbl>
    <w:p w14:paraId="117E7A4D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EB5FC50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C52E756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E59937A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F0CCF87" w14:textId="77777777" w:rsidR="00272821" w:rsidRPr="0023342C" w:rsidRDefault="00272821" w:rsidP="0023342C">
      <w:pPr>
        <w:pStyle w:val="1"/>
        <w:spacing w:before="0" w:after="0"/>
        <w:rPr>
          <w:rFonts w:ascii="Times New Roman" w:hAnsi="Times New Roman" w:cs="Times New Roman"/>
          <w:sz w:val="28"/>
        </w:rPr>
      </w:pPr>
    </w:p>
    <w:p w14:paraId="486EF1BA" w14:textId="77777777" w:rsidR="00272821" w:rsidRPr="00272821" w:rsidRDefault="00272821" w:rsidP="00272821">
      <w:pPr>
        <w:rPr>
          <w:lang w:val="ru-RU"/>
        </w:rPr>
      </w:pPr>
    </w:p>
    <w:p w14:paraId="7DCB609D" w14:textId="71B31A82" w:rsidR="002810E9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bookmarkStart w:id="19" w:name="_Toc231429141"/>
      <w:r w:rsidRPr="004D3EF9">
        <w:rPr>
          <w:rFonts w:ascii="Times New Roman" w:hAnsi="Times New Roman" w:cs="Times New Roman"/>
          <w:sz w:val="28"/>
          <w:lang w:val="ru-RU"/>
        </w:rPr>
        <w:lastRenderedPageBreak/>
        <w:t xml:space="preserve">3 </w:t>
      </w:r>
      <w:r w:rsidRPr="004D3EF9">
        <w:rPr>
          <w:rFonts w:ascii="Times New Roman" w:hAnsi="Times New Roman" w:cs="Times New Roman"/>
          <w:caps/>
          <w:sz w:val="28"/>
          <w:lang w:val="ru-RU"/>
        </w:rPr>
        <w:t>Реализация программного продукта</w:t>
      </w:r>
      <w:bookmarkEnd w:id="19"/>
    </w:p>
    <w:p w14:paraId="5D1C356C" w14:textId="7E465B52" w:rsidR="004562BD" w:rsidRPr="004D3EF9" w:rsidRDefault="002810E9" w:rsidP="004D3EF9">
      <w:pPr>
        <w:pStyle w:val="1"/>
        <w:spacing w:before="0" w:after="0"/>
        <w:ind w:left="709"/>
        <w:rPr>
          <w:rFonts w:ascii="Times New Roman" w:hAnsi="Times New Roman" w:cs="Times New Roman"/>
          <w:sz w:val="28"/>
          <w:lang w:val="ru-RU"/>
        </w:rPr>
      </w:pPr>
      <w:r w:rsidRPr="004D3EF9">
        <w:rPr>
          <w:rFonts w:ascii="Times New Roman" w:hAnsi="Times New Roman" w:cs="Times New Roman"/>
          <w:sz w:val="28"/>
          <w:lang w:val="ru-RU"/>
        </w:rPr>
        <w:tab/>
      </w:r>
      <w:bookmarkStart w:id="20" w:name="_Toc231429142"/>
      <w:r w:rsidR="00D418D0" w:rsidRPr="004D3EF9">
        <w:rPr>
          <w:rFonts w:ascii="Times New Roman" w:hAnsi="Times New Roman" w:cs="Times New Roman"/>
          <w:sz w:val="28"/>
          <w:lang w:val="ru-RU"/>
        </w:rPr>
        <w:t>3.1 Структура проекта</w:t>
      </w:r>
      <w:bookmarkEnd w:id="20"/>
    </w:p>
    <w:p w14:paraId="1E3A4BF3" w14:textId="2B8B7DF3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Репозиторий оформлен по структуре, удобной для публикации на </w:t>
      </w:r>
      <w:r w:rsidRPr="004D3EF9">
        <w:rPr>
          <w:rFonts w:cs="Times New Roman"/>
          <w:szCs w:val="28"/>
        </w:rPr>
        <w:t>GitHub</w:t>
      </w:r>
      <w:r w:rsidRPr="004D3EF9">
        <w:rPr>
          <w:rFonts w:cs="Times New Roman"/>
          <w:szCs w:val="28"/>
          <w:lang w:val="ru-RU"/>
        </w:rPr>
        <w:t xml:space="preserve">: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 находится в папке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, серверная часть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в </w:t>
      </w:r>
      <w:r w:rsidRPr="004D3EF9">
        <w:rPr>
          <w:rFonts w:cs="Times New Roman"/>
          <w:szCs w:val="28"/>
        </w:rPr>
        <w:t>server</w:t>
      </w:r>
      <w:r w:rsidRPr="004D3EF9">
        <w:rPr>
          <w:rFonts w:cs="Times New Roman"/>
          <w:szCs w:val="28"/>
          <w:lang w:val="ru-RU"/>
        </w:rPr>
        <w:t xml:space="preserve">, документация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в </w:t>
      </w:r>
      <w:r w:rsidRPr="004D3EF9">
        <w:rPr>
          <w:rFonts w:cs="Times New Roman"/>
          <w:szCs w:val="28"/>
        </w:rPr>
        <w:t>docs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3B4C5B0A" w14:textId="77777777" w:rsidTr="003D5367">
        <w:trPr>
          <w:jc w:val="center"/>
        </w:trPr>
        <w:tc>
          <w:tcPr>
            <w:tcW w:w="2267" w:type="dxa"/>
          </w:tcPr>
          <w:p w14:paraId="3D8069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Каталог</w:t>
            </w:r>
            <w:proofErr w:type="spellEnd"/>
          </w:p>
        </w:tc>
        <w:tc>
          <w:tcPr>
            <w:tcW w:w="6236" w:type="dxa"/>
          </w:tcPr>
          <w:p w14:paraId="025614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240BF069" w14:textId="77777777" w:rsidTr="003D5367">
        <w:trPr>
          <w:jc w:val="center"/>
        </w:trPr>
        <w:tc>
          <w:tcPr>
            <w:tcW w:w="2267" w:type="dxa"/>
          </w:tcPr>
          <w:p w14:paraId="7B4D756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app</w:t>
            </w:r>
          </w:p>
        </w:tc>
        <w:tc>
          <w:tcPr>
            <w:tcW w:w="6236" w:type="dxa"/>
          </w:tcPr>
          <w:p w14:paraId="659F1C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 Studio проект на Kotlin и Jetpack Compose</w:t>
            </w:r>
          </w:p>
        </w:tc>
      </w:tr>
      <w:tr w:rsidR="004562BD" w:rsidRPr="004D3EF9" w14:paraId="7E92A699" w14:textId="77777777" w:rsidTr="003D5367">
        <w:trPr>
          <w:jc w:val="center"/>
        </w:trPr>
        <w:tc>
          <w:tcPr>
            <w:tcW w:w="2267" w:type="dxa"/>
          </w:tcPr>
          <w:p w14:paraId="7912BD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server</w:t>
            </w:r>
          </w:p>
        </w:tc>
        <w:tc>
          <w:tcPr>
            <w:tcW w:w="6236" w:type="dxa"/>
          </w:tcPr>
          <w:p w14:paraId="5EF1D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сервер с Maven</w:t>
            </w:r>
          </w:p>
        </w:tc>
      </w:tr>
      <w:tr w:rsidR="004562BD" w:rsidRPr="00DF7178" w14:paraId="36FA0B74" w14:textId="77777777" w:rsidTr="003D5367">
        <w:trPr>
          <w:jc w:val="center"/>
        </w:trPr>
        <w:tc>
          <w:tcPr>
            <w:tcW w:w="2267" w:type="dxa"/>
          </w:tcPr>
          <w:p w14:paraId="5B0E31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docs</w:t>
            </w:r>
          </w:p>
        </w:tc>
        <w:tc>
          <w:tcPr>
            <w:tcW w:w="6236" w:type="dxa"/>
          </w:tcPr>
          <w:p w14:paraId="4A9451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документация по требованиям, архитектуре, БД, тестам и руководствам</w:t>
            </w:r>
          </w:p>
        </w:tc>
      </w:tr>
      <w:tr w:rsidR="004562BD" w:rsidRPr="00DF7178" w14:paraId="1B21A1B8" w14:textId="77777777" w:rsidTr="003D5367">
        <w:trPr>
          <w:jc w:val="center"/>
        </w:trPr>
        <w:tc>
          <w:tcPr>
            <w:tcW w:w="2267" w:type="dxa"/>
          </w:tcPr>
          <w:p w14:paraId="319623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README.md</w:t>
            </w:r>
          </w:p>
        </w:tc>
        <w:tc>
          <w:tcPr>
            <w:tcW w:w="6236" w:type="dxa"/>
          </w:tcPr>
          <w:p w14:paraId="67CF69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описание проекта, запуск и структура</w:t>
            </w:r>
          </w:p>
        </w:tc>
      </w:tr>
      <w:tr w:rsidR="004562BD" w:rsidRPr="00DF7178" w14:paraId="7B53C733" w14:textId="77777777" w:rsidTr="003D5367">
        <w:trPr>
          <w:jc w:val="center"/>
        </w:trPr>
        <w:tc>
          <w:tcPr>
            <w:tcW w:w="2267" w:type="dxa"/>
          </w:tcPr>
          <w:p w14:paraId="7445DA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4D3EF9">
              <w:rPr>
                <w:rFonts w:cs="Times New Roman"/>
                <w:szCs w:val="28"/>
              </w:rPr>
              <w:t>.</w:t>
            </w:r>
            <w:proofErr w:type="spellStart"/>
            <w:r w:rsidRPr="004D3EF9">
              <w:rPr>
                <w:rFonts w:cs="Times New Roman"/>
                <w:szCs w:val="28"/>
              </w:rPr>
              <w:t>gitignore</w:t>
            </w:r>
            <w:proofErr w:type="spellEnd"/>
            <w:proofErr w:type="gramEnd"/>
          </w:p>
        </w:tc>
        <w:tc>
          <w:tcPr>
            <w:tcW w:w="6236" w:type="dxa"/>
          </w:tcPr>
          <w:p w14:paraId="36C9EB4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исключение </w:t>
            </w:r>
            <w:r w:rsidRPr="004D3EF9">
              <w:rPr>
                <w:rFonts w:cs="Times New Roman"/>
                <w:szCs w:val="28"/>
              </w:rPr>
              <w:t>build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r w:rsidRPr="004D3EF9">
              <w:rPr>
                <w:rFonts w:cs="Times New Roman"/>
                <w:szCs w:val="28"/>
              </w:rPr>
              <w:t>target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proofErr w:type="gramStart"/>
            <w:r w:rsidRPr="004D3EF9">
              <w:rPr>
                <w:rFonts w:cs="Times New Roman"/>
                <w:szCs w:val="28"/>
              </w:rPr>
              <w:t>local</w:t>
            </w:r>
            <w:r w:rsidRPr="004D3EF9">
              <w:rPr>
                <w:rFonts w:cs="Times New Roman"/>
                <w:szCs w:val="28"/>
                <w:lang w:val="ru-RU"/>
              </w:rPr>
              <w:t>.</w:t>
            </w:r>
            <w:r w:rsidRPr="004D3EF9">
              <w:rPr>
                <w:rFonts w:cs="Times New Roman"/>
                <w:szCs w:val="28"/>
              </w:rPr>
              <w:t>properties</w:t>
            </w:r>
            <w:proofErr w:type="gramEnd"/>
            <w:r w:rsidRPr="004D3EF9">
              <w:rPr>
                <w:rFonts w:cs="Times New Roman"/>
                <w:szCs w:val="28"/>
                <w:lang w:val="ru-RU"/>
              </w:rPr>
              <w:t xml:space="preserve"> и временных файлов</w:t>
            </w:r>
          </w:p>
        </w:tc>
      </w:tr>
    </w:tbl>
    <w:p w14:paraId="33B33EC7" w14:textId="5FDEB9A9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7068EC63" wp14:editId="08C43257">
            <wp:extent cx="1678483" cy="4514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02" cy="452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EF9">
        <w:rPr>
          <w:rFonts w:cs="Times New Roman"/>
          <w:szCs w:val="28"/>
          <w:lang w:val="ru-RU"/>
        </w:rPr>
        <w:br/>
        <w:t>Рисунок 6 – Компонентная диаграмма приложения</w:t>
      </w:r>
    </w:p>
    <w:p w14:paraId="28C41557" w14:textId="7E85642E" w:rsidR="004562BD" w:rsidRPr="004D3EF9" w:rsidRDefault="00BC4D5E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21" w:name="_Toc231429143"/>
      <w:r w:rsidR="00D418D0" w:rsidRPr="004D3EF9">
        <w:rPr>
          <w:rFonts w:cs="Times New Roman"/>
          <w:szCs w:val="28"/>
          <w:lang w:val="ru-RU"/>
        </w:rPr>
        <w:t xml:space="preserve">3.2 Мобильное приложение </w:t>
      </w:r>
      <w:r w:rsidR="00D418D0" w:rsidRPr="004D3EF9">
        <w:rPr>
          <w:rFonts w:cs="Times New Roman"/>
          <w:szCs w:val="28"/>
        </w:rPr>
        <w:t>Android</w:t>
      </w:r>
      <w:bookmarkEnd w:id="21"/>
    </w:p>
    <w:p w14:paraId="057380C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Мобильное приложение реализовано на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с использованием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. Экранная логика построена вокруг состояния </w:t>
      </w:r>
      <w:proofErr w:type="spellStart"/>
      <w:r w:rsidRPr="004D3EF9">
        <w:rPr>
          <w:rFonts w:cs="Times New Roman"/>
          <w:szCs w:val="28"/>
        </w:rPr>
        <w:t>RecipeUiState</w:t>
      </w:r>
      <w:proofErr w:type="spellEnd"/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</w:rPr>
        <w:t>RecipeViewModel</w:t>
      </w:r>
      <w:proofErr w:type="spellEnd"/>
      <w:r w:rsidRPr="004D3EF9">
        <w:rPr>
          <w:rFonts w:cs="Times New Roman"/>
          <w:szCs w:val="28"/>
          <w:lang w:val="ru-RU"/>
        </w:rPr>
        <w:t>. Пользовательский интерфейс состоит из экранов авторизации, главной страницы, каталога, карточки рецепта, формы добавления рецепта, списка покупок, профиля, настроек и админ-панели.</w:t>
      </w:r>
    </w:p>
    <w:p w14:paraId="3B20016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выбора изображения используется системный выбор файла, что позволяет пользователю добавлять фотографию рецепта или аватар с телефона. Информация о рецепте содержит название, категорию, время приготовления, порции, сложность, описание, список ингредиентов с количеством и единицей измерения, шаги приготовления и КБЖУ.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5669"/>
      </w:tblGrid>
      <w:tr w:rsidR="004562BD" w:rsidRPr="004D3EF9" w14:paraId="406414B0" w14:textId="77777777" w:rsidTr="00BC4D5E">
        <w:trPr>
          <w:jc w:val="center"/>
        </w:trPr>
        <w:tc>
          <w:tcPr>
            <w:tcW w:w="3016" w:type="dxa"/>
          </w:tcPr>
          <w:p w14:paraId="55E36F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Пакет</w:t>
            </w:r>
            <w:proofErr w:type="spellEnd"/>
          </w:p>
        </w:tc>
        <w:tc>
          <w:tcPr>
            <w:tcW w:w="5669" w:type="dxa"/>
          </w:tcPr>
          <w:p w14:paraId="114287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</w:tr>
      <w:tr w:rsidR="004562BD" w:rsidRPr="004D3EF9" w14:paraId="0F491F87" w14:textId="77777777" w:rsidTr="00BC4D5E">
        <w:trPr>
          <w:jc w:val="center"/>
        </w:trPr>
        <w:tc>
          <w:tcPr>
            <w:tcW w:w="3016" w:type="dxa"/>
          </w:tcPr>
          <w:p w14:paraId="5A7A7C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presentation/screens</w:t>
            </w:r>
          </w:p>
        </w:tc>
        <w:tc>
          <w:tcPr>
            <w:tcW w:w="5669" w:type="dxa"/>
          </w:tcPr>
          <w:p w14:paraId="27F8CF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Compose-экраны приложения</w:t>
            </w:r>
          </w:p>
        </w:tc>
      </w:tr>
      <w:tr w:rsidR="004562BD" w:rsidRPr="00DF7178" w14:paraId="6098CA4B" w14:textId="77777777" w:rsidTr="00BC4D5E">
        <w:trPr>
          <w:jc w:val="center"/>
        </w:trPr>
        <w:tc>
          <w:tcPr>
            <w:tcW w:w="3016" w:type="dxa"/>
          </w:tcPr>
          <w:p w14:paraId="034B44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presentation/components</w:t>
            </w:r>
          </w:p>
        </w:tc>
        <w:tc>
          <w:tcPr>
            <w:tcW w:w="5669" w:type="dxa"/>
          </w:tcPr>
          <w:p w14:paraId="797D8D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карточки рецептов и нижняя навигация</w:t>
            </w:r>
          </w:p>
        </w:tc>
      </w:tr>
      <w:tr w:rsidR="004562BD" w:rsidRPr="004D3EF9" w14:paraId="171E6D5A" w14:textId="77777777" w:rsidTr="00BC4D5E">
        <w:trPr>
          <w:jc w:val="center"/>
        </w:trPr>
        <w:tc>
          <w:tcPr>
            <w:tcW w:w="3016" w:type="dxa"/>
          </w:tcPr>
          <w:p w14:paraId="609594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669" w:type="dxa"/>
          </w:tcPr>
          <w:p w14:paraId="656963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ViewModel и состояние интерфейса</w:t>
            </w:r>
          </w:p>
        </w:tc>
      </w:tr>
      <w:tr w:rsidR="004562BD" w:rsidRPr="004D3EF9" w14:paraId="61045851" w14:textId="77777777" w:rsidTr="00BC4D5E">
        <w:trPr>
          <w:jc w:val="center"/>
        </w:trPr>
        <w:tc>
          <w:tcPr>
            <w:tcW w:w="3016" w:type="dxa"/>
          </w:tcPr>
          <w:p w14:paraId="0555D2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669" w:type="dxa"/>
          </w:tcPr>
          <w:p w14:paraId="48863D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бизнес-сценарии приложения</w:t>
            </w:r>
          </w:p>
        </w:tc>
      </w:tr>
      <w:tr w:rsidR="004562BD" w:rsidRPr="004D3EF9" w14:paraId="30F339AC" w14:textId="77777777" w:rsidTr="00BC4D5E">
        <w:trPr>
          <w:jc w:val="center"/>
        </w:trPr>
        <w:tc>
          <w:tcPr>
            <w:tcW w:w="3016" w:type="dxa"/>
          </w:tcPr>
          <w:p w14:paraId="7EBCF39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5669" w:type="dxa"/>
          </w:tcPr>
          <w:p w14:paraId="31DAC6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модели предметной области</w:t>
            </w:r>
          </w:p>
        </w:tc>
      </w:tr>
      <w:tr w:rsidR="004562BD" w:rsidRPr="004D3EF9" w14:paraId="35D73518" w14:textId="77777777" w:rsidTr="00BC4D5E">
        <w:trPr>
          <w:jc w:val="center"/>
        </w:trPr>
        <w:tc>
          <w:tcPr>
            <w:tcW w:w="3016" w:type="dxa"/>
          </w:tcPr>
          <w:p w14:paraId="7DF8417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foundation/local</w:t>
            </w:r>
          </w:p>
        </w:tc>
        <w:tc>
          <w:tcPr>
            <w:tcW w:w="5669" w:type="dxa"/>
          </w:tcPr>
          <w:p w14:paraId="37F465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 и SharedPreferences</w:t>
            </w:r>
          </w:p>
        </w:tc>
      </w:tr>
      <w:tr w:rsidR="004562BD" w:rsidRPr="004D3EF9" w14:paraId="7DC6F4D6" w14:textId="77777777" w:rsidTr="00BC4D5E">
        <w:trPr>
          <w:jc w:val="center"/>
        </w:trPr>
        <w:tc>
          <w:tcPr>
            <w:tcW w:w="3016" w:type="dxa"/>
          </w:tcPr>
          <w:p w14:paraId="1C1C98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foundation/remote</w:t>
            </w:r>
          </w:p>
        </w:tc>
        <w:tc>
          <w:tcPr>
            <w:tcW w:w="5669" w:type="dxa"/>
          </w:tcPr>
          <w:p w14:paraId="100DD5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 API и DTO</w:t>
            </w:r>
          </w:p>
        </w:tc>
      </w:tr>
    </w:tbl>
    <w:p w14:paraId="54ABBBCA" w14:textId="6137AB0D" w:rsidR="004562BD" w:rsidRPr="004D3EF9" w:rsidRDefault="00BC4D5E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13104D0D" wp14:editId="6D9AA84E">
            <wp:extent cx="4905375" cy="4017111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79" cy="402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EF29" w14:textId="1D825C88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7 – Архитектура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-клиента</w:t>
      </w:r>
    </w:p>
    <w:p w14:paraId="5B500C92" w14:textId="711491D0" w:rsidR="004562BD" w:rsidRPr="004D3EF9" w:rsidRDefault="003D5367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2" w:name="_Toc231429144"/>
      <w:r w:rsidR="00D418D0" w:rsidRPr="004D3EF9">
        <w:rPr>
          <w:rFonts w:cs="Times New Roman"/>
          <w:szCs w:val="28"/>
          <w:lang w:val="ru-RU"/>
        </w:rPr>
        <w:t xml:space="preserve">3.3 Серверная часть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Boot</w:t>
      </w:r>
      <w:bookmarkEnd w:id="22"/>
    </w:p>
    <w:p w14:paraId="28FF353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Серверная часть реализована на </w:t>
      </w:r>
      <w:r w:rsidRPr="004D3EF9">
        <w:rPr>
          <w:rFonts w:cs="Times New Roman"/>
          <w:szCs w:val="28"/>
        </w:rPr>
        <w:t>Java</w:t>
      </w:r>
      <w:r w:rsidRPr="004D3EF9">
        <w:rPr>
          <w:rFonts w:cs="Times New Roman"/>
          <w:szCs w:val="28"/>
          <w:lang w:val="ru-RU"/>
        </w:rPr>
        <w:t xml:space="preserve"> 17 и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. Она содержит контроллеры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сервисы бизнес-логики,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-сущности и репозитории. Для хранения данных предполагается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, а для учебной проверки сервер может быть собран через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5669"/>
      </w:tblGrid>
      <w:tr w:rsidR="004562BD" w:rsidRPr="004D3EF9" w14:paraId="0C36581E" w14:textId="77777777" w:rsidTr="003D5367">
        <w:trPr>
          <w:jc w:val="center"/>
        </w:trPr>
        <w:tc>
          <w:tcPr>
            <w:tcW w:w="2834" w:type="dxa"/>
          </w:tcPr>
          <w:p w14:paraId="61A9B3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5669" w:type="dxa"/>
          </w:tcPr>
          <w:p w14:paraId="464626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Реализация</w:t>
            </w:r>
          </w:p>
        </w:tc>
      </w:tr>
      <w:tr w:rsidR="004562BD" w:rsidRPr="004D3EF9" w14:paraId="560C12C6" w14:textId="77777777" w:rsidTr="003D5367">
        <w:trPr>
          <w:jc w:val="center"/>
        </w:trPr>
        <w:tc>
          <w:tcPr>
            <w:tcW w:w="2834" w:type="dxa"/>
          </w:tcPr>
          <w:p w14:paraId="1BDF3B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AuthController</w:t>
            </w:r>
          </w:p>
        </w:tc>
        <w:tc>
          <w:tcPr>
            <w:tcW w:w="5669" w:type="dxa"/>
          </w:tcPr>
          <w:p w14:paraId="5E0738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и вход пользователя</w:t>
            </w:r>
          </w:p>
        </w:tc>
      </w:tr>
      <w:tr w:rsidR="004562BD" w:rsidRPr="004D3EF9" w14:paraId="20679515" w14:textId="77777777" w:rsidTr="003D5367">
        <w:trPr>
          <w:jc w:val="center"/>
        </w:trPr>
        <w:tc>
          <w:tcPr>
            <w:tcW w:w="2834" w:type="dxa"/>
          </w:tcPr>
          <w:p w14:paraId="28390E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RecipeController</w:t>
            </w:r>
          </w:p>
        </w:tc>
        <w:tc>
          <w:tcPr>
            <w:tcW w:w="5669" w:type="dxa"/>
          </w:tcPr>
          <w:p w14:paraId="2FF68C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CRUD-операции с рецептами</w:t>
            </w:r>
          </w:p>
        </w:tc>
      </w:tr>
      <w:tr w:rsidR="004562BD" w:rsidRPr="00DF7178" w14:paraId="491291B1" w14:textId="77777777" w:rsidTr="003D5367">
        <w:trPr>
          <w:jc w:val="center"/>
        </w:trPr>
        <w:tc>
          <w:tcPr>
            <w:tcW w:w="2834" w:type="dxa"/>
          </w:tcPr>
          <w:p w14:paraId="40CF0F9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ShoppingListController</w:t>
            </w:r>
          </w:p>
        </w:tc>
        <w:tc>
          <w:tcPr>
            <w:tcW w:w="5669" w:type="dxa"/>
          </w:tcPr>
          <w:p w14:paraId="6296AA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получение, отметка и очистка списка покупок</w:t>
            </w:r>
          </w:p>
        </w:tc>
      </w:tr>
      <w:tr w:rsidR="004562BD" w:rsidRPr="004D3EF9" w14:paraId="60A45626" w14:textId="77777777" w:rsidTr="003D5367">
        <w:trPr>
          <w:jc w:val="center"/>
        </w:trPr>
        <w:tc>
          <w:tcPr>
            <w:tcW w:w="2834" w:type="dxa"/>
          </w:tcPr>
          <w:p w14:paraId="686C205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AdminController</w:t>
            </w:r>
            <w:proofErr w:type="spellEnd"/>
          </w:p>
        </w:tc>
        <w:tc>
          <w:tcPr>
            <w:tcW w:w="5669" w:type="dxa"/>
          </w:tcPr>
          <w:p w14:paraId="1720CEA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административная статистика и модерация</w:t>
            </w:r>
          </w:p>
        </w:tc>
      </w:tr>
      <w:tr w:rsidR="004562BD" w:rsidRPr="00DF7178" w14:paraId="5BC57761" w14:textId="77777777" w:rsidTr="003D5367">
        <w:trPr>
          <w:jc w:val="center"/>
        </w:trPr>
        <w:tc>
          <w:tcPr>
            <w:tcW w:w="2834" w:type="dxa"/>
          </w:tcPr>
          <w:p w14:paraId="1B89D1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RecipeService</w:t>
            </w:r>
          </w:p>
        </w:tc>
        <w:tc>
          <w:tcPr>
            <w:tcW w:w="5669" w:type="dxa"/>
          </w:tcPr>
          <w:p w14:paraId="112BE3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операции с рецептами и ингредиентами</w:t>
            </w:r>
          </w:p>
        </w:tc>
      </w:tr>
      <w:tr w:rsidR="004562BD" w:rsidRPr="004D3EF9" w14:paraId="0F7F3450" w14:textId="77777777" w:rsidTr="003D5367">
        <w:trPr>
          <w:jc w:val="center"/>
        </w:trPr>
        <w:tc>
          <w:tcPr>
            <w:tcW w:w="2834" w:type="dxa"/>
          </w:tcPr>
          <w:p w14:paraId="4181B8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ShoppingListService</w:t>
            </w:r>
            <w:proofErr w:type="spellEnd"/>
          </w:p>
        </w:tc>
        <w:tc>
          <w:tcPr>
            <w:tcW w:w="5669" w:type="dxa"/>
          </w:tcPr>
          <w:p w14:paraId="288849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логика списка покупок</w:t>
            </w:r>
          </w:p>
        </w:tc>
      </w:tr>
      <w:tr w:rsidR="004562BD" w:rsidRPr="004D3EF9" w14:paraId="33D976C7" w14:textId="77777777" w:rsidTr="003D5367">
        <w:trPr>
          <w:jc w:val="center"/>
        </w:trPr>
        <w:tc>
          <w:tcPr>
            <w:tcW w:w="2834" w:type="dxa"/>
          </w:tcPr>
          <w:p w14:paraId="1E0698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</w:t>
            </w:r>
          </w:p>
        </w:tc>
        <w:tc>
          <w:tcPr>
            <w:tcW w:w="5669" w:type="dxa"/>
          </w:tcPr>
          <w:p w14:paraId="7E26DC2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данным</w:t>
            </w:r>
          </w:p>
        </w:tc>
      </w:tr>
    </w:tbl>
    <w:p w14:paraId="4FFFBB24" w14:textId="54B0FE3D" w:rsidR="00BC4D5E" w:rsidRPr="004D3EF9" w:rsidRDefault="00BC4D5E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3DC95054" wp14:editId="69D7E641">
            <wp:extent cx="4067175" cy="43529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4D84" w14:textId="7477CE77" w:rsidR="00BC4D5E" w:rsidRPr="004D3EF9" w:rsidRDefault="00BC4D5E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8 – Диаграмма развертывания приложения</w:t>
      </w:r>
    </w:p>
    <w:p w14:paraId="16C8BC23" w14:textId="20BB2C0C" w:rsidR="004562BD" w:rsidRPr="004D3EF9" w:rsidRDefault="00BC4D5E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3" w:name="_Toc231429145"/>
      <w:r w:rsidR="00D418D0" w:rsidRPr="004D3EF9">
        <w:rPr>
          <w:rFonts w:cs="Times New Roman"/>
          <w:szCs w:val="28"/>
          <w:lang w:val="ru-RU"/>
        </w:rPr>
        <w:t>3.4 Безопасность и хранение данных</w:t>
      </w:r>
      <w:bookmarkEnd w:id="23"/>
    </w:p>
    <w:p w14:paraId="2DE63C3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проекте предусмотрено разделение ролей </w:t>
      </w:r>
      <w:r w:rsidRPr="004D3EF9">
        <w:rPr>
          <w:rFonts w:cs="Times New Roman"/>
          <w:szCs w:val="28"/>
        </w:rPr>
        <w:t>USER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ADMIN</w:t>
      </w:r>
      <w:r w:rsidRPr="004D3EF9">
        <w:rPr>
          <w:rFonts w:cs="Times New Roman"/>
          <w:szCs w:val="28"/>
          <w:lang w:val="ru-RU"/>
        </w:rPr>
        <w:t xml:space="preserve">. Пользовательские пароли на серверной стороне должны храниться в виде </w:t>
      </w:r>
      <w:proofErr w:type="spellStart"/>
      <w:r w:rsidRPr="004D3EF9">
        <w:rPr>
          <w:rFonts w:cs="Times New Roman"/>
          <w:szCs w:val="28"/>
        </w:rPr>
        <w:t>BCrypt</w:t>
      </w:r>
      <w:proofErr w:type="spellEnd"/>
      <w:r w:rsidRPr="004D3EF9">
        <w:rPr>
          <w:rFonts w:cs="Times New Roman"/>
          <w:szCs w:val="28"/>
          <w:lang w:val="ru-RU"/>
        </w:rPr>
        <w:t>-</w:t>
      </w:r>
      <w:proofErr w:type="spellStart"/>
      <w:r w:rsidRPr="004D3EF9">
        <w:rPr>
          <w:rFonts w:cs="Times New Roman"/>
          <w:szCs w:val="28"/>
          <w:lang w:val="ru-RU"/>
        </w:rPr>
        <w:t>хеша</w:t>
      </w:r>
      <w:proofErr w:type="spellEnd"/>
      <w:r w:rsidRPr="004D3EF9">
        <w:rPr>
          <w:rFonts w:cs="Times New Roman"/>
          <w:szCs w:val="28"/>
          <w:lang w:val="ru-RU"/>
        </w:rPr>
        <w:t xml:space="preserve">. Для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-клиента предусмотрено хранение имени и </w:t>
      </w:r>
      <w:proofErr w:type="spellStart"/>
      <w:r w:rsidRPr="004D3EF9">
        <w:rPr>
          <w:rFonts w:cs="Times New Roman"/>
          <w:szCs w:val="28"/>
        </w:rPr>
        <w:t>avatarUri</w:t>
      </w:r>
      <w:proofErr w:type="spellEnd"/>
      <w:r w:rsidRPr="004D3EF9">
        <w:rPr>
          <w:rFonts w:cs="Times New Roman"/>
          <w:szCs w:val="28"/>
          <w:lang w:val="ru-RU"/>
        </w:rPr>
        <w:t xml:space="preserve"> через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причем ключ строится на основе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 xml:space="preserve">. Благодаря этому при смене аккаунта у каждого пользователя сохраняется собственная </w:t>
      </w:r>
      <w:proofErr w:type="spellStart"/>
      <w:r w:rsidRPr="004D3EF9">
        <w:rPr>
          <w:rFonts w:cs="Times New Roman"/>
          <w:szCs w:val="28"/>
          <w:lang w:val="ru-RU"/>
        </w:rPr>
        <w:t>аватарка</w:t>
      </w:r>
      <w:proofErr w:type="spellEnd"/>
      <w:r w:rsidRPr="004D3EF9">
        <w:rPr>
          <w:rFonts w:cs="Times New Roman"/>
          <w:szCs w:val="28"/>
          <w:lang w:val="ru-RU"/>
        </w:rPr>
        <w:t>.</w:t>
      </w:r>
    </w:p>
    <w:p w14:paraId="74A1F2D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Локальное хранение рецептов и списка покупок выполняется через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>. Это позволяет реализовать офлайн-доступ к части данных и не терять состояние покупок при перезапуске приложения.</w:t>
      </w:r>
    </w:p>
    <w:p w14:paraId="03EDCD31" w14:textId="1ECE110A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4" w:name="_Toc231429146"/>
      <w:r w:rsidR="00D418D0" w:rsidRPr="004D3EF9">
        <w:rPr>
          <w:rFonts w:cs="Times New Roman"/>
          <w:szCs w:val="28"/>
          <w:lang w:val="ru-RU"/>
        </w:rPr>
        <w:t>3.5 Рефакторинг и оптимизация</w:t>
      </w:r>
      <w:bookmarkEnd w:id="24"/>
    </w:p>
    <w:p w14:paraId="54E5955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ходе разработки были устранены проблемы интерфейса и логики: заменены текстовые пункты нижней навигации на иконки, добавлена полная очистка списка покупок, исправлено сохранение аватара, добавлена </w:t>
      </w:r>
      <w:proofErr w:type="spellStart"/>
      <w:r w:rsidRPr="004D3EF9">
        <w:rPr>
          <w:rFonts w:cs="Times New Roman"/>
          <w:szCs w:val="28"/>
          <w:lang w:val="ru-RU"/>
        </w:rPr>
        <w:lastRenderedPageBreak/>
        <w:t>граммовка</w:t>
      </w:r>
      <w:proofErr w:type="spellEnd"/>
      <w:r w:rsidRPr="004D3EF9">
        <w:rPr>
          <w:rFonts w:cs="Times New Roman"/>
          <w:szCs w:val="28"/>
          <w:lang w:val="ru-RU"/>
        </w:rPr>
        <w:t xml:space="preserve"> ингредиентов, улучшена видимость КБЖУ, удалены технические надписи из пользовательских настроек и оформлена рабочая админ-панель.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187CB738" w14:textId="77777777" w:rsidTr="00F804AD">
        <w:trPr>
          <w:jc w:val="center"/>
        </w:trPr>
        <w:tc>
          <w:tcPr>
            <w:tcW w:w="2834" w:type="dxa"/>
          </w:tcPr>
          <w:p w14:paraId="069FCB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Проблема</w:t>
            </w:r>
            <w:proofErr w:type="spellEnd"/>
          </w:p>
        </w:tc>
        <w:tc>
          <w:tcPr>
            <w:tcW w:w="5669" w:type="dxa"/>
          </w:tcPr>
          <w:p w14:paraId="3B6122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Решение</w:t>
            </w:r>
          </w:p>
        </w:tc>
      </w:tr>
      <w:tr w:rsidR="004562BD" w:rsidRPr="00DF7178" w14:paraId="5D14C665" w14:textId="77777777" w:rsidTr="00F804AD">
        <w:trPr>
          <w:jc w:val="center"/>
        </w:trPr>
        <w:tc>
          <w:tcPr>
            <w:tcW w:w="2834" w:type="dxa"/>
          </w:tcPr>
          <w:p w14:paraId="038DADC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Белая надпись калорий была плохо видна</w:t>
            </w:r>
          </w:p>
        </w:tc>
        <w:tc>
          <w:tcPr>
            <w:tcW w:w="5669" w:type="dxa"/>
          </w:tcPr>
          <w:p w14:paraId="6D51256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цвет КБЖУ изменен на темный</w:t>
            </w:r>
          </w:p>
        </w:tc>
      </w:tr>
      <w:tr w:rsidR="004562BD" w:rsidRPr="00DF7178" w14:paraId="7A0F99A0" w14:textId="77777777" w:rsidTr="00F804AD">
        <w:trPr>
          <w:jc w:val="center"/>
        </w:trPr>
        <w:tc>
          <w:tcPr>
            <w:tcW w:w="2834" w:type="dxa"/>
          </w:tcPr>
          <w:p w14:paraId="010BF2C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Ингредиенты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вводились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через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запятую</w:t>
            </w:r>
            <w:proofErr w:type="spellEnd"/>
          </w:p>
        </w:tc>
        <w:tc>
          <w:tcPr>
            <w:tcW w:w="5669" w:type="dxa"/>
          </w:tcPr>
          <w:p w14:paraId="426D66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добавлены отдельные поля названия, количества и единицы</w:t>
            </w:r>
          </w:p>
        </w:tc>
      </w:tr>
      <w:tr w:rsidR="004562BD" w:rsidRPr="00DF7178" w14:paraId="0A18DDC4" w14:textId="77777777" w:rsidTr="00F804AD">
        <w:trPr>
          <w:jc w:val="center"/>
        </w:trPr>
        <w:tc>
          <w:tcPr>
            <w:tcW w:w="2834" w:type="dxa"/>
          </w:tcPr>
          <w:p w14:paraId="4385920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Покупки не давали понять, что куплено</w:t>
            </w:r>
          </w:p>
        </w:tc>
        <w:tc>
          <w:tcPr>
            <w:tcW w:w="5669" w:type="dxa"/>
          </w:tcPr>
          <w:p w14:paraId="763FD6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список разделен на «Осталось» и «Куплено»</w:t>
            </w:r>
          </w:p>
        </w:tc>
      </w:tr>
      <w:tr w:rsidR="004562BD" w:rsidRPr="004D3EF9" w14:paraId="45EA69B4" w14:textId="77777777" w:rsidTr="00F804AD">
        <w:trPr>
          <w:jc w:val="center"/>
        </w:trPr>
        <w:tc>
          <w:tcPr>
            <w:tcW w:w="2834" w:type="dxa"/>
          </w:tcPr>
          <w:p w14:paraId="770059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Аватар не сохранялся после перезапуска</w:t>
            </w:r>
          </w:p>
        </w:tc>
        <w:tc>
          <w:tcPr>
            <w:tcW w:w="5669" w:type="dxa"/>
          </w:tcPr>
          <w:p w14:paraId="637977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добавлен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ProfileStore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на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SharedPreferences</w:t>
            </w:r>
            <w:proofErr w:type="spellEnd"/>
          </w:p>
        </w:tc>
      </w:tr>
      <w:tr w:rsidR="004562BD" w:rsidRPr="00DF7178" w14:paraId="65B1EC1D" w14:textId="77777777" w:rsidTr="00F804AD">
        <w:trPr>
          <w:jc w:val="center"/>
        </w:trPr>
        <w:tc>
          <w:tcPr>
            <w:tcW w:w="2834" w:type="dxa"/>
          </w:tcPr>
          <w:p w14:paraId="4CE5F0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Админ-панель была демонстрационной</w:t>
            </w:r>
          </w:p>
        </w:tc>
        <w:tc>
          <w:tcPr>
            <w:tcW w:w="5669" w:type="dxa"/>
          </w:tcPr>
          <w:p w14:paraId="2C376F3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добавлены списки жалоб и рецептов на проверке</w:t>
            </w:r>
          </w:p>
        </w:tc>
      </w:tr>
      <w:tr w:rsidR="004562BD" w:rsidRPr="00DF7178" w14:paraId="501D9AF9" w14:textId="77777777" w:rsidTr="00F804AD">
        <w:trPr>
          <w:jc w:val="center"/>
        </w:trPr>
        <w:tc>
          <w:tcPr>
            <w:tcW w:w="2834" w:type="dxa"/>
          </w:tcPr>
          <w:p w14:paraId="75BC06A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HTML</w:t>
            </w:r>
            <w:r w:rsidRPr="004D3EF9">
              <w:rPr>
                <w:rFonts w:cs="Times New Roman"/>
                <w:szCs w:val="28"/>
                <w:lang w:val="ru-RU"/>
              </w:rPr>
              <w:t>-макет не соответствовал методичке</w:t>
            </w:r>
          </w:p>
        </w:tc>
        <w:tc>
          <w:tcPr>
            <w:tcW w:w="5669" w:type="dxa"/>
          </w:tcPr>
          <w:p w14:paraId="495800A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реализация перенесена в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Studio</w:t>
            </w:r>
          </w:p>
        </w:tc>
      </w:tr>
    </w:tbl>
    <w:p w14:paraId="0ED2E4F0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3889B90F" w14:textId="168D551C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4706D2C9" w14:textId="33389A20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1D7D90DF" w14:textId="752B8D48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22D7EDEE" w14:textId="1ADDFC4D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5124C57A" w14:textId="68436819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7CFD7419" w14:textId="79B273DB" w:rsidR="00BC4D5E" w:rsidRPr="000054E3" w:rsidRDefault="00BC4D5E" w:rsidP="004D3EF9">
      <w:pPr>
        <w:rPr>
          <w:rFonts w:cs="Times New Roman"/>
          <w:szCs w:val="28"/>
          <w:lang w:val="ru-RU"/>
        </w:rPr>
      </w:pPr>
    </w:p>
    <w:p w14:paraId="61F47A6E" w14:textId="77777777" w:rsidR="0023342C" w:rsidRPr="000054E3" w:rsidRDefault="0023342C" w:rsidP="004D3EF9">
      <w:pPr>
        <w:rPr>
          <w:rFonts w:cs="Times New Roman"/>
          <w:szCs w:val="28"/>
          <w:lang w:val="ru-RU"/>
        </w:rPr>
      </w:pPr>
    </w:p>
    <w:p w14:paraId="1D0C5D4C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4E13959D" w14:textId="77777777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17C7F269" w14:textId="3958E16F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5" w:name="_Toc231429147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4 Тестирование</w:t>
      </w:r>
      <w:bookmarkEnd w:id="25"/>
    </w:p>
    <w:p w14:paraId="6CAB71F8" w14:textId="38DAA0B8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Тестирование проводилось на уровне сборки проекта и пользовательских сценариев.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 проверялся командой </w:t>
      </w:r>
      <w:r w:rsidRPr="004D3EF9">
        <w:rPr>
          <w:rFonts w:cs="Times New Roman"/>
          <w:szCs w:val="28"/>
        </w:rPr>
        <w:t>Gradle</w:t>
      </w:r>
      <w:r w:rsidRPr="004D3EF9">
        <w:rPr>
          <w:rFonts w:cs="Times New Roman"/>
          <w:szCs w:val="28"/>
          <w:lang w:val="ru-RU"/>
        </w:rPr>
        <w:t xml:space="preserve">, серверная часть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командой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>. Дополнительно были проверены ключевые действия пользователя: вход, добавление рецепта, выбор изображения, список покупок, профиль и админ-панель.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401"/>
        <w:gridCol w:w="2834"/>
      </w:tblGrid>
      <w:tr w:rsidR="004562BD" w:rsidRPr="004D3EF9" w14:paraId="0D1F4753" w14:textId="77777777" w:rsidTr="00F804AD">
        <w:trPr>
          <w:jc w:val="center"/>
        </w:trPr>
        <w:tc>
          <w:tcPr>
            <w:tcW w:w="2267" w:type="dxa"/>
          </w:tcPr>
          <w:p w14:paraId="084030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Проверка</w:t>
            </w:r>
            <w:proofErr w:type="spellEnd"/>
          </w:p>
        </w:tc>
        <w:tc>
          <w:tcPr>
            <w:tcW w:w="3401" w:type="dxa"/>
          </w:tcPr>
          <w:p w14:paraId="218DBC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2834" w:type="dxa"/>
          </w:tcPr>
          <w:p w14:paraId="557BE5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</w:tr>
      <w:tr w:rsidR="004562BD" w:rsidRPr="004D3EF9" w14:paraId="2BB7C5DF" w14:textId="77777777" w:rsidTr="00F804AD">
        <w:trPr>
          <w:jc w:val="center"/>
        </w:trPr>
        <w:tc>
          <w:tcPr>
            <w:tcW w:w="2267" w:type="dxa"/>
          </w:tcPr>
          <w:p w14:paraId="03FFF2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 build</w:t>
            </w:r>
          </w:p>
        </w:tc>
        <w:tc>
          <w:tcPr>
            <w:tcW w:w="3401" w:type="dxa"/>
          </w:tcPr>
          <w:p w14:paraId="0CF3C25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4D3EF9">
              <w:rPr>
                <w:rFonts w:cs="Times New Roman"/>
                <w:szCs w:val="28"/>
              </w:rPr>
              <w:t>./</w:t>
            </w:r>
            <w:proofErr w:type="gramEnd"/>
            <w:r w:rsidRPr="004D3EF9">
              <w:rPr>
                <w:rFonts w:cs="Times New Roman"/>
                <w:szCs w:val="28"/>
              </w:rPr>
              <w:t>gradlew :app:assembleDebug</w:t>
            </w:r>
          </w:p>
        </w:tc>
        <w:tc>
          <w:tcPr>
            <w:tcW w:w="2834" w:type="dxa"/>
          </w:tcPr>
          <w:p w14:paraId="7E7363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BUILD SUCCESSFUL</w:t>
            </w:r>
          </w:p>
        </w:tc>
      </w:tr>
      <w:tr w:rsidR="004562BD" w:rsidRPr="004D3EF9" w14:paraId="7720255A" w14:textId="77777777" w:rsidTr="00F804AD">
        <w:trPr>
          <w:jc w:val="center"/>
        </w:trPr>
        <w:tc>
          <w:tcPr>
            <w:tcW w:w="2267" w:type="dxa"/>
          </w:tcPr>
          <w:p w14:paraId="442EC2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Backend build</w:t>
            </w:r>
          </w:p>
        </w:tc>
        <w:tc>
          <w:tcPr>
            <w:tcW w:w="3401" w:type="dxa"/>
          </w:tcPr>
          <w:p w14:paraId="50F4BEB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mvn test</w:t>
            </w:r>
          </w:p>
        </w:tc>
        <w:tc>
          <w:tcPr>
            <w:tcW w:w="2834" w:type="dxa"/>
          </w:tcPr>
          <w:p w14:paraId="584556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BUILD SUCCESS</w:t>
            </w:r>
          </w:p>
        </w:tc>
      </w:tr>
      <w:tr w:rsidR="004562BD" w:rsidRPr="004D3EF9" w14:paraId="317ED5B6" w14:textId="77777777" w:rsidTr="00F804AD">
        <w:trPr>
          <w:jc w:val="center"/>
        </w:trPr>
        <w:tc>
          <w:tcPr>
            <w:tcW w:w="2267" w:type="dxa"/>
          </w:tcPr>
          <w:p w14:paraId="2745E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3401" w:type="dxa"/>
          </w:tcPr>
          <w:p w14:paraId="4079A5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войти user@ladushki.app / 1234</w:t>
            </w:r>
          </w:p>
        </w:tc>
        <w:tc>
          <w:tcPr>
            <w:tcW w:w="2834" w:type="dxa"/>
          </w:tcPr>
          <w:p w14:paraId="15D543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открывается главная</w:t>
            </w:r>
          </w:p>
        </w:tc>
      </w:tr>
      <w:tr w:rsidR="004562BD" w:rsidRPr="004D3EF9" w14:paraId="4B93DB6D" w14:textId="77777777" w:rsidTr="00F804AD">
        <w:trPr>
          <w:jc w:val="center"/>
        </w:trPr>
        <w:tc>
          <w:tcPr>
            <w:tcW w:w="2267" w:type="dxa"/>
          </w:tcPr>
          <w:p w14:paraId="69D9821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Аватар</w:t>
            </w:r>
          </w:p>
        </w:tc>
        <w:tc>
          <w:tcPr>
            <w:tcW w:w="3401" w:type="dxa"/>
          </w:tcPr>
          <w:p w14:paraId="586026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выбрать фото и перезапустить</w:t>
            </w:r>
          </w:p>
        </w:tc>
        <w:tc>
          <w:tcPr>
            <w:tcW w:w="2834" w:type="dxa"/>
          </w:tcPr>
          <w:p w14:paraId="7BBAE29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 сохраняется</w:t>
            </w:r>
          </w:p>
        </w:tc>
      </w:tr>
      <w:tr w:rsidR="004562BD" w:rsidRPr="004D3EF9" w14:paraId="484AE58E" w14:textId="77777777" w:rsidTr="00F804AD">
        <w:trPr>
          <w:jc w:val="center"/>
        </w:trPr>
        <w:tc>
          <w:tcPr>
            <w:tcW w:w="2267" w:type="dxa"/>
          </w:tcPr>
          <w:p w14:paraId="0255C8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Добавление рецепта</w:t>
            </w:r>
          </w:p>
        </w:tc>
        <w:tc>
          <w:tcPr>
            <w:tcW w:w="3401" w:type="dxa"/>
          </w:tcPr>
          <w:p w14:paraId="2FF30F4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заполнить форму и КБЖУ</w:t>
            </w:r>
          </w:p>
        </w:tc>
        <w:tc>
          <w:tcPr>
            <w:tcW w:w="2834" w:type="dxa"/>
          </w:tcPr>
          <w:p w14:paraId="1A9E5C6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добавляется</w:t>
            </w:r>
          </w:p>
        </w:tc>
      </w:tr>
      <w:tr w:rsidR="004562BD" w:rsidRPr="004D3EF9" w14:paraId="4FB7ACAB" w14:textId="77777777" w:rsidTr="00F804AD">
        <w:trPr>
          <w:jc w:val="center"/>
        </w:trPr>
        <w:tc>
          <w:tcPr>
            <w:tcW w:w="2267" w:type="dxa"/>
          </w:tcPr>
          <w:p w14:paraId="7C555D2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Одобрение</w:t>
            </w:r>
          </w:p>
        </w:tc>
        <w:tc>
          <w:tcPr>
            <w:tcW w:w="3401" w:type="dxa"/>
          </w:tcPr>
          <w:p w14:paraId="71E2FE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 нажимает «Одобрить»</w:t>
            </w:r>
          </w:p>
        </w:tc>
        <w:tc>
          <w:tcPr>
            <w:tcW w:w="2834" w:type="dxa"/>
          </w:tcPr>
          <w:p w14:paraId="2C54E3E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публикуется</w:t>
            </w:r>
          </w:p>
        </w:tc>
      </w:tr>
      <w:tr w:rsidR="004562BD" w:rsidRPr="004D3EF9" w14:paraId="49A845A0" w14:textId="77777777" w:rsidTr="00F804AD">
        <w:trPr>
          <w:jc w:val="center"/>
        </w:trPr>
        <w:tc>
          <w:tcPr>
            <w:tcW w:w="2267" w:type="dxa"/>
          </w:tcPr>
          <w:p w14:paraId="54680C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3401" w:type="dxa"/>
          </w:tcPr>
          <w:p w14:paraId="36A969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отметить продукт</w:t>
            </w:r>
          </w:p>
        </w:tc>
        <w:tc>
          <w:tcPr>
            <w:tcW w:w="2834" w:type="dxa"/>
          </w:tcPr>
          <w:p w14:paraId="1C46228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товар переносится в купленные</w:t>
            </w:r>
          </w:p>
        </w:tc>
      </w:tr>
      <w:tr w:rsidR="004562BD" w:rsidRPr="004D3EF9" w14:paraId="518DE2E5" w14:textId="77777777" w:rsidTr="00F804AD">
        <w:trPr>
          <w:jc w:val="center"/>
        </w:trPr>
        <w:tc>
          <w:tcPr>
            <w:tcW w:w="2267" w:type="dxa"/>
          </w:tcPr>
          <w:p w14:paraId="5783F3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Полная очистка</w:t>
            </w:r>
          </w:p>
        </w:tc>
        <w:tc>
          <w:tcPr>
            <w:tcW w:w="3401" w:type="dxa"/>
          </w:tcPr>
          <w:p w14:paraId="7C12F0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нажать очистку всего списка</w:t>
            </w:r>
          </w:p>
        </w:tc>
        <w:tc>
          <w:tcPr>
            <w:tcW w:w="2834" w:type="dxa"/>
          </w:tcPr>
          <w:p w14:paraId="7DB2DB2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список становится пустым</w:t>
            </w:r>
          </w:p>
        </w:tc>
      </w:tr>
    </w:tbl>
    <w:p w14:paraId="4B465DE8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4E8F037D" w14:textId="397AA438" w:rsidR="00F804A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Результаты проверок подтверждают работоспособность основных модулей приложения. Сборка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-проекта выполняется из папки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, серверная часть успешно проходит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-проверку из папки </w:t>
      </w:r>
      <w:r w:rsidRPr="004D3EF9">
        <w:rPr>
          <w:rFonts w:cs="Times New Roman"/>
          <w:szCs w:val="28"/>
        </w:rPr>
        <w:t>server</w:t>
      </w:r>
      <w:r w:rsidRPr="004D3EF9">
        <w:rPr>
          <w:rFonts w:cs="Times New Roman"/>
          <w:szCs w:val="28"/>
          <w:lang w:val="ru-RU"/>
        </w:rPr>
        <w:t>.</w:t>
      </w:r>
    </w:p>
    <w:p w14:paraId="2422BC76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7D40FBDA" w14:textId="0DA08134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6" w:name="_Toc231429148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5 Управление проектом и рисками</w:t>
      </w:r>
      <w:bookmarkEnd w:id="26"/>
    </w:p>
    <w:p w14:paraId="410AD813" w14:textId="22219DF4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7" w:name="_Toc231429149"/>
      <w:r w:rsidR="00D418D0" w:rsidRPr="004D3EF9">
        <w:rPr>
          <w:rFonts w:cs="Times New Roman"/>
          <w:szCs w:val="28"/>
          <w:lang w:val="ru-RU"/>
        </w:rPr>
        <w:t>5.1 План работ</w:t>
      </w:r>
      <w:bookmarkEnd w:id="27"/>
    </w:p>
    <w:p w14:paraId="7EB56756" w14:textId="58E0C848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План работ отражает последовательность выполнения курсового проекта от анализа предметной области до тестирования и подготовки итоговой документации.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68"/>
        <w:gridCol w:w="2533"/>
      </w:tblGrid>
      <w:tr w:rsidR="004562BD" w:rsidRPr="004D3EF9" w14:paraId="5A559188" w14:textId="77777777" w:rsidTr="00F804AD">
        <w:trPr>
          <w:jc w:val="center"/>
        </w:trPr>
        <w:tc>
          <w:tcPr>
            <w:tcW w:w="2267" w:type="dxa"/>
          </w:tcPr>
          <w:p w14:paraId="581030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Этап</w:t>
            </w:r>
            <w:proofErr w:type="spellEnd"/>
          </w:p>
        </w:tc>
        <w:tc>
          <w:tcPr>
            <w:tcW w:w="3968" w:type="dxa"/>
          </w:tcPr>
          <w:p w14:paraId="002A825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  <w:tc>
          <w:tcPr>
            <w:tcW w:w="2267" w:type="dxa"/>
          </w:tcPr>
          <w:p w14:paraId="79D779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4D3EF9" w14:paraId="4B9681C5" w14:textId="77777777" w:rsidTr="00F804AD">
        <w:trPr>
          <w:jc w:val="center"/>
        </w:trPr>
        <w:tc>
          <w:tcPr>
            <w:tcW w:w="2267" w:type="dxa"/>
          </w:tcPr>
          <w:p w14:paraId="1FBD01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Анализ</w:t>
            </w:r>
          </w:p>
        </w:tc>
        <w:tc>
          <w:tcPr>
            <w:tcW w:w="3968" w:type="dxa"/>
          </w:tcPr>
          <w:p w14:paraId="30F7DE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изучение предметной области, аналогов и требований</w:t>
            </w:r>
          </w:p>
        </w:tc>
        <w:tc>
          <w:tcPr>
            <w:tcW w:w="2267" w:type="dxa"/>
          </w:tcPr>
          <w:p w14:paraId="30230C2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аналитическая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часть</w:t>
            </w:r>
            <w:proofErr w:type="spellEnd"/>
          </w:p>
        </w:tc>
      </w:tr>
      <w:tr w:rsidR="004562BD" w:rsidRPr="004D3EF9" w14:paraId="276C5581" w14:textId="77777777" w:rsidTr="00F804AD">
        <w:trPr>
          <w:jc w:val="center"/>
        </w:trPr>
        <w:tc>
          <w:tcPr>
            <w:tcW w:w="2267" w:type="dxa"/>
          </w:tcPr>
          <w:p w14:paraId="67FD4C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Проектирование</w:t>
            </w:r>
          </w:p>
        </w:tc>
        <w:tc>
          <w:tcPr>
            <w:tcW w:w="3968" w:type="dxa"/>
          </w:tcPr>
          <w:p w14:paraId="7B7017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PCMEF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модели данных, </w:t>
            </w:r>
            <w:r w:rsidRPr="004D3EF9">
              <w:rPr>
                <w:rFonts w:cs="Times New Roman"/>
                <w:szCs w:val="28"/>
              </w:rPr>
              <w:t>API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r w:rsidRPr="004D3EF9">
              <w:rPr>
                <w:rFonts w:cs="Times New Roman"/>
                <w:szCs w:val="28"/>
              </w:rPr>
              <w:t>UI</w:t>
            </w:r>
          </w:p>
        </w:tc>
        <w:tc>
          <w:tcPr>
            <w:tcW w:w="2267" w:type="dxa"/>
          </w:tcPr>
          <w:p w14:paraId="16431AE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проектная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часть</w:t>
            </w:r>
            <w:proofErr w:type="spellEnd"/>
          </w:p>
        </w:tc>
      </w:tr>
      <w:tr w:rsidR="004562BD" w:rsidRPr="004D3EF9" w14:paraId="3F350FB3" w14:textId="77777777" w:rsidTr="00F804AD">
        <w:trPr>
          <w:jc w:val="center"/>
        </w:trPr>
        <w:tc>
          <w:tcPr>
            <w:tcW w:w="2267" w:type="dxa"/>
          </w:tcPr>
          <w:p w14:paraId="02190F2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Реализация Android</w:t>
            </w:r>
          </w:p>
        </w:tc>
        <w:tc>
          <w:tcPr>
            <w:tcW w:w="3968" w:type="dxa"/>
          </w:tcPr>
          <w:p w14:paraId="16681EF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экраны, навигация, профиль, покупки</w:t>
            </w:r>
          </w:p>
        </w:tc>
        <w:tc>
          <w:tcPr>
            <w:tcW w:w="2267" w:type="dxa"/>
          </w:tcPr>
          <w:p w14:paraId="3378DF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мобильный клиент</w:t>
            </w:r>
          </w:p>
        </w:tc>
      </w:tr>
      <w:tr w:rsidR="004562BD" w:rsidRPr="004D3EF9" w14:paraId="55514EBB" w14:textId="77777777" w:rsidTr="00F804AD">
        <w:trPr>
          <w:jc w:val="center"/>
        </w:trPr>
        <w:tc>
          <w:tcPr>
            <w:tcW w:w="2267" w:type="dxa"/>
          </w:tcPr>
          <w:p w14:paraId="71A821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Реализация сервера</w:t>
            </w:r>
          </w:p>
        </w:tc>
        <w:tc>
          <w:tcPr>
            <w:tcW w:w="3968" w:type="dxa"/>
          </w:tcPr>
          <w:p w14:paraId="5A14D6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контроллеры, сервисы, JPA</w:t>
            </w:r>
          </w:p>
        </w:tc>
        <w:tc>
          <w:tcPr>
            <w:tcW w:w="2267" w:type="dxa"/>
          </w:tcPr>
          <w:p w14:paraId="6C7EBE2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API</w:t>
            </w:r>
          </w:p>
        </w:tc>
      </w:tr>
      <w:tr w:rsidR="004562BD" w:rsidRPr="004D3EF9" w14:paraId="002EF54D" w14:textId="77777777" w:rsidTr="00F804AD">
        <w:trPr>
          <w:jc w:val="center"/>
        </w:trPr>
        <w:tc>
          <w:tcPr>
            <w:tcW w:w="2267" w:type="dxa"/>
          </w:tcPr>
          <w:p w14:paraId="2B464C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3968" w:type="dxa"/>
          </w:tcPr>
          <w:p w14:paraId="42E817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сборка и сценарии</w:t>
            </w:r>
          </w:p>
        </w:tc>
        <w:tc>
          <w:tcPr>
            <w:tcW w:w="2267" w:type="dxa"/>
          </w:tcPr>
          <w:p w14:paraId="5CE60A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подтверждение работоспособности</w:t>
            </w:r>
          </w:p>
        </w:tc>
      </w:tr>
      <w:tr w:rsidR="004562BD" w:rsidRPr="004D3EF9" w14:paraId="22D13CC0" w14:textId="77777777" w:rsidTr="00F804AD">
        <w:trPr>
          <w:jc w:val="center"/>
        </w:trPr>
        <w:tc>
          <w:tcPr>
            <w:tcW w:w="2267" w:type="dxa"/>
          </w:tcPr>
          <w:p w14:paraId="248542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Документация</w:t>
            </w:r>
          </w:p>
        </w:tc>
        <w:tc>
          <w:tcPr>
            <w:tcW w:w="3968" w:type="dxa"/>
          </w:tcPr>
          <w:p w14:paraId="27438D3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README, таблицы, пояснительная записка</w:t>
            </w:r>
          </w:p>
        </w:tc>
        <w:tc>
          <w:tcPr>
            <w:tcW w:w="2267" w:type="dxa"/>
          </w:tcPr>
          <w:p w14:paraId="658E65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готовый комплект проекта</w:t>
            </w:r>
          </w:p>
        </w:tc>
      </w:tr>
    </w:tbl>
    <w:p w14:paraId="50145C4E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3825EBE9" w14:textId="6AE39301" w:rsidR="004562BD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  <w:bookmarkStart w:id="28" w:name="_Toc231429150"/>
      <w:r w:rsidR="00D418D0" w:rsidRPr="004D3EF9">
        <w:rPr>
          <w:rFonts w:cs="Times New Roman"/>
          <w:szCs w:val="28"/>
        </w:rPr>
        <w:t xml:space="preserve">5.2 </w:t>
      </w:r>
      <w:proofErr w:type="spellStart"/>
      <w:r w:rsidR="00D418D0" w:rsidRPr="004D3EF9">
        <w:rPr>
          <w:rFonts w:cs="Times New Roman"/>
          <w:szCs w:val="28"/>
        </w:rPr>
        <w:t>Риски</w:t>
      </w:r>
      <w:bookmarkEnd w:id="28"/>
      <w:proofErr w:type="spellEnd"/>
    </w:p>
    <w:p w14:paraId="378B6BEC" w14:textId="4D0E58D2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Оценка рисков показывает возможные проблемы разработки и меры, которые позволяют снизить их влияние на сроки и качество проекта.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823"/>
        <w:gridCol w:w="3968"/>
      </w:tblGrid>
      <w:tr w:rsidR="004562BD" w:rsidRPr="004D3EF9" w14:paraId="456B22F5" w14:textId="77777777" w:rsidTr="00F804AD">
        <w:trPr>
          <w:jc w:val="center"/>
        </w:trPr>
        <w:tc>
          <w:tcPr>
            <w:tcW w:w="2834" w:type="dxa"/>
          </w:tcPr>
          <w:p w14:paraId="21D81F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Риск</w:t>
            </w:r>
            <w:proofErr w:type="spellEnd"/>
          </w:p>
        </w:tc>
        <w:tc>
          <w:tcPr>
            <w:tcW w:w="1700" w:type="dxa"/>
          </w:tcPr>
          <w:p w14:paraId="7B46642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Вероятность</w:t>
            </w:r>
          </w:p>
        </w:tc>
        <w:tc>
          <w:tcPr>
            <w:tcW w:w="3968" w:type="dxa"/>
          </w:tcPr>
          <w:p w14:paraId="567E46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Меры снижения</w:t>
            </w:r>
          </w:p>
        </w:tc>
      </w:tr>
      <w:tr w:rsidR="004562BD" w:rsidRPr="004D3EF9" w14:paraId="4B2F6BCB" w14:textId="77777777" w:rsidTr="00F804AD">
        <w:trPr>
          <w:jc w:val="center"/>
        </w:trPr>
        <w:tc>
          <w:tcPr>
            <w:tcW w:w="2834" w:type="dxa"/>
          </w:tcPr>
          <w:p w14:paraId="3A28FA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Ошибка Gradle Sync</w:t>
            </w:r>
          </w:p>
        </w:tc>
        <w:tc>
          <w:tcPr>
            <w:tcW w:w="1700" w:type="dxa"/>
          </w:tcPr>
          <w:p w14:paraId="511937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4F6E07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использование стабильного Gradle Wrapper 8.7</w:t>
            </w:r>
          </w:p>
        </w:tc>
      </w:tr>
      <w:tr w:rsidR="004562BD" w:rsidRPr="004D3EF9" w14:paraId="7573CC13" w14:textId="77777777" w:rsidTr="00F804AD">
        <w:trPr>
          <w:jc w:val="center"/>
        </w:trPr>
        <w:tc>
          <w:tcPr>
            <w:tcW w:w="2834" w:type="dxa"/>
          </w:tcPr>
          <w:p w14:paraId="7547166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Потеря фото после перезапуска</w:t>
            </w:r>
          </w:p>
        </w:tc>
        <w:tc>
          <w:tcPr>
            <w:tcW w:w="1700" w:type="dxa"/>
          </w:tcPr>
          <w:p w14:paraId="433418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40A0D7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сохранение avatarUri в SharedPreferences</w:t>
            </w:r>
          </w:p>
        </w:tc>
      </w:tr>
      <w:tr w:rsidR="004562BD" w:rsidRPr="00DF7178" w14:paraId="0A2D59EA" w14:textId="77777777" w:rsidTr="00F804AD">
        <w:trPr>
          <w:jc w:val="center"/>
        </w:trPr>
        <w:tc>
          <w:tcPr>
            <w:tcW w:w="2834" w:type="dxa"/>
          </w:tcPr>
          <w:p w14:paraId="7668F0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Сложность связки клиента и сервера</w:t>
            </w:r>
          </w:p>
        </w:tc>
        <w:tc>
          <w:tcPr>
            <w:tcW w:w="1700" w:type="dxa"/>
          </w:tcPr>
          <w:p w14:paraId="32D7E6D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средняя</w:t>
            </w:r>
            <w:proofErr w:type="spellEnd"/>
          </w:p>
        </w:tc>
        <w:tc>
          <w:tcPr>
            <w:tcW w:w="3968" w:type="dxa"/>
          </w:tcPr>
          <w:p w14:paraId="1FBF55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использование </w:t>
            </w:r>
            <w:r w:rsidRPr="004D3EF9">
              <w:rPr>
                <w:rFonts w:cs="Times New Roman"/>
                <w:szCs w:val="28"/>
              </w:rPr>
              <w:t>Retrofit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DTO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документации </w:t>
            </w:r>
            <w:r w:rsidRPr="004D3EF9">
              <w:rPr>
                <w:rFonts w:cs="Times New Roman"/>
                <w:szCs w:val="28"/>
              </w:rPr>
              <w:t>API</w:t>
            </w:r>
          </w:p>
        </w:tc>
      </w:tr>
      <w:tr w:rsidR="004562BD" w:rsidRPr="00DF7178" w14:paraId="543F65AD" w14:textId="77777777" w:rsidTr="00F804AD">
        <w:trPr>
          <w:jc w:val="center"/>
        </w:trPr>
        <w:tc>
          <w:tcPr>
            <w:tcW w:w="2834" w:type="dxa"/>
          </w:tcPr>
          <w:p w14:paraId="08DF29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Недостаточность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тестирования</w:t>
            </w:r>
            <w:proofErr w:type="spellEnd"/>
          </w:p>
        </w:tc>
        <w:tc>
          <w:tcPr>
            <w:tcW w:w="1700" w:type="dxa"/>
          </w:tcPr>
          <w:p w14:paraId="743D208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6816F84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таблица сценариев и регулярная сборка</w:t>
            </w:r>
          </w:p>
        </w:tc>
      </w:tr>
      <w:tr w:rsidR="004562BD" w:rsidRPr="00DF7178" w14:paraId="209739CD" w14:textId="77777777" w:rsidTr="00F804AD">
        <w:trPr>
          <w:jc w:val="center"/>
        </w:trPr>
        <w:tc>
          <w:tcPr>
            <w:tcW w:w="2834" w:type="dxa"/>
          </w:tcPr>
          <w:p w14:paraId="1F2C8C4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Перегруз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интерфейса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техническими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настройками</w:t>
            </w:r>
            <w:proofErr w:type="spellEnd"/>
          </w:p>
        </w:tc>
        <w:tc>
          <w:tcPr>
            <w:tcW w:w="1700" w:type="dxa"/>
          </w:tcPr>
          <w:p w14:paraId="0B0EE9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3968" w:type="dxa"/>
          </w:tcPr>
          <w:p w14:paraId="560F35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скрытие </w:t>
            </w:r>
            <w:r w:rsidRPr="004D3EF9">
              <w:rPr>
                <w:rFonts w:cs="Times New Roman"/>
                <w:szCs w:val="28"/>
              </w:rPr>
              <w:t>Spring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Boot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host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служебных параметров от пользователя</w:t>
            </w:r>
          </w:p>
        </w:tc>
      </w:tr>
    </w:tbl>
    <w:p w14:paraId="64912FDB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72EA1EA6" w14:textId="3A724E40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E30BE8C" w14:textId="3F0ADDC5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1EEAB166" w14:textId="2CA45FEF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9013169" w14:textId="7DD15DF6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40E97E2" w14:textId="1EE59A23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956ECCE" w14:textId="46C78E9A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70B675C5" w14:textId="22D0FF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46F51136" w14:textId="42A2207B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0C4DCAF" w14:textId="7B5302C8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A9EB15C" w14:textId="7506F641" w:rsidR="00D43CFB" w:rsidRPr="000054E3" w:rsidRDefault="00D43CFB" w:rsidP="004D3EF9">
      <w:pPr>
        <w:rPr>
          <w:rFonts w:cs="Times New Roman"/>
          <w:szCs w:val="28"/>
          <w:lang w:val="ru-RU"/>
        </w:rPr>
      </w:pPr>
    </w:p>
    <w:p w14:paraId="3F629385" w14:textId="77777777" w:rsidR="0023342C" w:rsidRPr="000054E3" w:rsidRDefault="0023342C" w:rsidP="004D3EF9">
      <w:pPr>
        <w:rPr>
          <w:rFonts w:cs="Times New Roman"/>
          <w:szCs w:val="28"/>
          <w:lang w:val="ru-RU"/>
        </w:rPr>
      </w:pPr>
    </w:p>
    <w:p w14:paraId="272201AB" w14:textId="5EA6BF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E1C14DF" w14:textId="56598BB2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44511FF4" w14:textId="7743A9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79D91F8F" w14:textId="199CB6D9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2C1F6D16" w14:textId="4CA8BF0E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00B662AB" w14:textId="6FF3E0C8" w:rsidR="00D43CFB" w:rsidRDefault="00D43CFB" w:rsidP="004D3EF9">
      <w:pPr>
        <w:rPr>
          <w:rFonts w:cs="Times New Roman"/>
          <w:szCs w:val="28"/>
          <w:lang w:val="ru-RU"/>
        </w:rPr>
      </w:pPr>
    </w:p>
    <w:p w14:paraId="5C419381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7A034E5E" w14:textId="6BE25F50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66F60F1" w14:textId="77777777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0C1292C1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30E5E237" w14:textId="1AA6B979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9" w:name="_Toc231429151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6 Расширенное проектное описание</w:t>
      </w:r>
      <w:bookmarkEnd w:id="29"/>
    </w:p>
    <w:p w14:paraId="7E2422E8" w14:textId="3F949AD4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0" w:name="_Toc231429152"/>
      <w:r w:rsidR="00D418D0" w:rsidRPr="004D3EF9">
        <w:rPr>
          <w:rFonts w:cs="Times New Roman"/>
          <w:szCs w:val="28"/>
          <w:lang w:val="ru-RU"/>
        </w:rPr>
        <w:t>6.1 Детализация пользовательских сценариев</w:t>
      </w:r>
      <w:bookmarkEnd w:id="30"/>
    </w:p>
    <w:p w14:paraId="4B5C10B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Для увеличения надежности проектирования были отдельно рассмотрены основные пользовательские сценарии. Такой подход позволяет проверить, что интерфейс и серверная часть покрывают не только </w:t>
      </w:r>
      <w:r w:rsidRPr="004D3EF9">
        <w:rPr>
          <w:rFonts w:cs="Times New Roman"/>
          <w:szCs w:val="28"/>
        </w:rPr>
        <w:t>happy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path</w:t>
      </w:r>
      <w:r w:rsidRPr="004D3EF9">
        <w:rPr>
          <w:rFonts w:cs="Times New Roman"/>
          <w:szCs w:val="28"/>
          <w:lang w:val="ru-RU"/>
        </w:rPr>
        <w:t>, но и промежуточные состояния: пустой каталог, отсутствие изображения, неполные ингредиенты, повторный вход, смену аккаунта и работу администратора.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1688"/>
        <w:gridCol w:w="3804"/>
        <w:gridCol w:w="2763"/>
      </w:tblGrid>
      <w:tr w:rsidR="004562BD" w:rsidRPr="004D3EF9" w14:paraId="7972DE41" w14:textId="77777777" w:rsidTr="00F804AD">
        <w:trPr>
          <w:jc w:val="center"/>
        </w:trPr>
        <w:tc>
          <w:tcPr>
            <w:tcW w:w="1133" w:type="dxa"/>
          </w:tcPr>
          <w:p w14:paraId="25F964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1700" w:type="dxa"/>
          </w:tcPr>
          <w:p w14:paraId="6B94CC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Сценарий</w:t>
            </w:r>
          </w:p>
        </w:tc>
        <w:tc>
          <w:tcPr>
            <w:tcW w:w="3968" w:type="dxa"/>
          </w:tcPr>
          <w:p w14:paraId="466B78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2834" w:type="dxa"/>
          </w:tcPr>
          <w:p w14:paraId="23FE9A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DF7178" w14:paraId="69506379" w14:textId="77777777" w:rsidTr="00F804AD">
        <w:trPr>
          <w:jc w:val="center"/>
        </w:trPr>
        <w:tc>
          <w:tcPr>
            <w:tcW w:w="1133" w:type="dxa"/>
          </w:tcPr>
          <w:p w14:paraId="46C552B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SC-01</w:t>
            </w:r>
          </w:p>
        </w:tc>
        <w:tc>
          <w:tcPr>
            <w:tcW w:w="1700" w:type="dxa"/>
          </w:tcPr>
          <w:p w14:paraId="1B03B8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Первый вход</w:t>
            </w:r>
          </w:p>
        </w:tc>
        <w:tc>
          <w:tcPr>
            <w:tcW w:w="3968" w:type="dxa"/>
          </w:tcPr>
          <w:p w14:paraId="78BCC9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запускает приложение, регистрируется, попадает на главную страницу</w:t>
            </w:r>
          </w:p>
        </w:tc>
        <w:tc>
          <w:tcPr>
            <w:tcW w:w="2834" w:type="dxa"/>
          </w:tcPr>
          <w:p w14:paraId="7D9572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создается профиль с ролью </w:t>
            </w:r>
            <w:r w:rsidRPr="004D3EF9">
              <w:rPr>
                <w:rFonts w:cs="Times New Roman"/>
                <w:szCs w:val="28"/>
              </w:rPr>
              <w:t>USER</w:t>
            </w:r>
          </w:p>
        </w:tc>
      </w:tr>
      <w:tr w:rsidR="004562BD" w:rsidRPr="00DF7178" w14:paraId="1723ED48" w14:textId="77777777" w:rsidTr="00F804AD">
        <w:trPr>
          <w:jc w:val="center"/>
        </w:trPr>
        <w:tc>
          <w:tcPr>
            <w:tcW w:w="1133" w:type="dxa"/>
          </w:tcPr>
          <w:p w14:paraId="4C04FA2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SC-02</w:t>
            </w:r>
          </w:p>
        </w:tc>
        <w:tc>
          <w:tcPr>
            <w:tcW w:w="1700" w:type="dxa"/>
          </w:tcPr>
          <w:p w14:paraId="75FD01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рецепта</w:t>
            </w:r>
          </w:p>
        </w:tc>
        <w:tc>
          <w:tcPr>
            <w:tcW w:w="3968" w:type="dxa"/>
          </w:tcPr>
          <w:p w14:paraId="0620545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открывает каталог и выбирает карточку</w:t>
            </w:r>
          </w:p>
        </w:tc>
        <w:tc>
          <w:tcPr>
            <w:tcW w:w="2834" w:type="dxa"/>
          </w:tcPr>
          <w:p w14:paraId="21500D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отображаются фото, КБЖУ, ингредиенты и шаги</w:t>
            </w:r>
          </w:p>
        </w:tc>
      </w:tr>
      <w:tr w:rsidR="004562BD" w:rsidRPr="00DF7178" w14:paraId="65B1E8F9" w14:textId="77777777" w:rsidTr="00F804AD">
        <w:trPr>
          <w:jc w:val="center"/>
        </w:trPr>
        <w:tc>
          <w:tcPr>
            <w:tcW w:w="1133" w:type="dxa"/>
          </w:tcPr>
          <w:p w14:paraId="585292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SC-03</w:t>
            </w:r>
          </w:p>
        </w:tc>
        <w:tc>
          <w:tcPr>
            <w:tcW w:w="1700" w:type="dxa"/>
          </w:tcPr>
          <w:p w14:paraId="72CE5D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рецепта</w:t>
            </w:r>
          </w:p>
        </w:tc>
        <w:tc>
          <w:tcPr>
            <w:tcW w:w="3968" w:type="dxa"/>
          </w:tcPr>
          <w:p w14:paraId="71E615F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заполняет форму и выбирает изображение</w:t>
            </w:r>
          </w:p>
        </w:tc>
        <w:tc>
          <w:tcPr>
            <w:tcW w:w="2834" w:type="dxa"/>
          </w:tcPr>
          <w:p w14:paraId="22E5D1E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рецепт сохраняется с ингредиентами и </w:t>
            </w:r>
            <w:proofErr w:type="spellStart"/>
            <w:r w:rsidRPr="004D3EF9">
              <w:rPr>
                <w:rFonts w:cs="Times New Roman"/>
                <w:szCs w:val="28"/>
                <w:lang w:val="ru-RU"/>
              </w:rPr>
              <w:t>граммовкой</w:t>
            </w:r>
            <w:proofErr w:type="spellEnd"/>
          </w:p>
        </w:tc>
      </w:tr>
      <w:tr w:rsidR="004562BD" w:rsidRPr="00DF7178" w14:paraId="7DBC5D0E" w14:textId="77777777" w:rsidTr="00F804AD">
        <w:trPr>
          <w:jc w:val="center"/>
        </w:trPr>
        <w:tc>
          <w:tcPr>
            <w:tcW w:w="1133" w:type="dxa"/>
          </w:tcPr>
          <w:p w14:paraId="75438D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SC-04</w:t>
            </w:r>
          </w:p>
        </w:tc>
        <w:tc>
          <w:tcPr>
            <w:tcW w:w="1700" w:type="dxa"/>
          </w:tcPr>
          <w:p w14:paraId="3BA38F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3968" w:type="dxa"/>
          </w:tcPr>
          <w:p w14:paraId="0CD134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переносит ингредиенты в покупки</w:t>
            </w:r>
          </w:p>
        </w:tc>
        <w:tc>
          <w:tcPr>
            <w:tcW w:w="2834" w:type="dxa"/>
          </w:tcPr>
          <w:p w14:paraId="50D7B1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список делится на купленные и оставшиеся</w:t>
            </w:r>
          </w:p>
        </w:tc>
      </w:tr>
      <w:tr w:rsidR="004562BD" w:rsidRPr="00DF7178" w14:paraId="43F0B3AA" w14:textId="77777777" w:rsidTr="00F804AD">
        <w:trPr>
          <w:jc w:val="center"/>
        </w:trPr>
        <w:tc>
          <w:tcPr>
            <w:tcW w:w="1133" w:type="dxa"/>
          </w:tcPr>
          <w:p w14:paraId="3E4AD03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SC-05</w:t>
            </w:r>
          </w:p>
        </w:tc>
        <w:tc>
          <w:tcPr>
            <w:tcW w:w="1700" w:type="dxa"/>
          </w:tcPr>
          <w:p w14:paraId="572341D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</w:t>
            </w:r>
          </w:p>
        </w:tc>
        <w:tc>
          <w:tcPr>
            <w:tcW w:w="3968" w:type="dxa"/>
          </w:tcPr>
          <w:p w14:paraId="7EA2EB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меняет имя и аватар</w:t>
            </w:r>
          </w:p>
        </w:tc>
        <w:tc>
          <w:tcPr>
            <w:tcW w:w="2834" w:type="dxa"/>
          </w:tcPr>
          <w:p w14:paraId="4B20C9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данные сохраняются для текущего </w:t>
            </w:r>
            <w:r w:rsidRPr="004D3EF9">
              <w:rPr>
                <w:rFonts w:cs="Times New Roman"/>
                <w:szCs w:val="28"/>
              </w:rPr>
              <w:t>email</w:t>
            </w:r>
          </w:p>
        </w:tc>
      </w:tr>
      <w:tr w:rsidR="004562BD" w:rsidRPr="00DF7178" w14:paraId="30ED52BD" w14:textId="77777777" w:rsidTr="00F804AD">
        <w:trPr>
          <w:jc w:val="center"/>
        </w:trPr>
        <w:tc>
          <w:tcPr>
            <w:tcW w:w="1133" w:type="dxa"/>
          </w:tcPr>
          <w:p w14:paraId="04295DA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SC-06</w:t>
            </w:r>
          </w:p>
        </w:tc>
        <w:tc>
          <w:tcPr>
            <w:tcW w:w="1700" w:type="dxa"/>
          </w:tcPr>
          <w:p w14:paraId="41FB4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3968" w:type="dxa"/>
          </w:tcPr>
          <w:p w14:paraId="609D998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открывает список проверки</w:t>
            </w:r>
          </w:p>
        </w:tc>
        <w:tc>
          <w:tcPr>
            <w:tcW w:w="2834" w:type="dxa"/>
          </w:tcPr>
          <w:p w14:paraId="191760E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может быть одобрен или удален</w:t>
            </w:r>
          </w:p>
        </w:tc>
      </w:tr>
    </w:tbl>
    <w:p w14:paraId="1B8BE7D1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6148F78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Каждый сценарий отражает отдельную ценность для пользователя. Первый вход нужен для привязки данных к аккаунту, просмотр рецепта закрывает основную потребность приложения, создание рецепта делает </w:t>
      </w:r>
      <w:r w:rsidRPr="004D3EF9">
        <w:rPr>
          <w:rFonts w:cs="Times New Roman"/>
          <w:szCs w:val="28"/>
          <w:lang w:val="ru-RU"/>
        </w:rPr>
        <w:lastRenderedPageBreak/>
        <w:t>систему персональной, покупки связывают рецепт с реальным бытовым действием, профиль отвечает за индивидуальность, а модерация обеспечивает качество общего каталога.</w:t>
      </w:r>
    </w:p>
    <w:p w14:paraId="2E68EC70" w14:textId="53242E85" w:rsidR="00BC4D5E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Особое внимание уделено сценарию смены аккаунта. В приложении </w:t>
      </w:r>
      <w:proofErr w:type="spellStart"/>
      <w:r w:rsidRPr="004D3EF9">
        <w:rPr>
          <w:rFonts w:cs="Times New Roman"/>
          <w:szCs w:val="28"/>
        </w:rPr>
        <w:t>avatarUri</w:t>
      </w:r>
      <w:proofErr w:type="spellEnd"/>
      <w:r w:rsidRPr="004D3EF9">
        <w:rPr>
          <w:rFonts w:cs="Times New Roman"/>
          <w:szCs w:val="28"/>
          <w:lang w:val="ru-RU"/>
        </w:rPr>
        <w:t xml:space="preserve"> и имя пользователя сохраняются по ключу, сформированному из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>. Это означает, что аватар одного пользователя не должен отображаться у другого пользователя после выхода и повторного входа. Данное правило важно для корректности персональных данных.</w:t>
      </w:r>
    </w:p>
    <w:p w14:paraId="2E198161" w14:textId="516A8806" w:rsidR="00BC4D5E" w:rsidRPr="004D3EF9" w:rsidRDefault="00BC4D5E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3AEA9239" wp14:editId="39F83FFA">
            <wp:extent cx="5934075" cy="33623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2DA3" w14:textId="6F937599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9 – Диаграмма последовательности добавления и модерации рецепта</w:t>
      </w:r>
    </w:p>
    <w:p w14:paraId="5D8FA45B" w14:textId="43049101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1" w:name="_Toc231429153"/>
      <w:r w:rsidR="00D418D0" w:rsidRPr="004D3EF9">
        <w:rPr>
          <w:rFonts w:cs="Times New Roman"/>
          <w:szCs w:val="28"/>
          <w:lang w:val="ru-RU"/>
        </w:rPr>
        <w:t>6.2 Матрица трассировки требований</w:t>
      </w:r>
      <w:bookmarkEnd w:id="31"/>
    </w:p>
    <w:p w14:paraId="6AA128D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Матрица трассировки показывает связь между требованиями, экранами, слоями архитектуры и проверками. Она нужна для доказательства того, что каждое требование не осталось декларативным, а имеет реализацию и способ проверки.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762"/>
        <w:gridCol w:w="2144"/>
        <w:gridCol w:w="2614"/>
      </w:tblGrid>
      <w:tr w:rsidR="004562BD" w:rsidRPr="004D3EF9" w14:paraId="3F0923FF" w14:textId="77777777" w:rsidTr="00F804AD">
        <w:trPr>
          <w:jc w:val="center"/>
        </w:trPr>
        <w:tc>
          <w:tcPr>
            <w:tcW w:w="1700" w:type="dxa"/>
          </w:tcPr>
          <w:p w14:paraId="43A9EF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2834" w:type="dxa"/>
          </w:tcPr>
          <w:p w14:paraId="6962FC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Экран/модуль</w:t>
            </w:r>
          </w:p>
        </w:tc>
        <w:tc>
          <w:tcPr>
            <w:tcW w:w="2267" w:type="dxa"/>
          </w:tcPr>
          <w:p w14:paraId="157C80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2834" w:type="dxa"/>
          </w:tcPr>
          <w:p w14:paraId="646CDA8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Проверка</w:t>
            </w:r>
          </w:p>
        </w:tc>
      </w:tr>
      <w:tr w:rsidR="004562BD" w:rsidRPr="004D3EF9" w14:paraId="6E7CCD23" w14:textId="77777777" w:rsidTr="00F804AD">
        <w:trPr>
          <w:jc w:val="center"/>
        </w:trPr>
        <w:tc>
          <w:tcPr>
            <w:tcW w:w="1700" w:type="dxa"/>
          </w:tcPr>
          <w:p w14:paraId="5CB6C0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FR-01 Авторизация</w:t>
            </w:r>
          </w:p>
        </w:tc>
        <w:tc>
          <w:tcPr>
            <w:tcW w:w="2834" w:type="dxa"/>
          </w:tcPr>
          <w:p w14:paraId="69F5B1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AuthScreen, AuthController</w:t>
            </w:r>
          </w:p>
        </w:tc>
        <w:tc>
          <w:tcPr>
            <w:tcW w:w="2267" w:type="dxa"/>
          </w:tcPr>
          <w:p w14:paraId="11ADB46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Control</w:t>
            </w:r>
          </w:p>
        </w:tc>
        <w:tc>
          <w:tcPr>
            <w:tcW w:w="2834" w:type="dxa"/>
          </w:tcPr>
          <w:p w14:paraId="4FEDBD1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user/admin</w:t>
            </w:r>
          </w:p>
        </w:tc>
      </w:tr>
      <w:tr w:rsidR="004562BD" w:rsidRPr="004D3EF9" w14:paraId="176DA466" w14:textId="77777777" w:rsidTr="00F804AD">
        <w:trPr>
          <w:jc w:val="center"/>
        </w:trPr>
        <w:tc>
          <w:tcPr>
            <w:tcW w:w="1700" w:type="dxa"/>
          </w:tcPr>
          <w:p w14:paraId="44D69C1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FR-02 Каталог</w:t>
            </w:r>
          </w:p>
        </w:tc>
        <w:tc>
          <w:tcPr>
            <w:tcW w:w="2834" w:type="dxa"/>
          </w:tcPr>
          <w:p w14:paraId="783014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CatalogScreen, RecipeController</w:t>
            </w:r>
          </w:p>
        </w:tc>
        <w:tc>
          <w:tcPr>
            <w:tcW w:w="2267" w:type="dxa"/>
          </w:tcPr>
          <w:p w14:paraId="677CFDF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Mediator</w:t>
            </w:r>
          </w:p>
        </w:tc>
        <w:tc>
          <w:tcPr>
            <w:tcW w:w="2834" w:type="dxa"/>
          </w:tcPr>
          <w:p w14:paraId="4127301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открытие списка</w:t>
            </w:r>
          </w:p>
        </w:tc>
      </w:tr>
      <w:tr w:rsidR="004562BD" w:rsidRPr="004D3EF9" w14:paraId="7122D65A" w14:textId="77777777" w:rsidTr="00F804AD">
        <w:trPr>
          <w:jc w:val="center"/>
        </w:trPr>
        <w:tc>
          <w:tcPr>
            <w:tcW w:w="1700" w:type="dxa"/>
          </w:tcPr>
          <w:p w14:paraId="6448AB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FR-03 Рецепт с фото</w:t>
            </w:r>
          </w:p>
        </w:tc>
        <w:tc>
          <w:tcPr>
            <w:tcW w:w="2834" w:type="dxa"/>
          </w:tcPr>
          <w:p w14:paraId="52D715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AddRecipeScreen</w:t>
            </w:r>
          </w:p>
        </w:tc>
        <w:tc>
          <w:tcPr>
            <w:tcW w:w="2267" w:type="dxa"/>
          </w:tcPr>
          <w:p w14:paraId="2058DC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Entity</w:t>
            </w:r>
          </w:p>
        </w:tc>
        <w:tc>
          <w:tcPr>
            <w:tcW w:w="2834" w:type="dxa"/>
          </w:tcPr>
          <w:p w14:paraId="0C21360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выбор изображения</w:t>
            </w:r>
          </w:p>
        </w:tc>
      </w:tr>
      <w:tr w:rsidR="004562BD" w:rsidRPr="004D3EF9" w14:paraId="35266761" w14:textId="77777777" w:rsidTr="00F804AD">
        <w:trPr>
          <w:jc w:val="center"/>
        </w:trPr>
        <w:tc>
          <w:tcPr>
            <w:tcW w:w="1700" w:type="dxa"/>
          </w:tcPr>
          <w:p w14:paraId="608627C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FR-04 Ингредиенты</w:t>
            </w:r>
          </w:p>
        </w:tc>
        <w:tc>
          <w:tcPr>
            <w:tcW w:w="2834" w:type="dxa"/>
          </w:tcPr>
          <w:p w14:paraId="15B15C3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Ingredient model</w:t>
            </w:r>
          </w:p>
        </w:tc>
        <w:tc>
          <w:tcPr>
            <w:tcW w:w="2267" w:type="dxa"/>
          </w:tcPr>
          <w:p w14:paraId="502B1F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2834" w:type="dxa"/>
          </w:tcPr>
          <w:p w14:paraId="215E2E6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ввод amount/unit</w:t>
            </w:r>
          </w:p>
        </w:tc>
      </w:tr>
      <w:tr w:rsidR="004562BD" w:rsidRPr="004D3EF9" w14:paraId="3515D99F" w14:textId="77777777" w:rsidTr="00F804AD">
        <w:trPr>
          <w:jc w:val="center"/>
        </w:trPr>
        <w:tc>
          <w:tcPr>
            <w:tcW w:w="1700" w:type="dxa"/>
          </w:tcPr>
          <w:p w14:paraId="1D58BE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FR-05 Покупки</w:t>
            </w:r>
          </w:p>
        </w:tc>
        <w:tc>
          <w:tcPr>
            <w:tcW w:w="2834" w:type="dxa"/>
          </w:tcPr>
          <w:p w14:paraId="709C41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ShoppingListScreen</w:t>
            </w:r>
          </w:p>
        </w:tc>
        <w:tc>
          <w:tcPr>
            <w:tcW w:w="2267" w:type="dxa"/>
          </w:tcPr>
          <w:p w14:paraId="3582BCE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Control, Mediator</w:t>
            </w:r>
          </w:p>
        </w:tc>
        <w:tc>
          <w:tcPr>
            <w:tcW w:w="2834" w:type="dxa"/>
          </w:tcPr>
          <w:p w14:paraId="7394F8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toggle и clearAll</w:t>
            </w:r>
          </w:p>
        </w:tc>
      </w:tr>
      <w:tr w:rsidR="004562BD" w:rsidRPr="004D3EF9" w14:paraId="02A0A39E" w14:textId="77777777" w:rsidTr="00F804AD">
        <w:trPr>
          <w:jc w:val="center"/>
        </w:trPr>
        <w:tc>
          <w:tcPr>
            <w:tcW w:w="1700" w:type="dxa"/>
          </w:tcPr>
          <w:p w14:paraId="224A868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FR-06 Профиль</w:t>
            </w:r>
          </w:p>
        </w:tc>
        <w:tc>
          <w:tcPr>
            <w:tcW w:w="2834" w:type="dxa"/>
          </w:tcPr>
          <w:p w14:paraId="201698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ProfileScreen, ProfileStore</w:t>
            </w:r>
          </w:p>
        </w:tc>
        <w:tc>
          <w:tcPr>
            <w:tcW w:w="2267" w:type="dxa"/>
          </w:tcPr>
          <w:p w14:paraId="1DF44C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2834" w:type="dxa"/>
          </w:tcPr>
          <w:p w14:paraId="401863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перезапуск приложения</w:t>
            </w:r>
          </w:p>
        </w:tc>
      </w:tr>
      <w:tr w:rsidR="004562BD" w:rsidRPr="004D3EF9" w14:paraId="0B400F08" w14:textId="77777777" w:rsidTr="00F804AD">
        <w:trPr>
          <w:jc w:val="center"/>
        </w:trPr>
        <w:tc>
          <w:tcPr>
            <w:tcW w:w="1700" w:type="dxa"/>
          </w:tcPr>
          <w:p w14:paraId="67B18CB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FR-07 Админка</w:t>
            </w:r>
          </w:p>
        </w:tc>
        <w:tc>
          <w:tcPr>
            <w:tcW w:w="2834" w:type="dxa"/>
          </w:tcPr>
          <w:p w14:paraId="216FF15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AdminScreen</w:t>
            </w:r>
          </w:p>
        </w:tc>
        <w:tc>
          <w:tcPr>
            <w:tcW w:w="2267" w:type="dxa"/>
          </w:tcPr>
          <w:p w14:paraId="5E89A1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Control</w:t>
            </w:r>
          </w:p>
        </w:tc>
        <w:tc>
          <w:tcPr>
            <w:tcW w:w="2834" w:type="dxa"/>
          </w:tcPr>
          <w:p w14:paraId="60F3FD0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одобрение рецепта</w:t>
            </w:r>
          </w:p>
        </w:tc>
      </w:tr>
      <w:tr w:rsidR="004562BD" w:rsidRPr="004D3EF9" w14:paraId="3580D99C" w14:textId="77777777" w:rsidTr="00F804AD">
        <w:trPr>
          <w:jc w:val="center"/>
        </w:trPr>
        <w:tc>
          <w:tcPr>
            <w:tcW w:w="1700" w:type="dxa"/>
          </w:tcPr>
          <w:p w14:paraId="338D4C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FR-08 Жалобы</w:t>
            </w:r>
          </w:p>
        </w:tc>
        <w:tc>
          <w:tcPr>
            <w:tcW w:w="2834" w:type="dxa"/>
          </w:tcPr>
          <w:p w14:paraId="4EBF4C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AdminController</w:t>
            </w:r>
          </w:p>
        </w:tc>
        <w:tc>
          <w:tcPr>
            <w:tcW w:w="2267" w:type="dxa"/>
          </w:tcPr>
          <w:p w14:paraId="1BE2598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2834" w:type="dxa"/>
          </w:tcPr>
          <w:p w14:paraId="5590F7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списка жалоб</w:t>
            </w:r>
          </w:p>
        </w:tc>
      </w:tr>
    </w:tbl>
    <w:p w14:paraId="2B28FBBB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5E4E0867" w14:textId="213BB2F9" w:rsidR="004562BD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  <w:bookmarkStart w:id="32" w:name="_Toc231429154"/>
      <w:r w:rsidR="00D418D0" w:rsidRPr="004D3EF9">
        <w:rPr>
          <w:rFonts w:cs="Times New Roman"/>
          <w:szCs w:val="28"/>
        </w:rPr>
        <w:t xml:space="preserve">6.3 </w:t>
      </w:r>
      <w:proofErr w:type="spellStart"/>
      <w:r w:rsidR="00D418D0" w:rsidRPr="004D3EF9">
        <w:rPr>
          <w:rFonts w:cs="Times New Roman"/>
          <w:szCs w:val="28"/>
        </w:rPr>
        <w:t>Обоснование</w:t>
      </w:r>
      <w:proofErr w:type="spellEnd"/>
      <w:r w:rsidR="00D418D0" w:rsidRPr="004D3EF9">
        <w:rPr>
          <w:rFonts w:cs="Times New Roman"/>
          <w:szCs w:val="28"/>
        </w:rPr>
        <w:t xml:space="preserve"> </w:t>
      </w:r>
      <w:proofErr w:type="spellStart"/>
      <w:r w:rsidR="00D418D0" w:rsidRPr="004D3EF9">
        <w:rPr>
          <w:rFonts w:cs="Times New Roman"/>
          <w:szCs w:val="28"/>
        </w:rPr>
        <w:t>выбора</w:t>
      </w:r>
      <w:proofErr w:type="spellEnd"/>
      <w:r w:rsidR="00D418D0" w:rsidRPr="004D3EF9">
        <w:rPr>
          <w:rFonts w:cs="Times New Roman"/>
          <w:szCs w:val="28"/>
        </w:rPr>
        <w:t xml:space="preserve"> </w:t>
      </w:r>
      <w:proofErr w:type="spellStart"/>
      <w:r w:rsidR="00D418D0" w:rsidRPr="004D3EF9">
        <w:rPr>
          <w:rFonts w:cs="Times New Roman"/>
          <w:szCs w:val="28"/>
        </w:rPr>
        <w:t>технологий</w:t>
      </w:r>
      <w:bookmarkEnd w:id="32"/>
      <w:proofErr w:type="spellEnd"/>
    </w:p>
    <w:p w14:paraId="72A53E9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выбран как современный язык для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-разработки, хорошо совместимый с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  <w:lang w:val="ru-RU"/>
        </w:rPr>
        <w:t>корутинами</w:t>
      </w:r>
      <w:proofErr w:type="spellEnd"/>
      <w:r w:rsidRPr="004D3EF9">
        <w:rPr>
          <w:rFonts w:cs="Times New Roman"/>
          <w:szCs w:val="28"/>
          <w:lang w:val="ru-RU"/>
        </w:rPr>
        <w:t xml:space="preserve">.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 позволяет строить интерфейс декларативно: состояние приложения напрямую определяет внешний вид экрана, что упрощает обновление списка покупок, профиля и админ-панели.</w:t>
      </w:r>
    </w:p>
    <w:p w14:paraId="485F2BA1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выбран для серверной части, потому что он позволяет быстро создать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подключить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Data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 и настроить контроллеры для сущностей предметной области.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 используется как стандартный инструмент сборки, а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 подходит для хранения пользователей, рецептов, ингредиентов и покупок.</w:t>
      </w:r>
    </w:p>
    <w:p w14:paraId="0619943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 используется для локального хранения на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. В учебном проекте это важно, потому что приложение должно показывать не только сетевое взаимодействие, но и работу с локальной базой.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  <w:lang w:val="ru-RU"/>
        </w:rPr>
        <w:lastRenderedPageBreak/>
        <w:t xml:space="preserve">используется для небольших пользовательских параметров: имени и </w:t>
      </w:r>
      <w:r w:rsidRPr="004D3EF9">
        <w:rPr>
          <w:rFonts w:cs="Times New Roman"/>
          <w:szCs w:val="28"/>
        </w:rPr>
        <w:t>URI</w:t>
      </w:r>
      <w:r w:rsidRPr="004D3EF9">
        <w:rPr>
          <w:rFonts w:cs="Times New Roman"/>
          <w:szCs w:val="28"/>
          <w:lang w:val="ru-RU"/>
        </w:rPr>
        <w:t xml:space="preserve"> аватара, так как эти значения не требуют сложной реляционной структуры.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68"/>
        <w:gridCol w:w="2834"/>
      </w:tblGrid>
      <w:tr w:rsidR="004562BD" w:rsidRPr="004D3EF9" w14:paraId="59B2132F" w14:textId="77777777" w:rsidTr="00F804AD">
        <w:trPr>
          <w:jc w:val="center"/>
        </w:trPr>
        <w:tc>
          <w:tcPr>
            <w:tcW w:w="2267" w:type="dxa"/>
          </w:tcPr>
          <w:p w14:paraId="1E5885F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Технология</w:t>
            </w:r>
            <w:proofErr w:type="spellEnd"/>
          </w:p>
        </w:tc>
        <w:tc>
          <w:tcPr>
            <w:tcW w:w="3968" w:type="dxa"/>
          </w:tcPr>
          <w:p w14:paraId="4518D34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Причина выбора</w:t>
            </w:r>
          </w:p>
        </w:tc>
        <w:tc>
          <w:tcPr>
            <w:tcW w:w="2834" w:type="dxa"/>
          </w:tcPr>
          <w:p w14:paraId="646D8C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Роль в проекте</w:t>
            </w:r>
          </w:p>
        </w:tc>
      </w:tr>
      <w:tr w:rsidR="004562BD" w:rsidRPr="004D3EF9" w14:paraId="5F0A0800" w14:textId="77777777" w:rsidTr="00F804AD">
        <w:trPr>
          <w:jc w:val="center"/>
        </w:trPr>
        <w:tc>
          <w:tcPr>
            <w:tcW w:w="2267" w:type="dxa"/>
          </w:tcPr>
          <w:p w14:paraId="1F96D2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Kotlin</w:t>
            </w:r>
          </w:p>
        </w:tc>
        <w:tc>
          <w:tcPr>
            <w:tcW w:w="3968" w:type="dxa"/>
          </w:tcPr>
          <w:p w14:paraId="780836F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официальный и удобный язык </w:t>
            </w:r>
            <w:r w:rsidRPr="004D3EF9">
              <w:rPr>
                <w:rFonts w:cs="Times New Roman"/>
                <w:szCs w:val="28"/>
              </w:rPr>
              <w:t>Android</w:t>
            </w:r>
          </w:p>
        </w:tc>
        <w:tc>
          <w:tcPr>
            <w:tcW w:w="2834" w:type="dxa"/>
          </w:tcPr>
          <w:p w14:paraId="6E30BE8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мобильный клиент</w:t>
            </w:r>
          </w:p>
        </w:tc>
      </w:tr>
      <w:tr w:rsidR="004562BD" w:rsidRPr="004D3EF9" w14:paraId="429D7E6C" w14:textId="77777777" w:rsidTr="00F804AD">
        <w:trPr>
          <w:jc w:val="center"/>
        </w:trPr>
        <w:tc>
          <w:tcPr>
            <w:tcW w:w="2267" w:type="dxa"/>
          </w:tcPr>
          <w:p w14:paraId="1EE1C27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Jetpack Compose</w:t>
            </w:r>
          </w:p>
        </w:tc>
        <w:tc>
          <w:tcPr>
            <w:tcW w:w="3968" w:type="dxa"/>
          </w:tcPr>
          <w:p w14:paraId="55ED25B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декларативный </w:t>
            </w:r>
            <w:r w:rsidRPr="004D3EF9">
              <w:rPr>
                <w:rFonts w:cs="Times New Roman"/>
                <w:szCs w:val="28"/>
              </w:rPr>
              <w:t>UI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быстрое обновление состояния</w:t>
            </w:r>
          </w:p>
        </w:tc>
        <w:tc>
          <w:tcPr>
            <w:tcW w:w="2834" w:type="dxa"/>
          </w:tcPr>
          <w:p w14:paraId="05CDC8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экраны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приложения</w:t>
            </w:r>
            <w:proofErr w:type="spellEnd"/>
          </w:p>
        </w:tc>
      </w:tr>
      <w:tr w:rsidR="004562BD" w:rsidRPr="004D3EF9" w14:paraId="4043D46D" w14:textId="77777777" w:rsidTr="00F804AD">
        <w:trPr>
          <w:jc w:val="center"/>
        </w:trPr>
        <w:tc>
          <w:tcPr>
            <w:tcW w:w="2267" w:type="dxa"/>
          </w:tcPr>
          <w:p w14:paraId="2F07CB2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Navigation Compose</w:t>
            </w:r>
          </w:p>
        </w:tc>
        <w:tc>
          <w:tcPr>
            <w:tcW w:w="3968" w:type="dxa"/>
          </w:tcPr>
          <w:p w14:paraId="590A64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удобные переходы между экранами</w:t>
            </w:r>
          </w:p>
        </w:tc>
        <w:tc>
          <w:tcPr>
            <w:tcW w:w="2834" w:type="dxa"/>
          </w:tcPr>
          <w:p w14:paraId="7EB6A7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маршрутизация</w:t>
            </w:r>
          </w:p>
        </w:tc>
      </w:tr>
      <w:tr w:rsidR="004562BD" w:rsidRPr="004D3EF9" w14:paraId="73CBE6F6" w14:textId="77777777" w:rsidTr="00F804AD">
        <w:trPr>
          <w:jc w:val="center"/>
        </w:trPr>
        <w:tc>
          <w:tcPr>
            <w:tcW w:w="2267" w:type="dxa"/>
          </w:tcPr>
          <w:p w14:paraId="053943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</w:t>
            </w:r>
          </w:p>
        </w:tc>
        <w:tc>
          <w:tcPr>
            <w:tcW w:w="3968" w:type="dxa"/>
          </w:tcPr>
          <w:p w14:paraId="00CD067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локальное хранение и офлайн-кэш</w:t>
            </w:r>
          </w:p>
        </w:tc>
        <w:tc>
          <w:tcPr>
            <w:tcW w:w="2834" w:type="dxa"/>
          </w:tcPr>
          <w:p w14:paraId="547DA9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 Android</w:t>
            </w:r>
          </w:p>
        </w:tc>
      </w:tr>
      <w:tr w:rsidR="004562BD" w:rsidRPr="004D3EF9" w14:paraId="0BDC4492" w14:textId="77777777" w:rsidTr="00F804AD">
        <w:trPr>
          <w:jc w:val="center"/>
        </w:trPr>
        <w:tc>
          <w:tcPr>
            <w:tcW w:w="2267" w:type="dxa"/>
          </w:tcPr>
          <w:p w14:paraId="70686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</w:t>
            </w:r>
          </w:p>
        </w:tc>
        <w:tc>
          <w:tcPr>
            <w:tcW w:w="3968" w:type="dxa"/>
          </w:tcPr>
          <w:p w14:paraId="7004FC7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простое описание REST API</w:t>
            </w:r>
          </w:p>
        </w:tc>
        <w:tc>
          <w:tcPr>
            <w:tcW w:w="2834" w:type="dxa"/>
          </w:tcPr>
          <w:p w14:paraId="0A5577A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сетевое взаимодействие</w:t>
            </w:r>
          </w:p>
        </w:tc>
      </w:tr>
      <w:tr w:rsidR="004562BD" w:rsidRPr="004D3EF9" w14:paraId="6FA5180A" w14:textId="77777777" w:rsidTr="00F804AD">
        <w:trPr>
          <w:jc w:val="center"/>
        </w:trPr>
        <w:tc>
          <w:tcPr>
            <w:tcW w:w="2267" w:type="dxa"/>
          </w:tcPr>
          <w:p w14:paraId="1C3F55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</w:t>
            </w:r>
          </w:p>
        </w:tc>
        <w:tc>
          <w:tcPr>
            <w:tcW w:w="3968" w:type="dxa"/>
          </w:tcPr>
          <w:p w14:paraId="44ADCC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быстрое создание REST backend</w:t>
            </w:r>
          </w:p>
        </w:tc>
        <w:tc>
          <w:tcPr>
            <w:tcW w:w="2834" w:type="dxa"/>
          </w:tcPr>
          <w:p w14:paraId="5A7904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серверная часть</w:t>
            </w:r>
          </w:p>
        </w:tc>
      </w:tr>
      <w:tr w:rsidR="004562BD" w:rsidRPr="004D3EF9" w14:paraId="6C487E2C" w14:textId="77777777" w:rsidTr="00F804AD">
        <w:trPr>
          <w:jc w:val="center"/>
        </w:trPr>
        <w:tc>
          <w:tcPr>
            <w:tcW w:w="2267" w:type="dxa"/>
          </w:tcPr>
          <w:p w14:paraId="2B981D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</w:t>
            </w:r>
          </w:p>
        </w:tc>
        <w:tc>
          <w:tcPr>
            <w:tcW w:w="3968" w:type="dxa"/>
          </w:tcPr>
          <w:p w14:paraId="05A0AC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репозитории и ORM</w:t>
            </w:r>
          </w:p>
        </w:tc>
        <w:tc>
          <w:tcPr>
            <w:tcW w:w="2834" w:type="dxa"/>
          </w:tcPr>
          <w:p w14:paraId="000F76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БД</w:t>
            </w:r>
          </w:p>
        </w:tc>
      </w:tr>
      <w:tr w:rsidR="004562BD" w:rsidRPr="004D3EF9" w14:paraId="2391429B" w14:textId="77777777" w:rsidTr="00F804AD">
        <w:trPr>
          <w:jc w:val="center"/>
        </w:trPr>
        <w:tc>
          <w:tcPr>
            <w:tcW w:w="2267" w:type="dxa"/>
          </w:tcPr>
          <w:p w14:paraId="341D48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3968" w:type="dxa"/>
          </w:tcPr>
          <w:p w14:paraId="62633D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надежная реляционная БД</w:t>
            </w:r>
          </w:p>
        </w:tc>
        <w:tc>
          <w:tcPr>
            <w:tcW w:w="2834" w:type="dxa"/>
          </w:tcPr>
          <w:p w14:paraId="1429D30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хранение данных</w:t>
            </w:r>
          </w:p>
        </w:tc>
      </w:tr>
    </w:tbl>
    <w:p w14:paraId="4281EE22" w14:textId="77777777" w:rsidR="00272821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ab/>
      </w:r>
    </w:p>
    <w:p w14:paraId="381B19F0" w14:textId="5AC49481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3" w:name="_Toc231429155"/>
      <w:r w:rsidRPr="004D3EF9">
        <w:rPr>
          <w:rFonts w:cs="Times New Roman"/>
          <w:szCs w:val="28"/>
        </w:rPr>
        <w:t xml:space="preserve">6.4 </w:t>
      </w:r>
      <w:proofErr w:type="spellStart"/>
      <w:r w:rsidRPr="004D3EF9">
        <w:rPr>
          <w:rFonts w:cs="Times New Roman"/>
          <w:szCs w:val="28"/>
        </w:rPr>
        <w:t>Детализация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экранов</w:t>
      </w:r>
      <w:proofErr w:type="spellEnd"/>
      <w:r w:rsidRPr="004D3EF9">
        <w:rPr>
          <w:rFonts w:cs="Times New Roman"/>
          <w:szCs w:val="28"/>
        </w:rPr>
        <w:t xml:space="preserve"> Android-</w:t>
      </w:r>
      <w:proofErr w:type="spellStart"/>
      <w:r w:rsidRPr="004D3EF9">
        <w:rPr>
          <w:rFonts w:cs="Times New Roman"/>
          <w:szCs w:val="28"/>
        </w:rPr>
        <w:t>приложения</w:t>
      </w:r>
      <w:bookmarkEnd w:id="33"/>
      <w:proofErr w:type="spellEnd"/>
    </w:p>
    <w:p w14:paraId="02BEE42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Экран авторизации реализует вход и регистрацию. Он отделен от основных экранов приложения, потому что до входа пользователь не должен видеть персональные данные, профиль, покупки и админ-функции. После успешного входа </w:t>
      </w:r>
      <w:proofErr w:type="spellStart"/>
      <w:r w:rsidRPr="004D3EF9">
        <w:rPr>
          <w:rFonts w:cs="Times New Roman"/>
          <w:szCs w:val="28"/>
        </w:rPr>
        <w:t>ViewModel</w:t>
      </w:r>
      <w:proofErr w:type="spellEnd"/>
      <w:r w:rsidRPr="004D3EF9">
        <w:rPr>
          <w:rFonts w:cs="Times New Roman"/>
          <w:szCs w:val="28"/>
          <w:lang w:val="ru-RU"/>
        </w:rPr>
        <w:t xml:space="preserve"> обновляет состояние профиля, роль и доступные действия.</w:t>
      </w:r>
    </w:p>
    <w:p w14:paraId="70438F7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Главная страница выполняет роль мягкой стартовой точки: она показывает название приложения, рецепт дня и быстрые подборки. Каталог ориентирован на поиск и фильтрацию. Карточка рецепта содержит подробную информацию о блюде, а экран добавления рецепта позволяет последовательно заполнить все данные: фото, название, категорию, ингредиенты, шаги и КБЖУ.</w:t>
      </w:r>
    </w:p>
    <w:p w14:paraId="6AE2FC1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Список покупок является отдельным практическим экраном. В нем важно не смешивать купленные и оставшиеся продукты, поэтому интерфейс разделяет эти группы. Профиль содержит пользовательские данные, аватар, имя, статистику и меню с настройками, поддержкой и выходом из аккаунта.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7"/>
        <w:gridCol w:w="2711"/>
        <w:gridCol w:w="4147"/>
      </w:tblGrid>
      <w:tr w:rsidR="004562BD" w:rsidRPr="004D3EF9" w14:paraId="02105390" w14:textId="77777777" w:rsidTr="00F804AD">
        <w:trPr>
          <w:jc w:val="center"/>
        </w:trPr>
        <w:tc>
          <w:tcPr>
            <w:tcW w:w="2267" w:type="dxa"/>
          </w:tcPr>
          <w:p w14:paraId="20EE73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Экран</w:t>
            </w:r>
            <w:proofErr w:type="spellEnd"/>
          </w:p>
        </w:tc>
        <w:tc>
          <w:tcPr>
            <w:tcW w:w="2834" w:type="dxa"/>
          </w:tcPr>
          <w:p w14:paraId="76DB3B6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Состояния</w:t>
            </w:r>
          </w:p>
        </w:tc>
        <w:tc>
          <w:tcPr>
            <w:tcW w:w="4535" w:type="dxa"/>
          </w:tcPr>
          <w:p w14:paraId="5383CB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Ошибки/пустые случаи</w:t>
            </w:r>
          </w:p>
        </w:tc>
      </w:tr>
      <w:tr w:rsidR="004562BD" w:rsidRPr="004D3EF9" w14:paraId="4D118B0F" w14:textId="77777777" w:rsidTr="00F804AD">
        <w:trPr>
          <w:jc w:val="center"/>
        </w:trPr>
        <w:tc>
          <w:tcPr>
            <w:tcW w:w="2267" w:type="dxa"/>
          </w:tcPr>
          <w:p w14:paraId="47627F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AuthScreen</w:t>
            </w:r>
          </w:p>
        </w:tc>
        <w:tc>
          <w:tcPr>
            <w:tcW w:w="2834" w:type="dxa"/>
          </w:tcPr>
          <w:p w14:paraId="28C210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вход, регистрация, загрузка</w:t>
            </w:r>
          </w:p>
        </w:tc>
        <w:tc>
          <w:tcPr>
            <w:tcW w:w="4535" w:type="dxa"/>
          </w:tcPr>
          <w:p w14:paraId="37F500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неверный пароль, пустой email</w:t>
            </w:r>
          </w:p>
        </w:tc>
      </w:tr>
      <w:tr w:rsidR="004562BD" w:rsidRPr="004D3EF9" w14:paraId="097D781C" w14:textId="77777777" w:rsidTr="00F804AD">
        <w:trPr>
          <w:jc w:val="center"/>
        </w:trPr>
        <w:tc>
          <w:tcPr>
            <w:tcW w:w="2267" w:type="dxa"/>
          </w:tcPr>
          <w:p w14:paraId="35109F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HomeScreen</w:t>
            </w:r>
          </w:p>
        </w:tc>
        <w:tc>
          <w:tcPr>
            <w:tcW w:w="2834" w:type="dxa"/>
          </w:tcPr>
          <w:p w14:paraId="59BD546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есть рецепт дня, нет рецептов</w:t>
            </w:r>
          </w:p>
        </w:tc>
        <w:tc>
          <w:tcPr>
            <w:tcW w:w="4535" w:type="dxa"/>
          </w:tcPr>
          <w:p w14:paraId="4F5BA2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пустой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каталог</w:t>
            </w:r>
            <w:proofErr w:type="spellEnd"/>
          </w:p>
        </w:tc>
      </w:tr>
      <w:tr w:rsidR="004562BD" w:rsidRPr="004D3EF9" w14:paraId="620D003F" w14:textId="77777777" w:rsidTr="00F804AD">
        <w:trPr>
          <w:jc w:val="center"/>
        </w:trPr>
        <w:tc>
          <w:tcPr>
            <w:tcW w:w="2267" w:type="dxa"/>
          </w:tcPr>
          <w:p w14:paraId="2D757D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CatalogScreen</w:t>
            </w:r>
          </w:p>
        </w:tc>
        <w:tc>
          <w:tcPr>
            <w:tcW w:w="2834" w:type="dxa"/>
          </w:tcPr>
          <w:p w14:paraId="0F67DA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поиск, фильтр, список</w:t>
            </w:r>
          </w:p>
        </w:tc>
        <w:tc>
          <w:tcPr>
            <w:tcW w:w="4535" w:type="dxa"/>
          </w:tcPr>
          <w:p w14:paraId="1E3E95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ничего не найдено</w:t>
            </w:r>
          </w:p>
        </w:tc>
      </w:tr>
      <w:tr w:rsidR="004562BD" w:rsidRPr="004D3EF9" w14:paraId="55790FDE" w14:textId="77777777" w:rsidTr="00F804AD">
        <w:trPr>
          <w:jc w:val="center"/>
        </w:trPr>
        <w:tc>
          <w:tcPr>
            <w:tcW w:w="2267" w:type="dxa"/>
          </w:tcPr>
          <w:p w14:paraId="27CF5B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RecipeDetailScreen</w:t>
            </w:r>
          </w:p>
        </w:tc>
        <w:tc>
          <w:tcPr>
            <w:tcW w:w="2834" w:type="dxa"/>
          </w:tcPr>
          <w:p w14:paraId="5907B5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загрузка, просмотр, избранное</w:t>
            </w:r>
          </w:p>
        </w:tc>
        <w:tc>
          <w:tcPr>
            <w:tcW w:w="4535" w:type="dxa"/>
          </w:tcPr>
          <w:p w14:paraId="17CAAD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удален</w:t>
            </w:r>
          </w:p>
        </w:tc>
      </w:tr>
      <w:tr w:rsidR="004562BD" w:rsidRPr="004D3EF9" w14:paraId="2D1610FB" w14:textId="77777777" w:rsidTr="00F804AD">
        <w:trPr>
          <w:jc w:val="center"/>
        </w:trPr>
        <w:tc>
          <w:tcPr>
            <w:tcW w:w="2267" w:type="dxa"/>
          </w:tcPr>
          <w:p w14:paraId="2062A56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AddRecipeScreen</w:t>
            </w:r>
          </w:p>
        </w:tc>
        <w:tc>
          <w:tcPr>
            <w:tcW w:w="2834" w:type="dxa"/>
          </w:tcPr>
          <w:p w14:paraId="0370D7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создание, редактирование</w:t>
            </w:r>
          </w:p>
        </w:tc>
        <w:tc>
          <w:tcPr>
            <w:tcW w:w="4535" w:type="dxa"/>
          </w:tcPr>
          <w:p w14:paraId="1B0F17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заполнены обязательные поля</w:t>
            </w:r>
          </w:p>
        </w:tc>
      </w:tr>
      <w:tr w:rsidR="004562BD" w:rsidRPr="004D3EF9" w14:paraId="2EB55D35" w14:textId="77777777" w:rsidTr="00F804AD">
        <w:trPr>
          <w:jc w:val="center"/>
        </w:trPr>
        <w:tc>
          <w:tcPr>
            <w:tcW w:w="2267" w:type="dxa"/>
          </w:tcPr>
          <w:p w14:paraId="429628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ShoppingListScreen</w:t>
            </w:r>
          </w:p>
        </w:tc>
        <w:tc>
          <w:tcPr>
            <w:tcW w:w="2834" w:type="dxa"/>
          </w:tcPr>
          <w:p w14:paraId="15ABF6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осталось купить, куплено, пусто</w:t>
            </w:r>
          </w:p>
        </w:tc>
        <w:tc>
          <w:tcPr>
            <w:tcW w:w="4535" w:type="dxa"/>
          </w:tcPr>
          <w:p w14:paraId="0129768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покупок</w:t>
            </w:r>
          </w:p>
        </w:tc>
      </w:tr>
      <w:tr w:rsidR="004562BD" w:rsidRPr="004D3EF9" w14:paraId="69CB3E09" w14:textId="77777777" w:rsidTr="00F804AD">
        <w:trPr>
          <w:jc w:val="center"/>
        </w:trPr>
        <w:tc>
          <w:tcPr>
            <w:tcW w:w="2267" w:type="dxa"/>
          </w:tcPr>
          <w:p w14:paraId="7EC582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ProfileScreen</w:t>
            </w:r>
          </w:p>
        </w:tc>
        <w:tc>
          <w:tcPr>
            <w:tcW w:w="2834" w:type="dxa"/>
          </w:tcPr>
          <w:p w14:paraId="7A2318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просмотр, смена аватара</w:t>
            </w:r>
          </w:p>
        </w:tc>
        <w:tc>
          <w:tcPr>
            <w:tcW w:w="4535" w:type="dxa"/>
          </w:tcPr>
          <w:p w14:paraId="2F7655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доступа к файлу</w:t>
            </w:r>
          </w:p>
        </w:tc>
      </w:tr>
      <w:tr w:rsidR="004562BD" w:rsidRPr="004D3EF9" w14:paraId="4C0B2835" w14:textId="77777777" w:rsidTr="00F804AD">
        <w:trPr>
          <w:jc w:val="center"/>
        </w:trPr>
        <w:tc>
          <w:tcPr>
            <w:tcW w:w="2267" w:type="dxa"/>
          </w:tcPr>
          <w:p w14:paraId="3517D0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AdminScreen</w:t>
            </w:r>
          </w:p>
        </w:tc>
        <w:tc>
          <w:tcPr>
            <w:tcW w:w="2834" w:type="dxa"/>
          </w:tcPr>
          <w:p w14:paraId="6DA330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статистика, жалобы, проверка</w:t>
            </w:r>
          </w:p>
        </w:tc>
        <w:tc>
          <w:tcPr>
            <w:tcW w:w="4535" w:type="dxa"/>
          </w:tcPr>
          <w:p w14:paraId="288D33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элементов на модерации</w:t>
            </w:r>
          </w:p>
        </w:tc>
      </w:tr>
    </w:tbl>
    <w:p w14:paraId="35128939" w14:textId="77777777" w:rsidR="00F32ABF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</w:p>
    <w:p w14:paraId="51862BD4" w14:textId="019465D0" w:rsidR="004562BD" w:rsidRPr="004D3EF9" w:rsidRDefault="00D418D0" w:rsidP="004D3EF9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4" w:name="_Toc231429156"/>
      <w:r w:rsidRPr="004D3EF9">
        <w:rPr>
          <w:rFonts w:cs="Times New Roman"/>
          <w:szCs w:val="28"/>
        </w:rPr>
        <w:t xml:space="preserve">6.5 </w:t>
      </w:r>
      <w:proofErr w:type="spellStart"/>
      <w:r w:rsidRPr="004D3EF9">
        <w:rPr>
          <w:rFonts w:cs="Times New Roman"/>
          <w:szCs w:val="28"/>
        </w:rPr>
        <w:t>Детализация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серверных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классов</w:t>
      </w:r>
      <w:bookmarkEnd w:id="34"/>
      <w:proofErr w:type="spellEnd"/>
    </w:p>
    <w:p w14:paraId="234C4C05" w14:textId="77777777" w:rsidR="004562BD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Серверная часть разделена по слоям. Контроллеры принимают </w:t>
      </w:r>
      <w:r w:rsidRPr="004D3EF9">
        <w:rPr>
          <w:rFonts w:cs="Times New Roman"/>
          <w:szCs w:val="28"/>
        </w:rPr>
        <w:t>HTTP</w:t>
      </w:r>
      <w:r w:rsidRPr="004D3EF9">
        <w:rPr>
          <w:rFonts w:cs="Times New Roman"/>
          <w:szCs w:val="28"/>
          <w:lang w:val="ru-RU"/>
        </w:rPr>
        <w:t>-запросы и передают команды сервисам. Сервисы содержат бизнес-логику и обращаются к репозиториям. Сущности описывают таблицы и связи предметной области. Такой подход уменьшает связность и делает код удобнее для расширения.</w:t>
      </w:r>
    </w:p>
    <w:p w14:paraId="6F9FECB5" w14:textId="77777777" w:rsidR="0020496D" w:rsidRPr="004D3EF9" w:rsidRDefault="0020496D" w:rsidP="004D3EF9">
      <w:pPr>
        <w:rPr>
          <w:rFonts w:cs="Times New Roman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065"/>
        <w:gridCol w:w="4404"/>
      </w:tblGrid>
      <w:tr w:rsidR="004562BD" w:rsidRPr="004D3EF9" w14:paraId="3414EC3B" w14:textId="77777777" w:rsidTr="00F804AD">
        <w:trPr>
          <w:jc w:val="center"/>
        </w:trPr>
        <w:tc>
          <w:tcPr>
            <w:tcW w:w="2834" w:type="dxa"/>
          </w:tcPr>
          <w:p w14:paraId="410D13C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lastRenderedPageBreak/>
              <w:t>Класс</w:t>
            </w:r>
            <w:proofErr w:type="spellEnd"/>
          </w:p>
        </w:tc>
        <w:tc>
          <w:tcPr>
            <w:tcW w:w="2267" w:type="dxa"/>
          </w:tcPr>
          <w:p w14:paraId="2DBCFA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5102" w:type="dxa"/>
          </w:tcPr>
          <w:p w14:paraId="45D5BF3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77E71AF1" w14:textId="77777777" w:rsidTr="00F804AD">
        <w:trPr>
          <w:jc w:val="center"/>
        </w:trPr>
        <w:tc>
          <w:tcPr>
            <w:tcW w:w="2834" w:type="dxa"/>
          </w:tcPr>
          <w:p w14:paraId="21B7721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AuthController</w:t>
            </w:r>
          </w:p>
        </w:tc>
        <w:tc>
          <w:tcPr>
            <w:tcW w:w="2267" w:type="dxa"/>
          </w:tcPr>
          <w:p w14:paraId="159FDFD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315A7F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и вход</w:t>
            </w:r>
          </w:p>
        </w:tc>
      </w:tr>
      <w:tr w:rsidR="004562BD" w:rsidRPr="004D3EF9" w14:paraId="43E94310" w14:textId="77777777" w:rsidTr="00F804AD">
        <w:trPr>
          <w:jc w:val="center"/>
        </w:trPr>
        <w:tc>
          <w:tcPr>
            <w:tcW w:w="2834" w:type="dxa"/>
          </w:tcPr>
          <w:p w14:paraId="7801867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RecipeController</w:t>
            </w:r>
          </w:p>
        </w:tc>
        <w:tc>
          <w:tcPr>
            <w:tcW w:w="2267" w:type="dxa"/>
          </w:tcPr>
          <w:p w14:paraId="6D9040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52167DE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CRUD рецептов</w:t>
            </w:r>
          </w:p>
        </w:tc>
      </w:tr>
      <w:tr w:rsidR="004562BD" w:rsidRPr="004D3EF9" w14:paraId="65719F33" w14:textId="77777777" w:rsidTr="00F804AD">
        <w:trPr>
          <w:jc w:val="center"/>
        </w:trPr>
        <w:tc>
          <w:tcPr>
            <w:tcW w:w="2834" w:type="dxa"/>
          </w:tcPr>
          <w:p w14:paraId="66BE9A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ShoppingListController</w:t>
            </w:r>
          </w:p>
        </w:tc>
        <w:tc>
          <w:tcPr>
            <w:tcW w:w="2267" w:type="dxa"/>
          </w:tcPr>
          <w:p w14:paraId="3938EF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5852396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операции со списком покупок</w:t>
            </w:r>
          </w:p>
        </w:tc>
      </w:tr>
      <w:tr w:rsidR="004562BD" w:rsidRPr="004D3EF9" w14:paraId="1EAF8530" w14:textId="77777777" w:rsidTr="00F804AD">
        <w:trPr>
          <w:jc w:val="center"/>
        </w:trPr>
        <w:tc>
          <w:tcPr>
            <w:tcW w:w="2834" w:type="dxa"/>
          </w:tcPr>
          <w:p w14:paraId="52F565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AdminController</w:t>
            </w:r>
          </w:p>
        </w:tc>
        <w:tc>
          <w:tcPr>
            <w:tcW w:w="2267" w:type="dxa"/>
          </w:tcPr>
          <w:p w14:paraId="2B5165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6CBCB66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административная статистика</w:t>
            </w:r>
          </w:p>
        </w:tc>
      </w:tr>
      <w:tr w:rsidR="004562BD" w:rsidRPr="004D3EF9" w14:paraId="6258D1DE" w14:textId="77777777" w:rsidTr="00F804AD">
        <w:trPr>
          <w:jc w:val="center"/>
        </w:trPr>
        <w:tc>
          <w:tcPr>
            <w:tcW w:w="2834" w:type="dxa"/>
          </w:tcPr>
          <w:p w14:paraId="4E9533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RecipeService</w:t>
            </w:r>
          </w:p>
        </w:tc>
        <w:tc>
          <w:tcPr>
            <w:tcW w:w="2267" w:type="dxa"/>
          </w:tcPr>
          <w:p w14:paraId="4CDAA85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102" w:type="dxa"/>
          </w:tcPr>
          <w:p w14:paraId="7B78BF8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бизнес-правила рецептов</w:t>
            </w:r>
          </w:p>
        </w:tc>
      </w:tr>
      <w:tr w:rsidR="004562BD" w:rsidRPr="004D3EF9" w14:paraId="389C7E5F" w14:textId="77777777" w:rsidTr="00F804AD">
        <w:trPr>
          <w:jc w:val="center"/>
        </w:trPr>
        <w:tc>
          <w:tcPr>
            <w:tcW w:w="2834" w:type="dxa"/>
          </w:tcPr>
          <w:p w14:paraId="04782F7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ShoppingListService</w:t>
            </w:r>
          </w:p>
        </w:tc>
        <w:tc>
          <w:tcPr>
            <w:tcW w:w="2267" w:type="dxa"/>
          </w:tcPr>
          <w:p w14:paraId="11C14E0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102" w:type="dxa"/>
          </w:tcPr>
          <w:p w14:paraId="3FDA668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формирование и очистка покупок</w:t>
            </w:r>
          </w:p>
        </w:tc>
      </w:tr>
      <w:tr w:rsidR="004562BD" w:rsidRPr="004D3EF9" w14:paraId="4438ECD3" w14:textId="77777777" w:rsidTr="00F804AD">
        <w:trPr>
          <w:jc w:val="center"/>
        </w:trPr>
        <w:tc>
          <w:tcPr>
            <w:tcW w:w="2834" w:type="dxa"/>
          </w:tcPr>
          <w:p w14:paraId="66A8CB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RecipeRepository</w:t>
            </w:r>
          </w:p>
        </w:tc>
        <w:tc>
          <w:tcPr>
            <w:tcW w:w="2267" w:type="dxa"/>
          </w:tcPr>
          <w:p w14:paraId="74A1D6D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5102" w:type="dxa"/>
          </w:tcPr>
          <w:p w14:paraId="7FBB01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рецептам</w:t>
            </w:r>
          </w:p>
        </w:tc>
      </w:tr>
      <w:tr w:rsidR="004562BD" w:rsidRPr="004D3EF9" w14:paraId="013E9348" w14:textId="77777777" w:rsidTr="00F804AD">
        <w:trPr>
          <w:jc w:val="center"/>
        </w:trPr>
        <w:tc>
          <w:tcPr>
            <w:tcW w:w="2834" w:type="dxa"/>
          </w:tcPr>
          <w:p w14:paraId="56E234F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UserRepository</w:t>
            </w:r>
          </w:p>
        </w:tc>
        <w:tc>
          <w:tcPr>
            <w:tcW w:w="2267" w:type="dxa"/>
          </w:tcPr>
          <w:p w14:paraId="3F15D6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5102" w:type="dxa"/>
          </w:tcPr>
          <w:p w14:paraId="43D945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пользователям</w:t>
            </w:r>
          </w:p>
        </w:tc>
      </w:tr>
    </w:tbl>
    <w:p w14:paraId="58A4E7C7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495CA71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Отдельная роль сервера заключается в подготовке общего каталога. Если администратор добавляет рецепт, он должен быть доступен всем существующим пользователям и новым пользователям после регистрации. Это правило отличает общие рецепты от пользовательских личных записей.</w:t>
      </w:r>
    </w:p>
    <w:p w14:paraId="028314F2" w14:textId="0C7147AD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5" w:name="_Toc231429157"/>
      <w:r w:rsidR="00D418D0" w:rsidRPr="004D3EF9">
        <w:rPr>
          <w:rFonts w:cs="Times New Roman"/>
          <w:szCs w:val="28"/>
          <w:lang w:val="ru-RU"/>
        </w:rPr>
        <w:t>6.6 Валидация данных</w:t>
      </w:r>
      <w:bookmarkEnd w:id="35"/>
    </w:p>
    <w:p w14:paraId="79C7377E" w14:textId="77777777" w:rsidR="004562BD" w:rsidRPr="004D3EF9" w:rsidRDefault="00D418D0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 xml:space="preserve">Форма добавления рецепта должна проверять корректность введенных данных. Название блюда не должно быть пустым, время приготовления должно быть положительным числом, количество порций должно быть больше нуля, а ингредиент должен иметь название и количество. </w:t>
      </w:r>
      <w:proofErr w:type="spellStart"/>
      <w:r w:rsidRPr="004D3EF9">
        <w:rPr>
          <w:rFonts w:cs="Times New Roman"/>
          <w:szCs w:val="28"/>
        </w:rPr>
        <w:t>Для</w:t>
      </w:r>
      <w:proofErr w:type="spellEnd"/>
      <w:r w:rsidRPr="004D3EF9">
        <w:rPr>
          <w:rFonts w:cs="Times New Roman"/>
          <w:szCs w:val="28"/>
        </w:rPr>
        <w:t xml:space="preserve"> КБЖУ </w:t>
      </w:r>
      <w:proofErr w:type="spellStart"/>
      <w:r w:rsidRPr="004D3EF9">
        <w:rPr>
          <w:rFonts w:cs="Times New Roman"/>
          <w:szCs w:val="28"/>
        </w:rPr>
        <w:t>допускаются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только</w:t>
      </w:r>
      <w:proofErr w:type="spellEnd"/>
      <w:r w:rsidRPr="004D3EF9">
        <w:rPr>
          <w:rFonts w:cs="Times New Roman"/>
          <w:szCs w:val="28"/>
        </w:rPr>
        <w:t xml:space="preserve"> неотрицательные числовые значения.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26"/>
        <w:gridCol w:w="2763"/>
        <w:gridCol w:w="4356"/>
      </w:tblGrid>
      <w:tr w:rsidR="004562BD" w:rsidRPr="004D3EF9" w14:paraId="076CAE7B" w14:textId="77777777" w:rsidTr="00F804AD">
        <w:tc>
          <w:tcPr>
            <w:tcW w:w="2267" w:type="dxa"/>
          </w:tcPr>
          <w:p w14:paraId="6AA8C3B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Поле</w:t>
            </w:r>
          </w:p>
        </w:tc>
        <w:tc>
          <w:tcPr>
            <w:tcW w:w="2834" w:type="dxa"/>
          </w:tcPr>
          <w:p w14:paraId="676997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Правило</w:t>
            </w:r>
          </w:p>
        </w:tc>
        <w:tc>
          <w:tcPr>
            <w:tcW w:w="4535" w:type="dxa"/>
          </w:tcPr>
          <w:p w14:paraId="58D892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Причина</w:t>
            </w:r>
          </w:p>
        </w:tc>
      </w:tr>
      <w:tr w:rsidR="004562BD" w:rsidRPr="004D3EF9" w14:paraId="0252E05A" w14:textId="77777777" w:rsidTr="00F804AD">
        <w:tc>
          <w:tcPr>
            <w:tcW w:w="2267" w:type="dxa"/>
          </w:tcPr>
          <w:p w14:paraId="6F6E47E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2834" w:type="dxa"/>
          </w:tcPr>
          <w:p w14:paraId="74C92A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пустое, до 100 символов</w:t>
            </w:r>
          </w:p>
        </w:tc>
        <w:tc>
          <w:tcPr>
            <w:tcW w:w="4535" w:type="dxa"/>
          </w:tcPr>
          <w:p w14:paraId="647547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карточка должна быть читаемой</w:t>
            </w:r>
          </w:p>
        </w:tc>
      </w:tr>
      <w:tr w:rsidR="004562BD" w:rsidRPr="004D3EF9" w14:paraId="62E20E1A" w14:textId="77777777" w:rsidTr="00F804AD">
        <w:tc>
          <w:tcPr>
            <w:tcW w:w="2267" w:type="dxa"/>
          </w:tcPr>
          <w:p w14:paraId="407581D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Категория</w:t>
            </w:r>
          </w:p>
        </w:tc>
        <w:tc>
          <w:tcPr>
            <w:tcW w:w="2834" w:type="dxa"/>
          </w:tcPr>
          <w:p w14:paraId="7703B2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одно значение из списка</w:t>
            </w:r>
          </w:p>
        </w:tc>
        <w:tc>
          <w:tcPr>
            <w:tcW w:w="4535" w:type="dxa"/>
          </w:tcPr>
          <w:p w14:paraId="63DE51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нужна фильтрация</w:t>
            </w:r>
          </w:p>
        </w:tc>
      </w:tr>
      <w:tr w:rsidR="004562BD" w:rsidRPr="00DF7178" w14:paraId="65A3A459" w14:textId="77777777" w:rsidTr="00F804AD">
        <w:tc>
          <w:tcPr>
            <w:tcW w:w="2267" w:type="dxa"/>
          </w:tcPr>
          <w:p w14:paraId="1543E3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2834" w:type="dxa"/>
          </w:tcPr>
          <w:p w14:paraId="68796A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целое число больше 0</w:t>
            </w:r>
          </w:p>
        </w:tc>
        <w:tc>
          <w:tcPr>
            <w:tcW w:w="4535" w:type="dxa"/>
          </w:tcPr>
          <w:p w14:paraId="1501158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используется в подборке «До 20 минут»</w:t>
            </w:r>
          </w:p>
        </w:tc>
      </w:tr>
      <w:tr w:rsidR="004562BD" w:rsidRPr="004D3EF9" w14:paraId="4764DDDC" w14:textId="77777777" w:rsidTr="00F804AD">
        <w:tc>
          <w:tcPr>
            <w:tcW w:w="2267" w:type="dxa"/>
          </w:tcPr>
          <w:p w14:paraId="51E4CF0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Порции</w:t>
            </w:r>
            <w:proofErr w:type="spellEnd"/>
          </w:p>
        </w:tc>
        <w:tc>
          <w:tcPr>
            <w:tcW w:w="2834" w:type="dxa"/>
          </w:tcPr>
          <w:p w14:paraId="51E76A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целое число больше 0</w:t>
            </w:r>
          </w:p>
        </w:tc>
        <w:tc>
          <w:tcPr>
            <w:tcW w:w="4535" w:type="dxa"/>
          </w:tcPr>
          <w:p w14:paraId="35FD099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нужно для пересчета покупок</w:t>
            </w:r>
          </w:p>
        </w:tc>
      </w:tr>
      <w:tr w:rsidR="004562BD" w:rsidRPr="004D3EF9" w14:paraId="501ECADD" w14:textId="77777777" w:rsidTr="00F804AD">
        <w:tc>
          <w:tcPr>
            <w:tcW w:w="2267" w:type="dxa"/>
          </w:tcPr>
          <w:p w14:paraId="03A027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Ингредиент</w:t>
            </w:r>
          </w:p>
        </w:tc>
        <w:tc>
          <w:tcPr>
            <w:tcW w:w="2834" w:type="dxa"/>
          </w:tcPr>
          <w:p w14:paraId="3209C7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название + количество + единица</w:t>
            </w:r>
          </w:p>
        </w:tc>
        <w:tc>
          <w:tcPr>
            <w:tcW w:w="4535" w:type="dxa"/>
          </w:tcPr>
          <w:p w14:paraId="3C2AC6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 должны быть точными</w:t>
            </w:r>
          </w:p>
        </w:tc>
      </w:tr>
      <w:tr w:rsidR="004562BD" w:rsidRPr="004D3EF9" w14:paraId="0BEF00B8" w14:textId="77777777" w:rsidTr="00F804AD">
        <w:tc>
          <w:tcPr>
            <w:tcW w:w="2267" w:type="dxa"/>
          </w:tcPr>
          <w:p w14:paraId="48596CC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Калории</w:t>
            </w:r>
          </w:p>
        </w:tc>
        <w:tc>
          <w:tcPr>
            <w:tcW w:w="2834" w:type="dxa"/>
          </w:tcPr>
          <w:p w14:paraId="29AF0F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0 или больше</w:t>
            </w:r>
          </w:p>
        </w:tc>
        <w:tc>
          <w:tcPr>
            <w:tcW w:w="4535" w:type="dxa"/>
          </w:tcPr>
          <w:p w14:paraId="3BE2EE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 отображается в карточке</w:t>
            </w:r>
          </w:p>
        </w:tc>
      </w:tr>
      <w:tr w:rsidR="004562BD" w:rsidRPr="004D3EF9" w14:paraId="0E5683C2" w14:textId="77777777" w:rsidTr="00F804AD">
        <w:tc>
          <w:tcPr>
            <w:tcW w:w="2267" w:type="dxa"/>
          </w:tcPr>
          <w:p w14:paraId="6AFB3D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</w:t>
            </w:r>
          </w:p>
        </w:tc>
        <w:tc>
          <w:tcPr>
            <w:tcW w:w="2834" w:type="dxa"/>
          </w:tcPr>
          <w:p w14:paraId="437AF8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URI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изображения или стандартная картинка</w:t>
            </w:r>
          </w:p>
        </w:tc>
        <w:tc>
          <w:tcPr>
            <w:tcW w:w="4535" w:type="dxa"/>
          </w:tcPr>
          <w:p w14:paraId="5F95BB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визуальное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оформление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карточки</w:t>
            </w:r>
            <w:proofErr w:type="spellEnd"/>
          </w:p>
        </w:tc>
      </w:tr>
    </w:tbl>
    <w:p w14:paraId="500F72F8" w14:textId="77777777" w:rsidR="00F32ABF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</w:p>
    <w:p w14:paraId="0AB888E2" w14:textId="2ECB808D" w:rsidR="004562BD" w:rsidRPr="004D3EF9" w:rsidRDefault="00D418D0" w:rsidP="004D3EF9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6" w:name="_Toc231429158"/>
      <w:r w:rsidRPr="004D3EF9">
        <w:rPr>
          <w:rFonts w:cs="Times New Roman"/>
          <w:szCs w:val="28"/>
        </w:rPr>
        <w:t xml:space="preserve">6.7 </w:t>
      </w:r>
      <w:proofErr w:type="spellStart"/>
      <w:r w:rsidRPr="004D3EF9">
        <w:rPr>
          <w:rFonts w:cs="Times New Roman"/>
          <w:szCs w:val="28"/>
        </w:rPr>
        <w:t>Критерии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приемки</w:t>
      </w:r>
      <w:bookmarkEnd w:id="36"/>
      <w:proofErr w:type="spellEnd"/>
    </w:p>
    <w:p w14:paraId="64680BD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Критерии приемки фиксируют условия, при которых приложение можно считать готовым к демонстрации. Они связаны не только со сборкой проекта, но и с пользовательским восприятием: кнопки должны нажиматься, данные должны сохраняться, админ-панель должна показывать реальные элементы, а интерфейс не должен содержать лишних технических сообщений.</w:t>
      </w:r>
    </w:p>
    <w:p w14:paraId="069BD4E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 открывается в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Studio</w:t>
      </w:r>
      <w:r w:rsidRPr="004D3EF9">
        <w:rPr>
          <w:rFonts w:cs="Times New Roman"/>
          <w:szCs w:val="28"/>
          <w:lang w:val="ru-RU"/>
        </w:rPr>
        <w:t xml:space="preserve"> из папки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 и собирается без ошибки </w:t>
      </w:r>
      <w:r w:rsidRPr="004D3EF9">
        <w:rPr>
          <w:rFonts w:cs="Times New Roman"/>
          <w:szCs w:val="28"/>
        </w:rPr>
        <w:t>Gradle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distribution</w:t>
      </w:r>
      <w:r w:rsidRPr="004D3EF9">
        <w:rPr>
          <w:rFonts w:cs="Times New Roman"/>
          <w:szCs w:val="28"/>
          <w:lang w:val="ru-RU"/>
        </w:rPr>
        <w:t>.</w:t>
      </w:r>
    </w:p>
    <w:p w14:paraId="2342B36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Главная страница отображает название «Ладушки», рецепт дня и нижнюю навигацию на иконках.</w:t>
      </w:r>
    </w:p>
    <w:p w14:paraId="50E92CF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Пользователь может добавить рецепт с фотографией, ингредиентами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 xml:space="preserve"> и КБЖУ.</w:t>
      </w:r>
    </w:p>
    <w:p w14:paraId="1C6EE29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Карточка рецепта отображает КБЖУ темным цветом, чтобы текст был читаемым.</w:t>
      </w:r>
    </w:p>
    <w:p w14:paraId="64F67831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Список покупок показывает количество продукта и позволяет отметить купленное.</w:t>
      </w:r>
    </w:p>
    <w:p w14:paraId="5E6DCD6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Кнопка полной очистки покупок удаляет все позиции списка.</w:t>
      </w:r>
    </w:p>
    <w:p w14:paraId="356D23C9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Профиль позволяет изменить имя и аватар, данные сохраняются после перезапуска.</w:t>
      </w:r>
    </w:p>
    <w:p w14:paraId="3702A12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При смене аккаунта отображаются данные нового пользователя, а не предыдущего.</w:t>
      </w:r>
    </w:p>
    <w:p w14:paraId="3E85233B" w14:textId="44A30BEB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7" w:name="_Toc231429159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Заключение</w:t>
      </w:r>
      <w:bookmarkEnd w:id="37"/>
    </w:p>
    <w:p w14:paraId="14A560DC" w14:textId="65E4F8E4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процессе выполнения курсового проекта была разработана система «Ладушки»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мобильное приложение для ведения кулинарных рецептов. В работе выполнен анализ предметной области, сформированы требования, спроектирована архитектура </w:t>
      </w:r>
      <w:r w:rsidRPr="004D3EF9">
        <w:rPr>
          <w:rFonts w:cs="Times New Roman"/>
          <w:szCs w:val="28"/>
        </w:rPr>
        <w:t>PCMEF</w:t>
      </w:r>
      <w:r w:rsidRPr="004D3EF9">
        <w:rPr>
          <w:rFonts w:cs="Times New Roman"/>
          <w:szCs w:val="28"/>
          <w:lang w:val="ru-RU"/>
        </w:rPr>
        <w:t>, описана база данных, реализованы мобильный клиент и серверная часть.</w:t>
      </w:r>
    </w:p>
    <w:p w14:paraId="278183E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Приложение позволяет пользователю просматривать рецепты, добавлять собственные блюда с фотографией, указывать ингредиенты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>, видеть КБЖУ, вести список покупок, редактировать профиль и использовать настройки. Администратор может работать с рецептами на проверке и жалобами пользователей.</w:t>
      </w:r>
    </w:p>
    <w:p w14:paraId="2EAE26A9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ходе проекта были применены технологии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,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Retrofit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Java</w:t>
      </w:r>
      <w:r w:rsidRPr="004D3EF9">
        <w:rPr>
          <w:rFonts w:cs="Times New Roman"/>
          <w:szCs w:val="28"/>
          <w:lang w:val="ru-RU"/>
        </w:rPr>
        <w:t xml:space="preserve"> 17,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>. Полученный результат соответствует теме курсового проекта и демонстрирует практическое применение методов программной инженерии при разработке мобильного приложения.</w:t>
      </w:r>
    </w:p>
    <w:p w14:paraId="6A0DF0E4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Перспективами развития являются добавление планировщика меню на неделю, отзывов и рейтингов, </w:t>
      </w:r>
      <w:r w:rsidRPr="004D3EF9">
        <w:rPr>
          <w:rFonts w:cs="Times New Roman"/>
          <w:szCs w:val="28"/>
        </w:rPr>
        <w:t>push</w:t>
      </w:r>
      <w:r w:rsidRPr="004D3EF9">
        <w:rPr>
          <w:rFonts w:cs="Times New Roman"/>
          <w:szCs w:val="28"/>
          <w:lang w:val="ru-RU"/>
        </w:rPr>
        <w:t>-уведомлений, импорта рецептов из внешних источников, семейного доступа и интеграции с сервисами доставки продуктов.</w:t>
      </w:r>
    </w:p>
    <w:p w14:paraId="4D160A23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657B59A7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7FB58DD2" w14:textId="730EB862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16C474A0" w14:textId="09BADCB2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60B13F7A" w14:textId="0ADD089C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5CA0019E" w14:textId="77777777" w:rsidR="002B580C" w:rsidRDefault="002B580C" w:rsidP="004D3EF9">
      <w:pPr>
        <w:rPr>
          <w:rFonts w:cs="Times New Roman"/>
          <w:szCs w:val="28"/>
          <w:lang w:val="ru-RU"/>
        </w:rPr>
      </w:pPr>
    </w:p>
    <w:p w14:paraId="4F8FC4DF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67AB1D39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33DF5051" w14:textId="584B8CE3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8" w:name="_Toc231429160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Список использованных источников</w:t>
      </w:r>
      <w:bookmarkEnd w:id="38"/>
    </w:p>
    <w:p w14:paraId="19190613" w14:textId="2A8CFAF6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1. Материалы проекта: исходный код и документация программного продукта «Ладушки». [Электронный ресурс].</w:t>
      </w:r>
    </w:p>
    <w:p w14:paraId="700AC7CA" w14:textId="7D848562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2. Документация 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Developers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89F75C2" w14:textId="5FFDEE85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3. Документация </w:t>
      </w:r>
      <w:r w:rsidR="00D418D0" w:rsidRPr="004D3EF9">
        <w:rPr>
          <w:rFonts w:cs="Times New Roman"/>
          <w:szCs w:val="28"/>
        </w:rPr>
        <w:t>Jetpack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Compose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develop</w:t>
      </w:r>
      <w:r w:rsidR="00D418D0" w:rsidRPr="004D3EF9">
        <w:rPr>
          <w:rFonts w:cs="Times New Roman"/>
          <w:szCs w:val="28"/>
          <w:lang w:val="ru-RU"/>
        </w:rPr>
        <w:t>/</w:t>
      </w:r>
      <w:proofErr w:type="spellStart"/>
      <w:r w:rsidR="00D418D0" w:rsidRPr="004D3EF9">
        <w:rPr>
          <w:rFonts w:cs="Times New Roman"/>
          <w:szCs w:val="28"/>
        </w:rPr>
        <w:t>ui</w:t>
      </w:r>
      <w:proofErr w:type="spellEnd"/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compose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48758A8A" w14:textId="2BB45024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4. Документация </w:t>
      </w:r>
      <w:r w:rsidR="00D418D0" w:rsidRPr="004D3EF9">
        <w:rPr>
          <w:rFonts w:cs="Times New Roman"/>
          <w:szCs w:val="28"/>
        </w:rPr>
        <w:t>Kotlin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proofErr w:type="spellStart"/>
      <w:r w:rsidR="00D418D0" w:rsidRPr="004D3EF9">
        <w:rPr>
          <w:rFonts w:cs="Times New Roman"/>
          <w:szCs w:val="28"/>
        </w:rPr>
        <w:t>kotlinlang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org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docs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0509BA9" w14:textId="49D9EB01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5. Документация </w:t>
      </w:r>
      <w:r w:rsidR="00D418D0" w:rsidRPr="004D3EF9">
        <w:rPr>
          <w:rFonts w:cs="Times New Roman"/>
          <w:szCs w:val="28"/>
        </w:rPr>
        <w:t>Room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training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storage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room</w:t>
      </w:r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0F707FD5" w14:textId="48196A11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6. Документация </w:t>
      </w:r>
      <w:r w:rsidR="00D418D0" w:rsidRPr="004D3EF9">
        <w:rPr>
          <w:rFonts w:cs="Times New Roman"/>
          <w:szCs w:val="28"/>
        </w:rPr>
        <w:t>Retrofit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square</w:t>
      </w:r>
      <w:r w:rsidR="00D418D0" w:rsidRPr="004D3EF9">
        <w:rPr>
          <w:rFonts w:cs="Times New Roman"/>
          <w:szCs w:val="28"/>
          <w:lang w:val="ru-RU"/>
        </w:rPr>
        <w:t>.</w:t>
      </w:r>
      <w:proofErr w:type="spellStart"/>
      <w:r w:rsidR="00D418D0" w:rsidRPr="004D3EF9">
        <w:rPr>
          <w:rFonts w:cs="Times New Roman"/>
          <w:szCs w:val="28"/>
        </w:rPr>
        <w:t>github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retrofit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9E4D542" w14:textId="1206ECD0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7. Документация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Boot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projects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boot</w:t>
      </w:r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0AD63EBD" w14:textId="2EB7AAD9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8. Документация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JPA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projects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>-</w:t>
      </w:r>
      <w:proofErr w:type="spellStart"/>
      <w:r w:rsidR="00D418D0" w:rsidRPr="004D3EF9">
        <w:rPr>
          <w:rFonts w:cs="Times New Roman"/>
          <w:szCs w:val="28"/>
        </w:rPr>
        <w:t>jpa</w:t>
      </w:r>
      <w:proofErr w:type="spellEnd"/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58319281" w14:textId="57222504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9. Документация </w:t>
      </w:r>
      <w:r w:rsidR="00D418D0" w:rsidRPr="004D3EF9">
        <w:rPr>
          <w:rFonts w:cs="Times New Roman"/>
          <w:szCs w:val="28"/>
        </w:rPr>
        <w:t>PostgreSQL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www</w:t>
      </w:r>
      <w:r w:rsidR="00D418D0" w:rsidRPr="004D3EF9">
        <w:rPr>
          <w:rFonts w:cs="Times New Roman"/>
          <w:szCs w:val="28"/>
          <w:lang w:val="ru-RU"/>
        </w:rPr>
        <w:t>.</w:t>
      </w:r>
      <w:proofErr w:type="spellStart"/>
      <w:r w:rsidR="00D418D0" w:rsidRPr="004D3EF9">
        <w:rPr>
          <w:rFonts w:cs="Times New Roman"/>
          <w:szCs w:val="28"/>
        </w:rPr>
        <w:t>postgresql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org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docs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00CE4166" w14:textId="53F2F0A8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10. Мартин Р. Чистая архитектура. Искусство разработки программного обеспечения. СПб.: Питер, 2018.</w:t>
      </w:r>
    </w:p>
    <w:p w14:paraId="03AF9411" w14:textId="2A072D95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11. Гамма Э., Хелм Р., Джонсон Р., </w:t>
      </w:r>
      <w:proofErr w:type="spellStart"/>
      <w:r w:rsidR="00D418D0" w:rsidRPr="004D3EF9">
        <w:rPr>
          <w:rFonts w:cs="Times New Roman"/>
          <w:szCs w:val="28"/>
          <w:lang w:val="ru-RU"/>
        </w:rPr>
        <w:t>Влиссидес</w:t>
      </w:r>
      <w:proofErr w:type="spellEnd"/>
      <w:r w:rsidR="00D418D0" w:rsidRPr="004D3EF9">
        <w:rPr>
          <w:rFonts w:cs="Times New Roman"/>
          <w:szCs w:val="28"/>
          <w:lang w:val="ru-RU"/>
        </w:rPr>
        <w:t xml:space="preserve"> Дж. Приемы объектно-ориентированного программирования. Паттерны проектирования. СПб.: Питер, 2014.</w:t>
      </w:r>
    </w:p>
    <w:p w14:paraId="149BAA9E" w14:textId="5A436A3E" w:rsidR="00FB2888" w:rsidRPr="0090125B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12. Федотенко М.А. Разработка мобильных приложений. Первые шаги. М.: Лаборатория знаний, 2019.</w:t>
      </w:r>
    </w:p>
    <w:p w14:paraId="4244DA14" w14:textId="06CDF957" w:rsidR="00FB6B46" w:rsidRPr="007C4D76" w:rsidRDefault="00FB6B46" w:rsidP="00FB6B46">
      <w:pPr>
        <w:pStyle w:val="affb"/>
        <w:spacing w:after="120"/>
        <w:ind w:firstLine="708"/>
        <w:jc w:val="left"/>
        <w:rPr>
          <w:szCs w:val="28"/>
        </w:rPr>
      </w:pPr>
      <w:r>
        <w:rPr>
          <w:szCs w:val="28"/>
        </w:rPr>
        <w:t>1</w:t>
      </w:r>
      <w:r w:rsidRPr="00FB6B46">
        <w:rPr>
          <w:szCs w:val="28"/>
        </w:rPr>
        <w:t>3</w:t>
      </w:r>
      <w:r w:rsidRPr="007C4D76">
        <w:rPr>
          <w:szCs w:val="28"/>
        </w:rPr>
        <w:t xml:space="preserve">. </w:t>
      </w:r>
      <w:proofErr w:type="spellStart"/>
      <w:r w:rsidRPr="007C4D76">
        <w:rPr>
          <w:szCs w:val="28"/>
        </w:rPr>
        <w:t>GitHub</w:t>
      </w:r>
      <w:proofErr w:type="spellEnd"/>
      <w:r w:rsidRPr="007C4D76">
        <w:rPr>
          <w:szCs w:val="28"/>
        </w:rPr>
        <w:t>-репозиторий проекта</w:t>
      </w:r>
      <w:r w:rsidRPr="00FB6B46">
        <w:rPr>
          <w:szCs w:val="28"/>
        </w:rPr>
        <w:t xml:space="preserve"> </w:t>
      </w:r>
      <w:r>
        <w:rPr>
          <w:szCs w:val="28"/>
        </w:rPr>
        <w:t>«Ладушки»</w:t>
      </w:r>
      <w:r w:rsidRPr="007C4D76">
        <w:rPr>
          <w:szCs w:val="28"/>
        </w:rPr>
        <w:t xml:space="preserve"> </w:t>
      </w:r>
      <w:hyperlink r:id="rId21" w:history="1"/>
      <w:r w:rsidRPr="007C4D76">
        <w:rPr>
          <w:szCs w:val="28"/>
        </w:rPr>
        <w:t xml:space="preserve">: </w:t>
      </w:r>
      <w:r w:rsidRPr="00FB6B46">
        <w:rPr>
          <w:szCs w:val="28"/>
        </w:rPr>
        <w:t xml:space="preserve">https://github.com/tsukuri1/recipe_book </w:t>
      </w:r>
      <w:r w:rsidRPr="007C4D76">
        <w:rPr>
          <w:szCs w:val="28"/>
        </w:rPr>
        <w:t>[Электронный ресурс] [Дата обращения: 0</w:t>
      </w:r>
      <w:r>
        <w:rPr>
          <w:szCs w:val="28"/>
        </w:rPr>
        <w:t>4</w:t>
      </w:r>
      <w:r w:rsidRPr="007C4D76">
        <w:rPr>
          <w:szCs w:val="28"/>
        </w:rPr>
        <w:t>.06.2026 г].</w:t>
      </w:r>
    </w:p>
    <w:p w14:paraId="7DDD366A" w14:textId="666F0376" w:rsidR="00FB6B46" w:rsidRPr="00FB6B46" w:rsidRDefault="00FB6B46" w:rsidP="00FB6B46">
      <w:pPr>
        <w:ind w:firstLine="720"/>
        <w:rPr>
          <w:rFonts w:cs="Times New Roman"/>
          <w:szCs w:val="28"/>
          <w:lang w:val="ru-RU"/>
        </w:rPr>
      </w:pPr>
    </w:p>
    <w:p w14:paraId="32ED2366" w14:textId="35CCAAB3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9" w:name="_Toc231429161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Приложени</w:t>
      </w:r>
      <w:r w:rsidR="00F804AD" w:rsidRPr="004D3EF9">
        <w:rPr>
          <w:rFonts w:ascii="Times New Roman" w:hAnsi="Times New Roman" w:cs="Times New Roman"/>
          <w:caps/>
          <w:sz w:val="28"/>
          <w:lang w:val="ru-RU"/>
        </w:rPr>
        <w:t>Я</w:t>
      </w:r>
      <w:bookmarkEnd w:id="39"/>
    </w:p>
    <w:p w14:paraId="4E73DC24" w14:textId="2FE46118" w:rsidR="004562BD" w:rsidRPr="004D3EF9" w:rsidRDefault="002E2C4F" w:rsidP="004D3EF9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40" w:name="_Toc231429162"/>
      <w:r w:rsidRPr="004D3EF9">
        <w:rPr>
          <w:rFonts w:cs="Times New Roman"/>
          <w:szCs w:val="28"/>
          <w:lang w:val="ru-RU"/>
        </w:rPr>
        <w:t xml:space="preserve">Приложение А. </w:t>
      </w:r>
      <w:r w:rsidR="00D418D0" w:rsidRPr="004D3EF9">
        <w:rPr>
          <w:rFonts w:cs="Times New Roman"/>
          <w:szCs w:val="28"/>
          <w:lang w:val="ru-RU"/>
        </w:rPr>
        <w:t>Фрагменты программного кода</w:t>
      </w:r>
      <w:bookmarkEnd w:id="40"/>
    </w:p>
    <w:p w14:paraId="4DD133FC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proofErr w:type="spellStart"/>
      <w:r w:rsidRPr="004D3EF9">
        <w:rPr>
          <w:rFonts w:cs="Times New Roman"/>
          <w:b/>
          <w:szCs w:val="28"/>
        </w:rPr>
        <w:t>Recipe.kt</w:t>
      </w:r>
      <w:proofErr w:type="spellEnd"/>
      <w:r w:rsidRPr="004D3EF9">
        <w:rPr>
          <w:rFonts w:cs="Times New Roman"/>
          <w:b/>
          <w:szCs w:val="28"/>
        </w:rPr>
        <w:t>:</w:t>
      </w:r>
    </w:p>
    <w:p w14:paraId="6DC41B6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data class </w:t>
      </w:r>
      <w:proofErr w:type="gramStart"/>
      <w:r w:rsidRPr="004D3EF9">
        <w:rPr>
          <w:rFonts w:eastAsia="Courier New" w:cs="Times New Roman"/>
          <w:szCs w:val="28"/>
        </w:rPr>
        <w:t>Recipe(</w:t>
      </w:r>
      <w:proofErr w:type="gramEnd"/>
    </w:p>
    <w:p w14:paraId="175BCB29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id: Long,</w:t>
      </w:r>
    </w:p>
    <w:p w14:paraId="378D92E0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title: String,</w:t>
      </w:r>
    </w:p>
    <w:p w14:paraId="4D4870F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category: RecipeCategory,</w:t>
      </w:r>
    </w:p>
    <w:p w14:paraId="6F21B805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ingredients: List&lt;Ingredient&gt;,</w:t>
      </w:r>
    </w:p>
    <w:p w14:paraId="7B9D9C49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nutrition: Nutrition,</w:t>
      </w:r>
    </w:p>
    <w:p w14:paraId="6881A21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imageUri: </w:t>
      </w:r>
      <w:proofErr w:type="gramStart"/>
      <w:r w:rsidRPr="004D3EF9">
        <w:rPr>
          <w:rFonts w:eastAsia="Courier New" w:cs="Times New Roman"/>
          <w:szCs w:val="28"/>
        </w:rPr>
        <w:t>String?,</w:t>
      </w:r>
      <w:proofErr w:type="gramEnd"/>
    </w:p>
    <w:p w14:paraId="50352DA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isFavorite: Boolean</w:t>
      </w:r>
    </w:p>
    <w:p w14:paraId="2324D72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) {</w:t>
      </w:r>
    </w:p>
    <w:p w14:paraId="575DCBB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fun </w:t>
      </w:r>
      <w:proofErr w:type="gramStart"/>
      <w:r w:rsidRPr="004D3EF9">
        <w:rPr>
          <w:rFonts w:eastAsia="Courier New" w:cs="Times New Roman"/>
          <w:szCs w:val="28"/>
        </w:rPr>
        <w:t>canBeCookedQuickly(</w:t>
      </w:r>
      <w:proofErr w:type="gramEnd"/>
      <w:r w:rsidRPr="004D3EF9">
        <w:rPr>
          <w:rFonts w:eastAsia="Courier New" w:cs="Times New Roman"/>
          <w:szCs w:val="28"/>
        </w:rPr>
        <w:t>): Boolean = cookingTimeMinutes &lt;= 25</w:t>
      </w:r>
    </w:p>
    <w:p w14:paraId="445C938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}</w:t>
      </w:r>
    </w:p>
    <w:p w14:paraId="2E9390E9" w14:textId="77777777" w:rsidR="004562BD" w:rsidRPr="004D3EF9" w:rsidRDefault="004562BD" w:rsidP="004D3EF9">
      <w:pPr>
        <w:ind w:left="709" w:firstLine="0"/>
        <w:rPr>
          <w:rFonts w:cs="Times New Roman"/>
          <w:szCs w:val="28"/>
        </w:rPr>
      </w:pPr>
    </w:p>
    <w:p w14:paraId="6E2AF45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data class </w:t>
      </w:r>
      <w:proofErr w:type="gramStart"/>
      <w:r w:rsidRPr="004D3EF9">
        <w:rPr>
          <w:rFonts w:eastAsia="Courier New" w:cs="Times New Roman"/>
          <w:szCs w:val="28"/>
        </w:rPr>
        <w:t>Nutrition(</w:t>
      </w:r>
      <w:proofErr w:type="gramEnd"/>
    </w:p>
    <w:p w14:paraId="00EC823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calories: Int,</w:t>
      </w:r>
    </w:p>
    <w:p w14:paraId="0C4BBB38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protein: Int,</w:t>
      </w:r>
    </w:p>
    <w:p w14:paraId="5059FAE8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fat: Int,</w:t>
      </w:r>
    </w:p>
    <w:p w14:paraId="26FB7807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carbs: Int</w:t>
      </w:r>
    </w:p>
    <w:p w14:paraId="1838695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)</w:t>
      </w:r>
    </w:p>
    <w:p w14:paraId="472D8B9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cs="Times New Roman"/>
          <w:b/>
          <w:szCs w:val="28"/>
        </w:rPr>
        <w:t>ProfileStore.kt:</w:t>
      </w:r>
    </w:p>
    <w:p w14:paraId="3951E68B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class </w:t>
      </w:r>
      <w:proofErr w:type="gramStart"/>
      <w:r w:rsidRPr="004D3EF9">
        <w:rPr>
          <w:rFonts w:eastAsia="Courier New" w:cs="Times New Roman"/>
          <w:szCs w:val="28"/>
        </w:rPr>
        <w:t>ProfileStore(</w:t>
      </w:r>
      <w:proofErr w:type="gramEnd"/>
      <w:r w:rsidRPr="004D3EF9">
        <w:rPr>
          <w:rFonts w:eastAsia="Courier New" w:cs="Times New Roman"/>
          <w:szCs w:val="28"/>
        </w:rPr>
        <w:t>context: Context) {</w:t>
      </w:r>
    </w:p>
    <w:p w14:paraId="16063A8A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private val preferences = </w:t>
      </w:r>
      <w:proofErr w:type="gramStart"/>
      <w:r w:rsidRPr="004D3EF9">
        <w:rPr>
          <w:rFonts w:eastAsia="Courier New" w:cs="Times New Roman"/>
          <w:szCs w:val="28"/>
        </w:rPr>
        <w:t>context.getSharedPreferences</w:t>
      </w:r>
      <w:proofErr w:type="gramEnd"/>
      <w:r w:rsidRPr="004D3EF9">
        <w:rPr>
          <w:rFonts w:eastAsia="Courier New" w:cs="Times New Roman"/>
          <w:szCs w:val="28"/>
        </w:rPr>
        <w:t>(</w:t>
      </w:r>
    </w:p>
    <w:p w14:paraId="0800840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"</w:t>
      </w:r>
      <w:proofErr w:type="gramStart"/>
      <w:r w:rsidRPr="004D3EF9">
        <w:rPr>
          <w:rFonts w:eastAsia="Courier New" w:cs="Times New Roman"/>
          <w:szCs w:val="28"/>
        </w:rPr>
        <w:t>ladushki</w:t>
      </w:r>
      <w:proofErr w:type="gramEnd"/>
      <w:r w:rsidRPr="004D3EF9">
        <w:rPr>
          <w:rFonts w:eastAsia="Courier New" w:cs="Times New Roman"/>
          <w:szCs w:val="28"/>
        </w:rPr>
        <w:t>_profiles", Context.MODE_PRIVATE</w:t>
      </w:r>
    </w:p>
    <w:p w14:paraId="16D57D0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)</w:t>
      </w:r>
    </w:p>
    <w:p w14:paraId="172A146B" w14:textId="77777777" w:rsidR="004562BD" w:rsidRPr="004D3EF9" w:rsidRDefault="004562BD" w:rsidP="004D3EF9">
      <w:pPr>
        <w:ind w:left="709" w:firstLine="0"/>
        <w:rPr>
          <w:rFonts w:cs="Times New Roman"/>
          <w:szCs w:val="28"/>
        </w:rPr>
      </w:pPr>
    </w:p>
    <w:p w14:paraId="445DFA0E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fun </w:t>
      </w:r>
      <w:proofErr w:type="gramStart"/>
      <w:r w:rsidRPr="004D3EF9">
        <w:rPr>
          <w:rFonts w:eastAsia="Courier New" w:cs="Times New Roman"/>
          <w:szCs w:val="28"/>
        </w:rPr>
        <w:t>save(</w:t>
      </w:r>
      <w:proofErr w:type="gramEnd"/>
      <w:r w:rsidRPr="004D3EF9">
        <w:rPr>
          <w:rFonts w:eastAsia="Courier New" w:cs="Times New Roman"/>
          <w:szCs w:val="28"/>
        </w:rPr>
        <w:t>profile: UserProfile) {</w:t>
      </w:r>
    </w:p>
    <w:p w14:paraId="644EB2DE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val key = </w:t>
      </w:r>
      <w:proofErr w:type="gramStart"/>
      <w:r w:rsidRPr="004D3EF9">
        <w:rPr>
          <w:rFonts w:eastAsia="Courier New" w:cs="Times New Roman"/>
          <w:szCs w:val="28"/>
        </w:rPr>
        <w:t>profile.email</w:t>
      </w:r>
      <w:proofErr w:type="gramEnd"/>
      <w:r w:rsidRPr="004D3EF9">
        <w:rPr>
          <w:rFonts w:eastAsia="Courier New" w:cs="Times New Roman"/>
          <w:szCs w:val="28"/>
        </w:rPr>
        <w:t>.trim().lowercase()</w:t>
      </w:r>
    </w:p>
    <w:p w14:paraId="3A30C8F0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</w:t>
      </w:r>
      <w:proofErr w:type="gramStart"/>
      <w:r w:rsidRPr="004D3EF9">
        <w:rPr>
          <w:rFonts w:eastAsia="Courier New" w:cs="Times New Roman"/>
          <w:szCs w:val="28"/>
        </w:rPr>
        <w:t>preferences.edit</w:t>
      </w:r>
      <w:proofErr w:type="gramEnd"/>
      <w:r w:rsidRPr="004D3EF9">
        <w:rPr>
          <w:rFonts w:eastAsia="Courier New" w:cs="Times New Roman"/>
          <w:szCs w:val="28"/>
        </w:rPr>
        <w:t>()</w:t>
      </w:r>
    </w:p>
    <w:p w14:paraId="7C99744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lastRenderedPageBreak/>
        <w:t xml:space="preserve">            </w:t>
      </w:r>
      <w:proofErr w:type="gramStart"/>
      <w:r w:rsidRPr="004D3EF9">
        <w:rPr>
          <w:rFonts w:eastAsia="Courier New" w:cs="Times New Roman"/>
          <w:szCs w:val="28"/>
        </w:rPr>
        <w:t>.putString</w:t>
      </w:r>
      <w:proofErr w:type="gramEnd"/>
      <w:r w:rsidRPr="004D3EF9">
        <w:rPr>
          <w:rFonts w:eastAsia="Courier New" w:cs="Times New Roman"/>
          <w:szCs w:val="28"/>
        </w:rPr>
        <w:t>("$key:name", profile.name)</w:t>
      </w:r>
    </w:p>
    <w:p w14:paraId="260FBB5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</w:rPr>
        <w:t>.putString</w:t>
      </w:r>
      <w:proofErr w:type="gramEnd"/>
      <w:r w:rsidRPr="004D3EF9">
        <w:rPr>
          <w:rFonts w:eastAsia="Courier New" w:cs="Times New Roman"/>
          <w:szCs w:val="28"/>
        </w:rPr>
        <w:t>("$key:avatar", profile.avatarUri)</w:t>
      </w:r>
    </w:p>
    <w:p w14:paraId="4493AF55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  <w:lang w:val="ru-RU"/>
        </w:rPr>
        <w:t>.</w:t>
      </w:r>
      <w:r w:rsidRPr="004D3EF9">
        <w:rPr>
          <w:rFonts w:eastAsia="Courier New" w:cs="Times New Roman"/>
          <w:szCs w:val="28"/>
        </w:rPr>
        <w:t>apply</w:t>
      </w:r>
      <w:proofErr w:type="gramEnd"/>
      <w:r w:rsidRPr="004D3EF9">
        <w:rPr>
          <w:rFonts w:eastAsia="Courier New" w:cs="Times New Roman"/>
          <w:szCs w:val="28"/>
          <w:lang w:val="ru-RU"/>
        </w:rPr>
        <w:t>()</w:t>
      </w:r>
    </w:p>
    <w:p w14:paraId="70BA33D5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  <w:lang w:val="ru-RU"/>
        </w:rPr>
        <w:t xml:space="preserve">    }</w:t>
      </w:r>
    </w:p>
    <w:p w14:paraId="3263580F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  <w:lang w:val="ru-RU"/>
        </w:rPr>
        <w:t>}</w:t>
      </w:r>
    </w:p>
    <w:p w14:paraId="2835FDA9" w14:textId="54C661DF" w:rsidR="00FB2888" w:rsidRPr="004D3EF9" w:rsidRDefault="00FB2888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59A586F2" w14:textId="3E36D113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74F9B06E" w14:textId="17791B8D" w:rsidR="00032753" w:rsidRDefault="00032753" w:rsidP="004D3EF9">
      <w:pPr>
        <w:pStyle w:val="1"/>
        <w:spacing w:before="0" w:after="0"/>
        <w:rPr>
          <w:rFonts w:ascii="Times New Roman" w:hAnsi="Times New Roman" w:cs="Times New Roman"/>
          <w:caps/>
          <w:sz w:val="28"/>
          <w:lang w:val="ru-RU"/>
        </w:rPr>
      </w:pPr>
    </w:p>
    <w:p w14:paraId="313E8E25" w14:textId="77777777" w:rsidR="00272821" w:rsidRDefault="00272821" w:rsidP="00272821">
      <w:pPr>
        <w:rPr>
          <w:lang w:val="ru-RU"/>
        </w:rPr>
      </w:pPr>
    </w:p>
    <w:p w14:paraId="73483266" w14:textId="77777777" w:rsidR="00272821" w:rsidRPr="00272821" w:rsidRDefault="00272821" w:rsidP="00272821">
      <w:pPr>
        <w:rPr>
          <w:lang w:val="ru-RU"/>
        </w:rPr>
      </w:pPr>
    </w:p>
    <w:p w14:paraId="6D48A89A" w14:textId="77777777" w:rsidR="00032753" w:rsidRPr="004D3EF9" w:rsidRDefault="00032753" w:rsidP="004D3EF9">
      <w:pPr>
        <w:pStyle w:val="1"/>
        <w:spacing w:before="0" w:after="0"/>
        <w:rPr>
          <w:rFonts w:ascii="Times New Roman" w:hAnsi="Times New Roman" w:cs="Times New Roman"/>
          <w:caps/>
          <w:sz w:val="28"/>
          <w:lang w:val="ru-RU"/>
        </w:rPr>
      </w:pPr>
    </w:p>
    <w:p w14:paraId="7A8D290B" w14:textId="77777777" w:rsidR="00032753" w:rsidRPr="004D3EF9" w:rsidRDefault="00032753" w:rsidP="004D3EF9">
      <w:pPr>
        <w:rPr>
          <w:rFonts w:cs="Times New Roman"/>
          <w:szCs w:val="28"/>
          <w:lang w:val="ru-RU"/>
        </w:rPr>
      </w:pPr>
    </w:p>
    <w:p w14:paraId="03DF2117" w14:textId="7A8C23DC" w:rsidR="004562BD" w:rsidRPr="004D3EF9" w:rsidRDefault="00D418D0" w:rsidP="003428E7">
      <w:pPr>
        <w:pStyle w:val="21"/>
        <w:ind w:firstLine="709"/>
        <w:rPr>
          <w:lang w:val="ru-RU"/>
        </w:rPr>
      </w:pPr>
      <w:bookmarkStart w:id="41" w:name="_Toc231429163"/>
      <w:r w:rsidRPr="004D3EF9">
        <w:rPr>
          <w:lang w:val="ru-RU"/>
        </w:rPr>
        <w:lastRenderedPageBreak/>
        <w:t xml:space="preserve">Приложение </w:t>
      </w:r>
      <w:r w:rsidR="002E2C4F" w:rsidRPr="004D3EF9">
        <w:rPr>
          <w:lang w:val="ru-RU"/>
        </w:rPr>
        <w:t xml:space="preserve">Б. </w:t>
      </w:r>
      <w:r w:rsidR="00BC4D5E" w:rsidRPr="004D3EF9">
        <w:rPr>
          <w:lang w:val="ru-RU"/>
        </w:rPr>
        <w:t>Интерфейс мобильного приложения «Ладушки»</w:t>
      </w:r>
      <w:bookmarkEnd w:id="41"/>
    </w:p>
    <w:p w14:paraId="3ADEDC45" w14:textId="12B504A2" w:rsidR="00F32ABF" w:rsidRPr="004D3EF9" w:rsidRDefault="00F32ABF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  <w:lang w:val="ru-RU"/>
        </w:rPr>
        <w:drawing>
          <wp:inline distT="0" distB="0" distL="0" distR="0" wp14:anchorId="457F6BDB" wp14:editId="4C0AA7F3">
            <wp:extent cx="3188970" cy="5410200"/>
            <wp:effectExtent l="0" t="0" r="0" b="0"/>
            <wp:docPr id="560286496" name="Рисунок 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6496" name="Рисунок 3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22"/>
                    <a:srcRect r="2104"/>
                    <a:stretch/>
                  </pic:blipFill>
                  <pic:spPr bwMode="auto">
                    <a:xfrm>
                      <a:off x="0" y="0"/>
                      <a:ext cx="3189996" cy="541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F909" w14:textId="5A134E49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10 – Страница Входа</w:t>
      </w:r>
    </w:p>
    <w:p w14:paraId="285C255E" w14:textId="35A20B2E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493B409" wp14:editId="78A1A468">
            <wp:extent cx="3173730" cy="6511618"/>
            <wp:effectExtent l="0" t="0" r="1270" b="3810"/>
            <wp:docPr id="107595495" name="Рисунок 4" descr="Изображение выглядит как текст, снимок экрана, меню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495" name="Рисунок 4" descr="Изображение выглядит как текст, снимок экрана, меню, еда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421" cy="65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3AF1" w14:textId="5BDAF5B4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11 – Главная страница </w:t>
      </w:r>
    </w:p>
    <w:p w14:paraId="76C3DDE6" w14:textId="1111D1F6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3B07273" wp14:editId="3CC5D095">
            <wp:extent cx="2826159" cy="6046470"/>
            <wp:effectExtent l="0" t="0" r="6350" b="0"/>
            <wp:docPr id="732379149" name="Рисунок 5" descr="Изображение выглядит как текст, меню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9149" name="Рисунок 5" descr="Изображение выглядит как текст, меню, снимок экрана, ед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7624" cy="60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36EE" w14:textId="13A69FB9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12 – Страница поиска</w:t>
      </w:r>
    </w:p>
    <w:p w14:paraId="0D55E441" w14:textId="47A696C0" w:rsidR="00F32ABF" w:rsidRPr="004D3EF9" w:rsidRDefault="00F32ABF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5CF22036" wp14:editId="33EE9237">
            <wp:extent cx="3040088" cy="6537960"/>
            <wp:effectExtent l="0" t="0" r="0" b="2540"/>
            <wp:docPr id="423336089" name="Рисунок 6" descr="Изображение выглядит как текст, меню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6089" name="Рисунок 6" descr="Изображение выглядит как текст, меню, снимок экрана, еда&#10;&#10;Контент, сгенерированный ИИ, может содержать ошибки."/>
                    <pic:cNvPicPr/>
                  </pic:nvPicPr>
                  <pic:blipFill rotWithShape="1">
                    <a:blip r:embed="rId25"/>
                    <a:srcRect l="1784"/>
                    <a:stretch/>
                  </pic:blipFill>
                  <pic:spPr bwMode="auto">
                    <a:xfrm>
                      <a:off x="0" y="0"/>
                      <a:ext cx="3054193" cy="656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64F8C" w14:textId="5C301510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13 – Страница добавления рецептов</w:t>
      </w:r>
    </w:p>
    <w:p w14:paraId="2622C436" w14:textId="7CEB8D7A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39F809F" wp14:editId="56CAE732">
            <wp:extent cx="2665431" cy="5737860"/>
            <wp:effectExtent l="0" t="0" r="1905" b="2540"/>
            <wp:docPr id="850663525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3525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1772" cy="57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64D2" w14:textId="4E9F3692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14 – Страница покупок </w:t>
      </w:r>
    </w:p>
    <w:p w14:paraId="2F7273F6" w14:textId="017E7A59" w:rsidR="00F32ABF" w:rsidRPr="004D3EF9" w:rsidRDefault="00032753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6C284D7E" wp14:editId="1585BF8C">
            <wp:extent cx="2907431" cy="6137910"/>
            <wp:effectExtent l="0" t="0" r="1270" b="0"/>
            <wp:docPr id="1191168225" name="Рисунок 8" descr="Изображение выглядит как текст, снимок экрана, дизайн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8225" name="Рисунок 8" descr="Изображение выглядит как текст, снимок экрана, дизайн, шаблон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0964" cy="61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9711" w14:textId="77707504" w:rsidR="00032753" w:rsidRPr="004D3EF9" w:rsidRDefault="00032753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15 – Профиль пользователя</w:t>
      </w:r>
    </w:p>
    <w:p w14:paraId="0AD003EC" w14:textId="32034EB3" w:rsidR="00032753" w:rsidRPr="004D3EF9" w:rsidRDefault="00032753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3EEFCB9" wp14:editId="2C26052B">
            <wp:extent cx="3198133" cy="6800850"/>
            <wp:effectExtent l="0" t="0" r="2540" b="0"/>
            <wp:docPr id="451858466" name="Рисунок 9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8466" name="Рисунок 9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2319" cy="680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B3E9" w14:textId="5B3E9178" w:rsidR="00032753" w:rsidRPr="004D3EF9" w:rsidRDefault="00032753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>Рисунок 16 – Страница настроек</w:t>
      </w:r>
    </w:p>
    <w:p w14:paraId="4E66156E" w14:textId="2CAEA0F8" w:rsidR="004D3EF9" w:rsidRPr="004D3EF9" w:rsidRDefault="004D3EF9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426207D6" wp14:editId="0B490C0E">
            <wp:extent cx="3013710" cy="6457950"/>
            <wp:effectExtent l="0" t="0" r="0" b="6350"/>
            <wp:docPr id="5645234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3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750" cy="646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6A98" w14:textId="2E104C8E" w:rsidR="004D3EF9" w:rsidRPr="004D3EF9" w:rsidRDefault="004D3EF9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17 – Админ панель</w:t>
      </w:r>
    </w:p>
    <w:p w14:paraId="28EB8F79" w14:textId="3D7C46E1" w:rsidR="004D3EF9" w:rsidRPr="003428E7" w:rsidRDefault="004D3EF9" w:rsidP="003428E7">
      <w:pPr>
        <w:pStyle w:val="21"/>
        <w:ind w:firstLine="709"/>
        <w:rPr>
          <w:lang w:val="ru-RU"/>
        </w:rPr>
      </w:pPr>
      <w:bookmarkStart w:id="42" w:name="_Toc231429164"/>
      <w:r w:rsidRPr="003428E7">
        <w:rPr>
          <w:lang w:val="ru-RU"/>
        </w:rPr>
        <w:t xml:space="preserve">Приложение В. </w:t>
      </w:r>
      <w:r w:rsidR="003428E7" w:rsidRPr="003428E7">
        <w:rPr>
          <w:lang w:val="ru-RU"/>
        </w:rPr>
        <w:t xml:space="preserve">Сводный отчёт </w:t>
      </w:r>
      <w:proofErr w:type="spellStart"/>
      <w:r w:rsidR="003428E7" w:rsidRPr="003428E7">
        <w:t>JaCoCo</w:t>
      </w:r>
      <w:bookmarkEnd w:id="42"/>
      <w:proofErr w:type="spellEnd"/>
    </w:p>
    <w:p w14:paraId="01CFD1E2" w14:textId="1CB369AD" w:rsidR="004D3EF9" w:rsidRPr="004D3EF9" w:rsidRDefault="004D3EF9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drawing>
          <wp:inline distT="0" distB="0" distL="0" distR="0" wp14:anchorId="29E9C986" wp14:editId="752ACB36">
            <wp:extent cx="5359265" cy="1188720"/>
            <wp:effectExtent l="0" t="0" r="635" b="5080"/>
            <wp:docPr id="1900031327" name="Рисунок 1" descr="Изображение выглядит как текст, число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1327" name="Рисунок 1" descr="Изображение выглядит как текст, число, Шрифт, линия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5273" cy="11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8EF6" w14:textId="4255AC44" w:rsidR="00032753" w:rsidRPr="004D3EF9" w:rsidRDefault="004D3EF9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18 - Отчёт </w:t>
      </w:r>
      <w:proofErr w:type="spellStart"/>
      <w:r w:rsidRPr="004D3EF9">
        <w:rPr>
          <w:rFonts w:cs="Times New Roman"/>
          <w:szCs w:val="28"/>
          <w:lang w:val="ru-RU"/>
        </w:rPr>
        <w:t>JaCoCo</w:t>
      </w:r>
      <w:proofErr w:type="spellEnd"/>
      <w:r w:rsidRPr="004D3EF9">
        <w:rPr>
          <w:rFonts w:cs="Times New Roman"/>
          <w:szCs w:val="28"/>
          <w:lang w:val="ru-RU"/>
        </w:rPr>
        <w:t xml:space="preserve"> о покрытии </w:t>
      </w:r>
      <w:proofErr w:type="spellStart"/>
      <w:r w:rsidRPr="004D3EF9">
        <w:rPr>
          <w:rFonts w:cs="Times New Roman"/>
          <w:szCs w:val="28"/>
          <w:lang w:val="ru-RU"/>
        </w:rPr>
        <w:t>backend</w:t>
      </w:r>
      <w:proofErr w:type="spellEnd"/>
      <w:r w:rsidRPr="004D3EF9">
        <w:rPr>
          <w:rFonts w:cs="Times New Roman"/>
          <w:szCs w:val="28"/>
          <w:lang w:val="ru-RU"/>
        </w:rPr>
        <w:t>-тестами</w:t>
      </w:r>
    </w:p>
    <w:sectPr w:rsidR="00032753" w:rsidRPr="004D3EF9" w:rsidSect="0023342C">
      <w:headerReference w:type="default" r:id="rId31"/>
      <w:footerReference w:type="default" r:id="rId32"/>
      <w:type w:val="continuous"/>
      <w:pgSz w:w="11906" w:h="16838"/>
      <w:pgMar w:top="1134" w:right="850" w:bottom="1134" w:left="1701" w:header="709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02CC8" w14:textId="77777777" w:rsidR="009B65DF" w:rsidRDefault="009B65DF">
      <w:pPr>
        <w:spacing w:line="240" w:lineRule="auto"/>
      </w:pPr>
      <w:r>
        <w:separator/>
      </w:r>
    </w:p>
  </w:endnote>
  <w:endnote w:type="continuationSeparator" w:id="0">
    <w:p w14:paraId="0ECF57C2" w14:textId="77777777" w:rsidR="009B65DF" w:rsidRDefault="009B65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14293145"/>
      <w:docPartObj>
        <w:docPartGallery w:val="Page Numbers (Bottom of Page)"/>
        <w:docPartUnique/>
      </w:docPartObj>
    </w:sdtPr>
    <w:sdtContent>
      <w:p w14:paraId="3D5618B2" w14:textId="77406611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sdt>
    <w:sdtPr>
      <w:rPr>
        <w:rStyle w:val="affa"/>
      </w:rPr>
      <w:id w:val="1223408895"/>
      <w:docPartObj>
        <w:docPartGallery w:val="Page Numbers (Bottom of Page)"/>
        <w:docPartUnique/>
      </w:docPartObj>
    </w:sdtPr>
    <w:sdtContent>
      <w:p w14:paraId="490167EB" w14:textId="51F0F864" w:rsidR="0023342C" w:rsidRDefault="0023342C" w:rsidP="0023342C">
        <w:pPr>
          <w:pStyle w:val="a7"/>
          <w:framePr w:wrap="none" w:vAnchor="text" w:hAnchor="margin" w:xAlign="right" w:y="1"/>
          <w:ind w:right="360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20ACE34F" w14:textId="77777777" w:rsidR="0023342C" w:rsidRDefault="0023342C" w:rsidP="0023342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542484"/>
      <w:docPartObj>
        <w:docPartGallery w:val="Page Numbers (Bottom of Page)"/>
        <w:docPartUnique/>
      </w:docPartObj>
    </w:sdtPr>
    <w:sdtContent>
      <w:p w14:paraId="6406EE06" w14:textId="77777777" w:rsidR="00524D09" w:rsidRDefault="00524D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65975" w14:textId="77777777" w:rsidR="00524D09" w:rsidRDefault="00524D09">
    <w:pPr>
      <w:pStyle w:val="af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4420" w14:textId="779780A0" w:rsidR="004562BD" w:rsidRDefault="004562BD" w:rsidP="0023342C">
    <w:pPr>
      <w:pStyle w:val="a7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342394265"/>
      <w:docPartObj>
        <w:docPartGallery w:val="Page Numbers (Bottom of Page)"/>
        <w:docPartUnique/>
      </w:docPartObj>
    </w:sdtPr>
    <w:sdtContent>
      <w:p w14:paraId="08E2D3E3" w14:textId="77777777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6</w:t>
        </w:r>
        <w:r>
          <w:rPr>
            <w:rStyle w:val="affa"/>
          </w:rPr>
          <w:fldChar w:fldCharType="end"/>
        </w:r>
      </w:p>
    </w:sdtContent>
  </w:sdt>
  <w:p w14:paraId="00E77400" w14:textId="77777777" w:rsidR="0023342C" w:rsidRDefault="0023342C" w:rsidP="0023342C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50E59" w14:textId="77777777" w:rsidR="009B65DF" w:rsidRDefault="009B65DF">
      <w:pPr>
        <w:spacing w:line="240" w:lineRule="auto"/>
      </w:pPr>
      <w:r>
        <w:separator/>
      </w:r>
    </w:p>
  </w:footnote>
  <w:footnote w:type="continuationSeparator" w:id="0">
    <w:p w14:paraId="5773E326" w14:textId="77777777" w:rsidR="009B65DF" w:rsidRDefault="009B65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202790902"/>
      <w:docPartObj>
        <w:docPartGallery w:val="Page Numbers (Top of Page)"/>
        <w:docPartUnique/>
      </w:docPartObj>
    </w:sdtPr>
    <w:sdtContent>
      <w:p w14:paraId="6C39733E" w14:textId="6EA21C5F" w:rsidR="0023342C" w:rsidRDefault="0023342C" w:rsidP="00CF1EB2">
        <w:pPr>
          <w:pStyle w:val="a5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4E3E1A71" w14:textId="77777777" w:rsidR="0023342C" w:rsidRDefault="0023342C" w:rsidP="0023342C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5C21" w14:textId="77777777" w:rsidR="0023342C" w:rsidRDefault="0023342C" w:rsidP="0023342C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10A19"/>
    <w:multiLevelType w:val="hybridMultilevel"/>
    <w:tmpl w:val="41943EF4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11" w15:restartNumberingAfterBreak="0">
    <w:nsid w:val="4DA5776F"/>
    <w:multiLevelType w:val="hybridMultilevel"/>
    <w:tmpl w:val="56380814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727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90162"/>
    <w:multiLevelType w:val="hybridMultilevel"/>
    <w:tmpl w:val="274E2530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727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14" w15:restartNumberingAfterBreak="0">
    <w:nsid w:val="5E176481"/>
    <w:multiLevelType w:val="hybridMultilevel"/>
    <w:tmpl w:val="D23829D0"/>
    <w:lvl w:ilvl="0" w:tplc="4A727B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C02CEA"/>
    <w:multiLevelType w:val="hybridMultilevel"/>
    <w:tmpl w:val="A5E24C90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71758">
    <w:abstractNumId w:val="8"/>
  </w:num>
  <w:num w:numId="2" w16cid:durableId="1334454195">
    <w:abstractNumId w:val="6"/>
  </w:num>
  <w:num w:numId="3" w16cid:durableId="969166327">
    <w:abstractNumId w:val="5"/>
  </w:num>
  <w:num w:numId="4" w16cid:durableId="853491590">
    <w:abstractNumId w:val="4"/>
  </w:num>
  <w:num w:numId="5" w16cid:durableId="1890651492">
    <w:abstractNumId w:val="7"/>
  </w:num>
  <w:num w:numId="6" w16cid:durableId="2029672697">
    <w:abstractNumId w:val="3"/>
  </w:num>
  <w:num w:numId="7" w16cid:durableId="2036081287">
    <w:abstractNumId w:val="2"/>
  </w:num>
  <w:num w:numId="8" w16cid:durableId="1325629103">
    <w:abstractNumId w:val="1"/>
  </w:num>
  <w:num w:numId="9" w16cid:durableId="1432045138">
    <w:abstractNumId w:val="0"/>
  </w:num>
  <w:num w:numId="10" w16cid:durableId="399401476">
    <w:abstractNumId w:val="10"/>
  </w:num>
  <w:num w:numId="11" w16cid:durableId="326592342">
    <w:abstractNumId w:val="13"/>
  </w:num>
  <w:num w:numId="12" w16cid:durableId="2029525612">
    <w:abstractNumId w:val="15"/>
  </w:num>
  <w:num w:numId="13" w16cid:durableId="705181951">
    <w:abstractNumId w:val="14"/>
  </w:num>
  <w:num w:numId="14" w16cid:durableId="46610292">
    <w:abstractNumId w:val="12"/>
  </w:num>
  <w:num w:numId="15" w16cid:durableId="306475920">
    <w:abstractNumId w:val="9"/>
  </w:num>
  <w:num w:numId="16" w16cid:durableId="1485006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E3"/>
    <w:rsid w:val="00032753"/>
    <w:rsid w:val="00034616"/>
    <w:rsid w:val="0006063C"/>
    <w:rsid w:val="000A1709"/>
    <w:rsid w:val="000B2874"/>
    <w:rsid w:val="0015074B"/>
    <w:rsid w:val="001D4AEE"/>
    <w:rsid w:val="001D77DB"/>
    <w:rsid w:val="0020496D"/>
    <w:rsid w:val="002169FA"/>
    <w:rsid w:val="0023342C"/>
    <w:rsid w:val="00272821"/>
    <w:rsid w:val="002810E9"/>
    <w:rsid w:val="0029639D"/>
    <w:rsid w:val="002B580C"/>
    <w:rsid w:val="002C5208"/>
    <w:rsid w:val="002E2C4F"/>
    <w:rsid w:val="00320ABB"/>
    <w:rsid w:val="00326F90"/>
    <w:rsid w:val="003428E7"/>
    <w:rsid w:val="00362686"/>
    <w:rsid w:val="003B0E45"/>
    <w:rsid w:val="003D5367"/>
    <w:rsid w:val="00403815"/>
    <w:rsid w:val="004562BD"/>
    <w:rsid w:val="004A7561"/>
    <w:rsid w:val="004B4363"/>
    <w:rsid w:val="004D3EF9"/>
    <w:rsid w:val="00514193"/>
    <w:rsid w:val="00524D09"/>
    <w:rsid w:val="00536111"/>
    <w:rsid w:val="00597F1E"/>
    <w:rsid w:val="00647A41"/>
    <w:rsid w:val="006B3903"/>
    <w:rsid w:val="006B42F4"/>
    <w:rsid w:val="006E406D"/>
    <w:rsid w:val="007935BC"/>
    <w:rsid w:val="007A44C0"/>
    <w:rsid w:val="007F69F4"/>
    <w:rsid w:val="0090125B"/>
    <w:rsid w:val="009229AC"/>
    <w:rsid w:val="00927AB2"/>
    <w:rsid w:val="00944E0E"/>
    <w:rsid w:val="009B65DF"/>
    <w:rsid w:val="00A431E9"/>
    <w:rsid w:val="00A83191"/>
    <w:rsid w:val="00AA1D8D"/>
    <w:rsid w:val="00AB2981"/>
    <w:rsid w:val="00B47730"/>
    <w:rsid w:val="00BC4D5E"/>
    <w:rsid w:val="00BF1BFB"/>
    <w:rsid w:val="00C07C8C"/>
    <w:rsid w:val="00CB0664"/>
    <w:rsid w:val="00D418D0"/>
    <w:rsid w:val="00D43CFB"/>
    <w:rsid w:val="00D74578"/>
    <w:rsid w:val="00D759E9"/>
    <w:rsid w:val="00D77D0D"/>
    <w:rsid w:val="00DF7178"/>
    <w:rsid w:val="00E226D8"/>
    <w:rsid w:val="00F04D0E"/>
    <w:rsid w:val="00F32ABF"/>
    <w:rsid w:val="00F804AD"/>
    <w:rsid w:val="00FB2888"/>
    <w:rsid w:val="00FB6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9BC79"/>
  <w14:defaultImageDpi w14:val="300"/>
  <w15:docId w15:val="{D2FE91DF-A475-5A4D-8F43-62040DC0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04AD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804AD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24D0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24D09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24D09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24D09"/>
    <w:rPr>
      <w:color w:val="0000FF" w:themeColor="hyperlink"/>
      <w:u w:val="single"/>
    </w:rPr>
  </w:style>
  <w:style w:type="table" w:styleId="aff9">
    <w:name w:val="Grid Table Light"/>
    <w:basedOn w:val="a3"/>
    <w:uiPriority w:val="99"/>
    <w:rsid w:val="00524D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a">
    <w:name w:val="page number"/>
    <w:basedOn w:val="a2"/>
    <w:uiPriority w:val="99"/>
    <w:semiHidden/>
    <w:unhideWhenUsed/>
    <w:rsid w:val="0023342C"/>
  </w:style>
  <w:style w:type="paragraph" w:customStyle="1" w:styleId="affb">
    <w:name w:val="Курс_текст"/>
    <w:basedOn w:val="a1"/>
    <w:link w:val="affc"/>
    <w:qFormat/>
    <w:rsid w:val="00FB6B46"/>
    <w:pPr>
      <w:jc w:val="both"/>
    </w:pPr>
    <w:rPr>
      <w:rFonts w:cs="Times New Roman"/>
      <w:bCs/>
      <w:szCs w:val="44"/>
      <w:lang w:val="ru-RU"/>
    </w:rPr>
  </w:style>
  <w:style w:type="character" w:customStyle="1" w:styleId="affc">
    <w:name w:val="Курс_текст Знак"/>
    <w:basedOn w:val="a2"/>
    <w:link w:val="affb"/>
    <w:rsid w:val="00FB6B46"/>
    <w:rPr>
      <w:rFonts w:ascii="Times New Roman" w:eastAsia="Times New Roman" w:hAnsi="Times New Roman" w:cs="Times New Roman"/>
      <w:bCs/>
      <w:sz w:val="28"/>
      <w:szCs w:val="44"/>
      <w:lang w:val="ru-RU"/>
    </w:rPr>
  </w:style>
  <w:style w:type="character" w:customStyle="1" w:styleId="styles-modulecontextcrumblastti2e3">
    <w:name w:val="styles-module__contextcrumblast__ti2e3"/>
    <w:basedOn w:val="a2"/>
    <w:rsid w:val="00FB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044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6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5446844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5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github.com/tsukuri1/recipe_book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49</Pages>
  <Words>6438</Words>
  <Characters>36700</Characters>
  <Application>Microsoft Office Word</Application>
  <DocSecurity>0</DocSecurity>
  <Lines>305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... ...</cp:lastModifiedBy>
  <cp:revision>4</cp:revision>
  <dcterms:created xsi:type="dcterms:W3CDTF">2026-06-26T15:39:00Z</dcterms:created>
  <dcterms:modified xsi:type="dcterms:W3CDTF">2026-06-26T16:14:00Z</dcterms:modified>
  <cp:category/>
</cp:coreProperties>
</file>